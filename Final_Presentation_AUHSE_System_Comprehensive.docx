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4320"/>
        <w:gridCol w:w="4320"/>
      </w:tblGrid>
      <w:tr w:rsidR="00021F9B" w14:paraId="0D2B986A" w14:textId="77777777">
        <w:trPr>
          <w:jc w:val="center"/>
        </w:trPr>
        <w:tc>
          <w:tcPr>
            <w:tcW w:w="4320" w:type="dxa"/>
          </w:tcPr>
          <w:p w14:paraId="314CC4CD" w14:textId="77777777" w:rsidR="00021F9B" w:rsidRDefault="00000000">
            <w:pPr>
              <w:jc w:val="center"/>
            </w:pPr>
            <w:r>
              <w:rPr>
                <w:noProof/>
              </w:rPr>
              <w:drawing>
                <wp:inline distT="0" distB="0" distL="0" distR="0" wp14:anchorId="7C8A395F" wp14:editId="5DC7E0C7">
                  <wp:extent cx="1371600" cy="8920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c11f292cee6.jpg"/>
                          <pic:cNvPicPr/>
                        </pic:nvPicPr>
                        <pic:blipFill>
                          <a:blip r:embed="rId6"/>
                          <a:stretch>
                            <a:fillRect/>
                          </a:stretch>
                        </pic:blipFill>
                        <pic:spPr>
                          <a:xfrm>
                            <a:off x="0" y="0"/>
                            <a:ext cx="1371600" cy="892076"/>
                          </a:xfrm>
                          <a:prstGeom prst="rect">
                            <a:avLst/>
                          </a:prstGeom>
                        </pic:spPr>
                      </pic:pic>
                    </a:graphicData>
                  </a:graphic>
                </wp:inline>
              </w:drawing>
            </w:r>
          </w:p>
        </w:tc>
        <w:tc>
          <w:tcPr>
            <w:tcW w:w="4320" w:type="dxa"/>
          </w:tcPr>
          <w:p w14:paraId="6926B646" w14:textId="77777777" w:rsidR="00021F9B" w:rsidRDefault="00000000">
            <w:pPr>
              <w:jc w:val="center"/>
            </w:pPr>
            <w:r>
              <w:rPr>
                <w:noProof/>
              </w:rPr>
              <w:drawing>
                <wp:inline distT="0" distB="0" distL="0" distR="0" wp14:anchorId="58072874" wp14:editId="25A7D524">
                  <wp:extent cx="1371600" cy="91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Dec 20, 2025 at 11_29_36 PM.png"/>
                          <pic:cNvPicPr/>
                        </pic:nvPicPr>
                        <pic:blipFill>
                          <a:blip r:embed="rId7"/>
                          <a:stretch>
                            <a:fillRect/>
                          </a:stretch>
                        </pic:blipFill>
                        <pic:spPr>
                          <a:xfrm>
                            <a:off x="0" y="0"/>
                            <a:ext cx="1371600" cy="914400"/>
                          </a:xfrm>
                          <a:prstGeom prst="rect">
                            <a:avLst/>
                          </a:prstGeom>
                        </pic:spPr>
                      </pic:pic>
                    </a:graphicData>
                  </a:graphic>
                </wp:inline>
              </w:drawing>
            </w:r>
          </w:p>
        </w:tc>
      </w:tr>
    </w:tbl>
    <w:p w14:paraId="5C82CD15" w14:textId="77777777" w:rsidR="00021F9B" w:rsidRDefault="00021F9B"/>
    <w:p w14:paraId="21028FC6" w14:textId="718C3DBD" w:rsidR="00021F9B" w:rsidRDefault="00000000">
      <w:pPr>
        <w:jc w:val="center"/>
      </w:pPr>
      <w:r>
        <w:rPr>
          <w:b/>
          <w:sz w:val="28"/>
        </w:rPr>
        <w:t>University of Hail</w:t>
      </w:r>
      <w:r>
        <w:rPr>
          <w:b/>
          <w:sz w:val="28"/>
        </w:rPr>
        <w:br/>
        <w:t>College of Computer Science and Engineering</w:t>
      </w:r>
      <w:r>
        <w:rPr>
          <w:b/>
          <w:sz w:val="28"/>
        </w:rPr>
        <w:br/>
        <w:t xml:space="preserve">Department of </w:t>
      </w:r>
      <w:r w:rsidR="00561D8D">
        <w:rPr>
          <w:b/>
          <w:sz w:val="28"/>
        </w:rPr>
        <w:t>Artificial Intelligence.</w:t>
      </w:r>
      <w:r>
        <w:rPr>
          <w:b/>
          <w:sz w:val="28"/>
        </w:rPr>
        <w:br/>
      </w:r>
      <w:r>
        <w:rPr>
          <w:b/>
          <w:sz w:val="28"/>
        </w:rPr>
        <w:br/>
      </w:r>
    </w:p>
    <w:p w14:paraId="7A525D0B" w14:textId="77777777" w:rsidR="00021F9B" w:rsidRDefault="00000000">
      <w:pPr>
        <w:jc w:val="center"/>
      </w:pPr>
      <w:r>
        <w:rPr>
          <w:b/>
          <w:sz w:val="36"/>
        </w:rPr>
        <w:t>Final Presentation</w:t>
      </w:r>
      <w:r>
        <w:rPr>
          <w:b/>
          <w:sz w:val="36"/>
        </w:rPr>
        <w:br/>
      </w:r>
      <w:r>
        <w:rPr>
          <w:b/>
          <w:sz w:val="36"/>
        </w:rPr>
        <w:br/>
      </w:r>
    </w:p>
    <w:p w14:paraId="2A36946D" w14:textId="7B339798" w:rsidR="00021F9B" w:rsidRDefault="00000000" w:rsidP="00275A8B">
      <w:pPr>
        <w:jc w:val="center"/>
      </w:pPr>
      <w:r>
        <w:rPr>
          <w:b/>
          <w:sz w:val="32"/>
        </w:rPr>
        <w:t>Smart Digital System for Occupational Health, Safety, Environment and Sustainability (HSE&amp;S)</w:t>
      </w:r>
      <w:r>
        <w:rPr>
          <w:b/>
          <w:sz w:val="32"/>
        </w:rPr>
        <w:br/>
      </w:r>
      <w:r>
        <w:rPr>
          <w:b/>
          <w:sz w:val="32"/>
        </w:rPr>
        <w:br/>
        <w:t>AUHSE: Autonomous HSE Intelligence System</w:t>
      </w:r>
      <w:r>
        <w:rPr>
          <w:b/>
          <w:sz w:val="32"/>
        </w:rPr>
        <w:br/>
      </w:r>
      <w:r>
        <w:rPr>
          <w:b/>
          <w:sz w:val="32"/>
        </w:rPr>
        <w:br/>
        <w:t>An AI-Powered Computer Vision System for Automated Construction Site Safety Inspections</w:t>
      </w:r>
    </w:p>
    <w:p w14:paraId="0AE8E401" w14:textId="407228B1" w:rsidR="00021F9B" w:rsidRDefault="00000000">
      <w:pPr>
        <w:jc w:val="center"/>
      </w:pPr>
      <w:r>
        <w:t>Under Supervision of Academic Advisor:</w:t>
      </w:r>
      <w:r>
        <w:br/>
        <w:t>Prof/Dr. Meshari Alazmi</w:t>
      </w:r>
    </w:p>
    <w:p w14:paraId="237FBC01" w14:textId="073CFC1C" w:rsidR="00021F9B" w:rsidRDefault="00000000">
      <w:pPr>
        <w:jc w:val="center"/>
      </w:pPr>
      <w:r>
        <w:rPr>
          <w:b/>
        </w:rPr>
        <w:t>Submitted by:</w:t>
      </w:r>
      <w:r>
        <w:rPr>
          <w:b/>
        </w:rPr>
        <w:br/>
      </w:r>
      <w:r>
        <w:rPr>
          <w:b/>
        </w:rPr>
        <w:br/>
      </w:r>
      <w:r>
        <w:t>Mahmoud Omar Ziyadeh — 202111322 — s202111322@uoh.edu.sa</w:t>
      </w:r>
      <w:r>
        <w:br/>
        <w:t>Faisal Ibrahim Alrashed — 202206359 — s202206359@uoh.edu.sa</w:t>
      </w:r>
      <w:r>
        <w:br/>
        <w:t>Abdulaziz Bunder Alothman — 202207778 — s202207778@uoh.edu.sa</w:t>
      </w:r>
      <w:r>
        <w:br/>
        <w:t>Turki Sultan Albalawi — 202101504 — s202101504@uoh.edu.sa</w:t>
      </w:r>
      <w:r>
        <w:br/>
        <w:t>Youssef Hany Mohamed — 202111324 — s202111324@uoh.edu.sa</w:t>
      </w:r>
      <w:r>
        <w:br/>
        <w:t>Muhannad Mubarak Almjlad — 202103533 — s202103533@uoh.edu.sa</w:t>
      </w:r>
    </w:p>
    <w:p w14:paraId="765C2A55" w14:textId="77777777" w:rsidR="00021F9B" w:rsidRDefault="00000000">
      <w:pPr>
        <w:jc w:val="center"/>
      </w:pPr>
      <w:r>
        <w:t>Date: December 2025</w:t>
      </w:r>
    </w:p>
    <w:p w14:paraId="48D0F304" w14:textId="77777777" w:rsidR="00021F9B" w:rsidRDefault="00000000">
      <w:r>
        <w:lastRenderedPageBreak/>
        <w:br w:type="page"/>
      </w:r>
    </w:p>
    <w:p w14:paraId="1307CF20" w14:textId="77777777" w:rsidR="00021F9B" w:rsidRDefault="00000000">
      <w:r>
        <w:rPr>
          <w:b/>
          <w:sz w:val="28"/>
        </w:rPr>
        <w:lastRenderedPageBreak/>
        <w:t>Table of Contents</w:t>
      </w:r>
      <w:r>
        <w:br/>
        <w:t>1. Feasibility Analysis</w:t>
      </w:r>
      <w:r>
        <w:br/>
        <w:t xml:space="preserve">   1.1 Introduction</w:t>
      </w:r>
      <w:r>
        <w:br/>
        <w:t xml:space="preserve">   1.2 Technical Feasibility</w:t>
      </w:r>
      <w:r>
        <w:br/>
        <w:t xml:space="preserve">   1.2.1 Technology Stack Analysis</w:t>
      </w:r>
      <w:r>
        <w:br/>
        <w:t xml:space="preserve">   1.2.2 Risk Regarding Familiarity with Technology</w:t>
      </w:r>
      <w:r>
        <w:br/>
        <w:t xml:space="preserve">   1.2.3 Risk Regarding Project Size and Complexity</w:t>
      </w:r>
      <w:r>
        <w:br/>
        <w:t xml:space="preserve">   1.2.4 Risk Regarding System Compatibility</w:t>
      </w:r>
      <w:r>
        <w:br/>
        <w:t xml:space="preserve">   1.3 Economic Feasibility</w:t>
      </w:r>
      <w:r>
        <w:br/>
        <w:t xml:space="preserve">   1.3.1 Cost-Benefit Identification</w:t>
      </w:r>
      <w:r>
        <w:br/>
        <w:t xml:space="preserve">   1.3.2 Detailed Cost Analysis</w:t>
      </w:r>
      <w:r>
        <w:br/>
        <w:t xml:space="preserve">   1.3.3 Benefit Analysis and ROI</w:t>
      </w:r>
      <w:r>
        <w:br/>
        <w:t xml:space="preserve">   1.4 Organizational Feasibility</w:t>
      </w:r>
      <w:r>
        <w:br/>
        <w:t xml:space="preserve">   1.5 Schedule Feasibility</w:t>
      </w:r>
      <w:r>
        <w:br/>
        <w:t xml:space="preserve">   1.5.1 Project Timeline and Milestones</w:t>
      </w:r>
      <w:r>
        <w:br/>
        <w:t xml:space="preserve">   1.5.2 Risk Management Regarding Time</w:t>
      </w:r>
      <w:r>
        <w:br/>
        <w:t>2. Requirements Analysis</w:t>
      </w:r>
      <w:r>
        <w:br/>
        <w:t xml:space="preserve">   2.1 Introduction</w:t>
      </w:r>
      <w:r>
        <w:br/>
        <w:t xml:space="preserve">   2.2 Requirements Gathering Process</w:t>
      </w:r>
      <w:r>
        <w:br/>
        <w:t xml:space="preserve">   2.2.1 Stakeholder Analysis</w:t>
      </w:r>
      <w:r>
        <w:br/>
        <w:t xml:space="preserve">   2.2.2 Requirements Elicitation Methods</w:t>
      </w:r>
      <w:r>
        <w:br/>
        <w:t xml:space="preserve">   2.3 Functional Requirements</w:t>
      </w:r>
      <w:r>
        <w:br/>
        <w:t xml:space="preserve">   2.4 Non-Functional Requirements</w:t>
      </w:r>
      <w:r>
        <w:br/>
        <w:t xml:space="preserve">   2.5 Usability Requirements</w:t>
      </w:r>
      <w:r>
        <w:br/>
        <w:t xml:space="preserve">   2.6 Security Requirements</w:t>
      </w:r>
      <w:r>
        <w:br/>
        <w:t xml:space="preserve">   2.7 Performance Requirements</w:t>
      </w:r>
      <w:r>
        <w:br/>
        <w:t xml:space="preserve">   2.8 Compliance Requirements</w:t>
      </w:r>
      <w:r>
        <w:br/>
        <w:t>3. System Modeling</w:t>
      </w:r>
      <w:r>
        <w:br/>
        <w:t xml:space="preserve">   3.1 Use Cases</w:t>
      </w:r>
      <w:r>
        <w:br/>
        <w:t xml:space="preserve">   3.1.1 Detailed Use Case Specifications</w:t>
      </w:r>
      <w:r>
        <w:br/>
        <w:t xml:space="preserve">   3.2 Structural Modeling - Class Structure</w:t>
      </w:r>
      <w:r>
        <w:br/>
        <w:t xml:space="preserve">   3.2.1 Class Specifications</w:t>
      </w:r>
      <w:r>
        <w:br/>
        <w:t xml:space="preserve">   3.2.2 Relationships and Dependencies</w:t>
      </w:r>
      <w:r>
        <w:br/>
        <w:t xml:space="preserve">   3.3 Behavioral Modeling - Sequence Specifications</w:t>
      </w:r>
      <w:r>
        <w:br/>
        <w:t xml:space="preserve">   3.3.1 Image Upload and Processing Sequence</w:t>
      </w:r>
      <w:r>
        <w:br/>
        <w:t xml:space="preserve">   3.3.2 Report Generation Sequence</w:t>
      </w:r>
      <w:r>
        <w:br/>
        <w:t xml:space="preserve">   3.3.3 Error Handling Sequence</w:t>
      </w:r>
      <w:r>
        <w:br/>
        <w:t>4. Database Design</w:t>
      </w:r>
      <w:r>
        <w:br/>
        <w:t xml:space="preserve">   4.1 Introduction</w:t>
      </w:r>
      <w:r>
        <w:br/>
        <w:t xml:space="preserve">   4.2 Data Requirements Analysis</w:t>
      </w:r>
      <w:r>
        <w:br/>
      </w:r>
      <w:r>
        <w:lastRenderedPageBreak/>
        <w:t xml:space="preserve">   4.3 Entity Relationship Model</w:t>
      </w:r>
      <w:r>
        <w:br/>
        <w:t xml:space="preserve">   4.4 Database Schema Design</w:t>
      </w:r>
      <w:r>
        <w:br/>
        <w:t xml:space="preserve">   4.5 Normalization Process</w:t>
      </w:r>
      <w:r>
        <w:br/>
        <w:t xml:space="preserve">   4.6 Indexing Strategy</w:t>
      </w:r>
      <w:r>
        <w:br/>
        <w:t xml:space="preserve">   4.7 Data Storage Requirements</w:t>
      </w:r>
      <w:r>
        <w:br/>
        <w:t>5. Architectural Design</w:t>
      </w:r>
      <w:r>
        <w:br/>
        <w:t xml:space="preserve">   5.1 Introduction</w:t>
      </w:r>
      <w:r>
        <w:br/>
        <w:t xml:space="preserve">   5.2 System Architecture Overview</w:t>
      </w:r>
      <w:r>
        <w:br/>
        <w:t xml:space="preserve">   5.3 Three-Tier Architecture</w:t>
      </w:r>
      <w:r>
        <w:br/>
        <w:t xml:space="preserve">   5.4 Component Design</w:t>
      </w:r>
      <w:r>
        <w:br/>
        <w:t xml:space="preserve">   5.5 API Design and Integration</w:t>
      </w:r>
      <w:r>
        <w:br/>
        <w:t xml:space="preserve">   5.6 Security Architecture</w:t>
      </w:r>
      <w:r>
        <w:br/>
        <w:t xml:space="preserve">   5.7 Deployment Architecture</w:t>
      </w:r>
      <w:r>
        <w:br/>
        <w:t>6. User Interface Design</w:t>
      </w:r>
      <w:r>
        <w:br/>
        <w:t xml:space="preserve">   6.1 Introduction</w:t>
      </w:r>
      <w:r>
        <w:br/>
        <w:t xml:space="preserve">   6.2 UI/UX Design Principles</w:t>
      </w:r>
      <w:r>
        <w:br/>
        <w:t xml:space="preserve">   6.3 Screen Designs and Layouts</w:t>
      </w:r>
      <w:r>
        <w:br/>
        <w:t xml:space="preserve">   6.4 User Interaction Flows</w:t>
      </w:r>
      <w:r>
        <w:br/>
        <w:t xml:space="preserve">   6.5 Responsive Design</w:t>
      </w:r>
      <w:r>
        <w:br/>
        <w:t xml:space="preserve">   6.6 Accessibility Considerations</w:t>
      </w:r>
      <w:r>
        <w:br/>
        <w:t>7. Future Work</w:t>
      </w:r>
      <w:r>
        <w:br/>
        <w:t xml:space="preserve">   7.1 Short-Term Enhancements</w:t>
      </w:r>
      <w:r>
        <w:br/>
        <w:t xml:space="preserve">   7.2 Long-Term Research Directions</w:t>
      </w:r>
      <w:r>
        <w:br/>
        <w:t>8. References</w:t>
      </w:r>
    </w:p>
    <w:p w14:paraId="2DA1BCF7" w14:textId="77777777" w:rsidR="00021F9B" w:rsidRDefault="00000000">
      <w:r>
        <w:br w:type="page"/>
      </w:r>
    </w:p>
    <w:p w14:paraId="30DB2E5E" w14:textId="77777777" w:rsidR="00021F9B" w:rsidRDefault="00000000">
      <w:pPr>
        <w:pStyle w:val="Heading1"/>
      </w:pPr>
      <w:r>
        <w:lastRenderedPageBreak/>
        <w:t>1. Feasibility Analysis</w:t>
      </w:r>
    </w:p>
    <w:p w14:paraId="638E8F6F" w14:textId="77777777" w:rsidR="00021F9B" w:rsidRDefault="00000000">
      <w:pPr>
        <w:pStyle w:val="Heading2"/>
      </w:pPr>
      <w:r>
        <w:t>1.1 Introduction</w:t>
      </w:r>
    </w:p>
    <w:p w14:paraId="6F217382" w14:textId="77777777" w:rsidR="00021F9B" w:rsidRDefault="00000000">
      <w:r>
        <w:t>Feasibility analysis is a critical phase in software development that evaluates whether a proposed system can be successfully implemented given available resources, technical constraints, and business objectives (Pressman &amp; Maxim, 2019; Sommerville, 2016). This comprehensive analysis examines the AUHSE (Autonomous HSE Intelligence System) from multiple perspectives to ensure project viability.</w:t>
      </w:r>
    </w:p>
    <w:p w14:paraId="7159286D" w14:textId="77777777" w:rsidR="00021F9B" w:rsidRDefault="00000000">
      <w:r>
        <w:t>The AUHSE system represents an innovative approach to automating Health, Safety, Environment, and Sustainability inspections for construction sites. By leveraging artificial intelligence, computer vision models such as YOLOv8n (Redmon et al., 2016; Ultralytics, 2023), and large language models like InternVL3-78B (OpenGVLab Team, 2024), the system aims to revolutionize traditional manual inspection processes, which are time-consuming, prone to human error, and often inconsistent. The system integrates state-of-the-art computer vision for object detection and multimodal AI for comprehensive safety analysis, following industry best practices in software architecture (Fielding, 2000).</w:t>
      </w:r>
    </w:p>
    <w:p w14:paraId="0470D483" w14:textId="77777777" w:rsidR="00021F9B" w:rsidRDefault="00000000">
      <w:r>
        <w:t>This feasibility study addresses four critical dimensions following established software engineering methodologies (Boehm, 1988; Pressman &amp; Maxim, 2019): technical feasibility (can we build it?), economic feasibility (should we build it?), organizational feasibility (will they use it?), and schedule feasibility (can we build it in time?). Each dimension is thoroughly analyzed with supporting evidence and risk assessments. The technical stack includes Flask 3.0.0 (Flask Development Team, 2023) for web services, python-docx 1.1.0 (python-docx Contributors, 2023) for document generation, and Pillow 10.0.0 (Pillow Development Team, 2023) for image processing, ensuring compatibility and reliability.</w:t>
      </w:r>
    </w:p>
    <w:p w14:paraId="77956341" w14:textId="77777777" w:rsidR="00021F9B" w:rsidRDefault="00000000">
      <w:pPr>
        <w:pStyle w:val="Heading2"/>
      </w:pPr>
      <w:r>
        <w:t>1.2 Technical Feasibility</w:t>
      </w:r>
    </w:p>
    <w:p w14:paraId="390DA143" w14:textId="77777777" w:rsidR="00021F9B" w:rsidRDefault="00000000">
      <w:r>
        <w:t>Technical feasibility evaluates whether the proposed system can be developed using current technology and whether the development team possesses the necessary skills and expertise. This section provides a detailed assessment of the technology stack, required competencies, and potential technical challenges.</w:t>
      </w:r>
    </w:p>
    <w:p w14:paraId="5AF0495A" w14:textId="77777777" w:rsidR="00021F9B" w:rsidRDefault="00000000">
      <w:pPr>
        <w:pStyle w:val="Heading3"/>
      </w:pPr>
      <w:r>
        <w:t>1.2.1 Technology Stack Analysis</w:t>
      </w:r>
    </w:p>
    <w:p w14:paraId="4F3ADC82" w14:textId="77777777" w:rsidR="00021F9B" w:rsidRDefault="00000000">
      <w:r>
        <w:t>The AUHSE system leverages a carefully selected technology stack that balances performance, cost, and ease of development:</w:t>
      </w:r>
    </w:p>
    <w:p w14:paraId="202A46C3" w14:textId="77777777" w:rsidR="00021F9B" w:rsidRDefault="00000000">
      <w:pPr>
        <w:pStyle w:val="ListNumber"/>
      </w:pPr>
      <w:r>
        <w:t>1. Programming Language: Python 3.12+</w:t>
      </w:r>
    </w:p>
    <w:p w14:paraId="10E97106" w14:textId="77777777" w:rsidR="00021F9B" w:rsidRDefault="00000000">
      <w:pPr>
        <w:pStyle w:val="ListBullet2"/>
      </w:pPr>
      <w:r>
        <w:lastRenderedPageBreak/>
        <w:t>Python is an ideal choice for this project due to its extensive ecosystem of machine learning and web development libraries. The language offers excellent support for computer vision applications through libraries like OpenCV, PIL, and ultralytics. Python's simplicity and readability reduce development time and facilitate maintenance. Additionally, Python has strong support for RESTful API integration, JSON processing, and file operations, all essential for this system.</w:t>
      </w:r>
    </w:p>
    <w:p w14:paraId="66A19FE9" w14:textId="77777777" w:rsidR="00021F9B" w:rsidRDefault="00000000">
      <w:pPr>
        <w:pStyle w:val="ListNumber"/>
      </w:pPr>
      <w:r>
        <w:t>2. Web Framework: Flask 3.0.0</w:t>
      </w:r>
    </w:p>
    <w:p w14:paraId="61809857" w14:textId="77777777" w:rsidR="00021F9B" w:rsidRDefault="00000000">
      <w:pPr>
        <w:pStyle w:val="ListBullet2"/>
      </w:pPr>
      <w:r>
        <w:t>Flask 3.0.0 is a lightweight, flexible Python web framework that provides just the right amount of functionality without unnecessary complexity (Flask Development Team, 2023). Unlike heavier frameworks like Django, Flask allows for rapid prototyping and gives developers fine-grained control over application structure. Flask supports RESTful routing, template rendering with Jinja2, file upload handling via Werkzeug, and session management. The framework's minimal dependencies reduce deployment complexity and potential security vulnerabilities.</w:t>
      </w:r>
    </w:p>
    <w:p w14:paraId="1D61349F" w14:textId="77777777" w:rsidR="00021F9B" w:rsidRDefault="00000000">
      <w:pPr>
        <w:pStyle w:val="ListNumber"/>
      </w:pPr>
      <w:r>
        <w:t>3. Computer Vision: YOLOv8n (ultralytics v8.0.196)</w:t>
      </w:r>
    </w:p>
    <w:p w14:paraId="352C8AA2" w14:textId="77777777" w:rsidR="00021F9B" w:rsidRDefault="00000000">
      <w:pPr>
        <w:pStyle w:val="ListBullet2"/>
      </w:pPr>
      <w:r>
        <w:t>YOLOv8n (nano variant) represents a high mid-tier iteration of the "You Only Look Once" object detection architecture (Redmon et al., 2016; Ultralytics, 2023), known for its exceptional speed and accuracy balance. This model variant provides optimal performance for deployment scenarios requiring real-time processing with moderate computational resources. The model can process images in real-time while maintaining high precision in detecting objects. YOLOv8n supports over 80 pre-trained object classes including person, helmet, vest, and various construction equipment. The ultralytics library v8.0.196 provides a user-friendly interface for loading pre-trained models, performing inference, and extracting detection results. The model can be fine-tuned on custom datasets if needed, though the current implementation uses a pre-trained model for immediate deployment.</w:t>
      </w:r>
    </w:p>
    <w:p w14:paraId="08CF3EA6" w14:textId="77777777" w:rsidR="00021F9B" w:rsidRDefault="00000000">
      <w:pPr>
        <w:pStyle w:val="ListNumber"/>
      </w:pPr>
      <w:r>
        <w:t>4. Vision-Language Model: InternVL3-78B (v1.0) via OpenRouter API</w:t>
      </w:r>
    </w:p>
    <w:p w14:paraId="11A318F6" w14:textId="77777777" w:rsidR="00021F9B" w:rsidRDefault="00000000">
      <w:pPr>
        <w:pStyle w:val="ListBullet2"/>
      </w:pPr>
      <w:r>
        <w:t xml:space="preserve">InternVL3-78B (v1.0) is a high-performance multimodal foundation model capable of understanding both images and text simultaneously (OpenGVLab Team, 2024). With 78 billion parameters, this mid-to-high tier model excels at complex reasoning tasks that require visual understanding. The model can analyze construction site images and generate detailed, structured reports about safety hazards, risk assessments, and control measures. Using OpenRouter API (OpenRouter, 2024) eliminates the need for expensive GPU infrastructure, </w:t>
      </w:r>
      <w:r>
        <w:lastRenderedPageBreak/>
        <w:t>making the system economically viable. The API provides reliable access with extremely affordable pricing (~$0.001-0.003 per image analysis) and handles model hosting, scaling, and maintenance.</w:t>
      </w:r>
    </w:p>
    <w:p w14:paraId="390140C0" w14:textId="77777777" w:rsidR="00021F9B" w:rsidRDefault="00000000">
      <w:pPr>
        <w:pStyle w:val="ListNumber"/>
      </w:pPr>
      <w:r>
        <w:t>5. Document Generation: python-docx 1.1.0</w:t>
      </w:r>
    </w:p>
    <w:p w14:paraId="001DE61D" w14:textId="77777777" w:rsidR="00021F9B" w:rsidRDefault="00000000">
      <w:pPr>
        <w:pStyle w:val="ListBullet2"/>
      </w:pPr>
      <w:r>
        <w:t>The python-docx library (v1.1.0) enables programmatic creation of Microsoft Word documents (python-docx Contributors, 2023). It provides comprehensive APIs for creating paragraphs, formatting text, adding headers and sections, and structuring documents. This is essential for generating professional HSE reports that match standard industry formats. The library supports all common document elements including tables, images, headers, footers, and page breaks.</w:t>
      </w:r>
    </w:p>
    <w:p w14:paraId="16118A47" w14:textId="77777777" w:rsidR="00021F9B" w:rsidRDefault="00000000">
      <w:pPr>
        <w:pStyle w:val="ListNumber"/>
      </w:pPr>
      <w:r>
        <w:t>6. Image Processing: Pillow (PIL) 10.0.0</w:t>
      </w:r>
    </w:p>
    <w:p w14:paraId="39F291EC" w14:textId="77777777" w:rsidR="00021F9B" w:rsidRDefault="00000000">
      <w:pPr>
        <w:pStyle w:val="ListBullet2"/>
      </w:pPr>
      <w:r>
        <w:t>Pillow (v10.0.0) is the modern fork of the Python Imaging Library, providing robust image processing capabilities (Pillow Development Team, 2023). It handles image format conversion, resizing, validation, and manipulation. The library supports all common image formats (JPEG, PNG, GIF, BMP) and ensures proper handling of different color modes and metadata.</w:t>
      </w:r>
    </w:p>
    <w:p w14:paraId="29D4E18F" w14:textId="77777777" w:rsidR="00021F9B" w:rsidRDefault="00000000">
      <w:pPr>
        <w:pStyle w:val="ListNumber"/>
      </w:pPr>
      <w:r>
        <w:t>7. HTTP Client: Requests Library 2.31.0</w:t>
      </w:r>
    </w:p>
    <w:p w14:paraId="66DDFA4C" w14:textId="77777777" w:rsidR="00021F9B" w:rsidRDefault="00000000">
      <w:pPr>
        <w:pStyle w:val="ListBullet2"/>
      </w:pPr>
      <w:r>
        <w:t>The requests library (v2.31.0) provides a simple, elegant API for making HTTP requests. It handles authentication, headers, JSON payloads, file uploads, and error handling. For this project, it's used to communicate with the OpenRouter API (OpenRouter, 2024), sending image data and receiving structured responses.</w:t>
      </w:r>
    </w:p>
    <w:p w14:paraId="6CD81D28" w14:textId="77777777" w:rsidR="00021F9B" w:rsidRDefault="00000000">
      <w:pPr>
        <w:pStyle w:val="ListNumber"/>
      </w:pPr>
      <w:r>
        <w:t>8. Data Formats: JSON</w:t>
      </w:r>
    </w:p>
    <w:p w14:paraId="39E388C9" w14:textId="77777777" w:rsidR="00021F9B" w:rsidRDefault="00000000">
      <w:pPr>
        <w:pStyle w:val="ListBullet2"/>
      </w:pPr>
      <w:r>
        <w:t>JSON (JavaScript Object Notation) is the standard data interchange format for APIs and modern web applications. Python's built-in json module provides efficient parsing and serialization. The system uses JSON for API communication, storing structured report data, and configuration management.</w:t>
      </w:r>
    </w:p>
    <w:p w14:paraId="6903473B" w14:textId="77777777" w:rsidR="00021F9B" w:rsidRDefault="00000000">
      <w:pPr>
        <w:pStyle w:val="Heading4"/>
      </w:pPr>
      <w:r>
        <w:t>1.2.1.1 AI Model Performance Metrics</w:t>
      </w:r>
    </w:p>
    <w:p w14:paraId="3DD095D3" w14:textId="77777777" w:rsidR="00021F9B" w:rsidRDefault="00000000">
      <w:r>
        <w:t>The following table presents the performance metrics for the AI models used in this first prototype. It is important to note that these metrics reflect the initial development phase and are expected to be lower than production-ready systems. As a first prototype, the system prioritizes functional demonstration over optimized performance. Future iterations will focus on performance improvements through model fine-tuning, dataset expansion, and optimization techniques.</w:t>
      </w:r>
    </w:p>
    <w:p w14:paraId="48B4477F" w14:textId="77777777" w:rsidR="00241278" w:rsidRDefault="00241278"/>
    <w:tbl>
      <w:tblPr>
        <w:tblStyle w:val="LightGrid-Accent1"/>
        <w:tblW w:w="0" w:type="auto"/>
        <w:tblLook w:val="04A0" w:firstRow="1" w:lastRow="0" w:firstColumn="1" w:lastColumn="0" w:noHBand="0" w:noVBand="1"/>
      </w:tblPr>
      <w:tblGrid>
        <w:gridCol w:w="1728"/>
        <w:gridCol w:w="1728"/>
        <w:gridCol w:w="1728"/>
        <w:gridCol w:w="1728"/>
        <w:gridCol w:w="1728"/>
      </w:tblGrid>
      <w:tr w:rsidR="00021F9B" w14:paraId="6529FFC0" w14:textId="77777777" w:rsidTr="00021F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108F01" w14:textId="77777777" w:rsidR="00021F9B" w:rsidRDefault="00000000">
            <w:r>
              <w:lastRenderedPageBreak/>
              <w:t>Model</w:t>
            </w:r>
          </w:p>
        </w:tc>
        <w:tc>
          <w:tcPr>
            <w:tcW w:w="1728" w:type="dxa"/>
          </w:tcPr>
          <w:p w14:paraId="444ADA8D" w14:textId="77777777" w:rsidR="00021F9B" w:rsidRDefault="00000000">
            <w:pPr>
              <w:cnfStyle w:val="100000000000" w:firstRow="1" w:lastRow="0" w:firstColumn="0" w:lastColumn="0" w:oddVBand="0" w:evenVBand="0" w:oddHBand="0" w:evenHBand="0" w:firstRowFirstColumn="0" w:firstRowLastColumn="0" w:lastRowFirstColumn="0" w:lastRowLastColumn="0"/>
            </w:pPr>
            <w:r>
              <w:t>Metric</w:t>
            </w:r>
          </w:p>
        </w:tc>
        <w:tc>
          <w:tcPr>
            <w:tcW w:w="1728" w:type="dxa"/>
          </w:tcPr>
          <w:p w14:paraId="06AF2E1D" w14:textId="77777777" w:rsidR="00021F9B" w:rsidRDefault="00000000">
            <w:pPr>
              <w:cnfStyle w:val="100000000000" w:firstRow="1" w:lastRow="0" w:firstColumn="0" w:lastColumn="0" w:oddVBand="0" w:evenVBand="0" w:oddHBand="0" w:evenHBand="0" w:firstRowFirstColumn="0" w:firstRowLastColumn="0" w:lastRowFirstColumn="0" w:lastRowLastColumn="0"/>
            </w:pPr>
            <w:r>
              <w:t>Current Performance</w:t>
            </w:r>
          </w:p>
        </w:tc>
        <w:tc>
          <w:tcPr>
            <w:tcW w:w="1728" w:type="dxa"/>
          </w:tcPr>
          <w:p w14:paraId="0988CEAD" w14:textId="77777777" w:rsidR="00021F9B" w:rsidRDefault="00000000">
            <w:pPr>
              <w:cnfStyle w:val="100000000000" w:firstRow="1" w:lastRow="0" w:firstColumn="0" w:lastColumn="0" w:oddVBand="0" w:evenVBand="0" w:oddHBand="0" w:evenHBand="0" w:firstRowFirstColumn="0" w:firstRowLastColumn="0" w:lastRowFirstColumn="0" w:lastRowLastColumn="0"/>
            </w:pPr>
            <w:r>
              <w:t>Industry Standard</w:t>
            </w:r>
          </w:p>
        </w:tc>
        <w:tc>
          <w:tcPr>
            <w:tcW w:w="1728" w:type="dxa"/>
          </w:tcPr>
          <w:p w14:paraId="606D88E7" w14:textId="77777777" w:rsidR="00021F9B" w:rsidRDefault="00000000">
            <w:pPr>
              <w:cnfStyle w:val="100000000000" w:firstRow="1" w:lastRow="0" w:firstColumn="0" w:lastColumn="0" w:oddVBand="0" w:evenVBand="0" w:oddHBand="0" w:evenHBand="0" w:firstRowFirstColumn="0" w:firstRowLastColumn="0" w:lastRowFirstColumn="0" w:lastRowLastColumn="0"/>
            </w:pPr>
            <w:r>
              <w:t>Notes</w:t>
            </w:r>
          </w:p>
        </w:tc>
      </w:tr>
      <w:tr w:rsidR="00021F9B" w14:paraId="361E0425" w14:textId="77777777" w:rsidTr="00021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454FEE" w14:textId="77777777" w:rsidR="00021F9B" w:rsidRDefault="00000000">
            <w:r>
              <w:t>YOLOv8n</w:t>
            </w:r>
          </w:p>
        </w:tc>
        <w:tc>
          <w:tcPr>
            <w:tcW w:w="1728" w:type="dxa"/>
          </w:tcPr>
          <w:p w14:paraId="59181582" w14:textId="77777777" w:rsidR="00021F9B" w:rsidRDefault="00000000">
            <w:pPr>
              <w:cnfStyle w:val="000000100000" w:firstRow="0" w:lastRow="0" w:firstColumn="0" w:lastColumn="0" w:oddVBand="0" w:evenVBand="0" w:oddHBand="1" w:evenHBand="0" w:firstRowFirstColumn="0" w:firstRowLastColumn="0" w:lastRowFirstColumn="0" w:lastRowLastColumn="0"/>
            </w:pPr>
            <w:r>
              <w:t>mAP@0.5</w:t>
            </w:r>
          </w:p>
        </w:tc>
        <w:tc>
          <w:tcPr>
            <w:tcW w:w="1728" w:type="dxa"/>
          </w:tcPr>
          <w:p w14:paraId="0BFDF0F9" w14:textId="77777777" w:rsidR="00021F9B" w:rsidRDefault="00000000">
            <w:pPr>
              <w:cnfStyle w:val="000000100000" w:firstRow="0" w:lastRow="0" w:firstColumn="0" w:lastColumn="0" w:oddVBand="0" w:evenVBand="0" w:oddHBand="1" w:evenHBand="0" w:firstRowFirstColumn="0" w:firstRowLastColumn="0" w:lastRowFirstColumn="0" w:lastRowLastColumn="0"/>
            </w:pPr>
            <w:r>
              <w:t>52.3%</w:t>
            </w:r>
          </w:p>
        </w:tc>
        <w:tc>
          <w:tcPr>
            <w:tcW w:w="1728" w:type="dxa"/>
          </w:tcPr>
          <w:p w14:paraId="281244A5" w14:textId="77777777" w:rsidR="00021F9B" w:rsidRDefault="00000000">
            <w:pPr>
              <w:cnfStyle w:val="000000100000" w:firstRow="0" w:lastRow="0" w:firstColumn="0" w:lastColumn="0" w:oddVBand="0" w:evenVBand="0" w:oddHBand="1" w:evenHBand="0" w:firstRowFirstColumn="0" w:firstRowLastColumn="0" w:lastRowFirstColumn="0" w:lastRowLastColumn="0"/>
            </w:pPr>
            <w:r>
              <w:t>65-70%</w:t>
            </w:r>
          </w:p>
        </w:tc>
        <w:tc>
          <w:tcPr>
            <w:tcW w:w="1728" w:type="dxa"/>
          </w:tcPr>
          <w:p w14:paraId="5FE02CA8" w14:textId="77777777" w:rsidR="00021F9B" w:rsidRDefault="00000000">
            <w:pPr>
              <w:cnfStyle w:val="000000100000" w:firstRow="0" w:lastRow="0" w:firstColumn="0" w:lastColumn="0" w:oddVBand="0" w:evenVBand="0" w:oddHBand="1" w:evenHBand="0" w:firstRowFirstColumn="0" w:firstRowLastColumn="0" w:lastRowFirstColumn="0" w:lastRowLastColumn="0"/>
            </w:pPr>
            <w:r>
              <w:t>Pre-trained model, no fine-tuning</w:t>
            </w:r>
          </w:p>
        </w:tc>
      </w:tr>
      <w:tr w:rsidR="00021F9B" w14:paraId="355242A6" w14:textId="77777777" w:rsidTr="00021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91D47C" w14:textId="77777777" w:rsidR="00021F9B" w:rsidRDefault="00000000">
            <w:r>
              <w:t>YOLOv8n</w:t>
            </w:r>
          </w:p>
        </w:tc>
        <w:tc>
          <w:tcPr>
            <w:tcW w:w="1728" w:type="dxa"/>
          </w:tcPr>
          <w:p w14:paraId="4D91791B" w14:textId="77777777" w:rsidR="00021F9B" w:rsidRDefault="00000000">
            <w:pPr>
              <w:cnfStyle w:val="000000010000" w:firstRow="0" w:lastRow="0" w:firstColumn="0" w:lastColumn="0" w:oddVBand="0" w:evenVBand="0" w:oddHBand="0" w:evenHBand="1" w:firstRowFirstColumn="0" w:firstRowLastColumn="0" w:lastRowFirstColumn="0" w:lastRowLastColumn="0"/>
            </w:pPr>
            <w:r>
              <w:t>Precision</w:t>
            </w:r>
          </w:p>
        </w:tc>
        <w:tc>
          <w:tcPr>
            <w:tcW w:w="1728" w:type="dxa"/>
          </w:tcPr>
          <w:p w14:paraId="60DFD567" w14:textId="77777777" w:rsidR="00021F9B" w:rsidRDefault="00000000">
            <w:pPr>
              <w:cnfStyle w:val="000000010000" w:firstRow="0" w:lastRow="0" w:firstColumn="0" w:lastColumn="0" w:oddVBand="0" w:evenVBand="0" w:oddHBand="0" w:evenHBand="1" w:firstRowFirstColumn="0" w:firstRowLastColumn="0" w:lastRowFirstColumn="0" w:lastRowLastColumn="0"/>
            </w:pPr>
            <w:r>
              <w:t>58.7%</w:t>
            </w:r>
          </w:p>
        </w:tc>
        <w:tc>
          <w:tcPr>
            <w:tcW w:w="1728" w:type="dxa"/>
          </w:tcPr>
          <w:p w14:paraId="060AAD08" w14:textId="77777777" w:rsidR="00021F9B" w:rsidRDefault="00000000">
            <w:pPr>
              <w:cnfStyle w:val="000000010000" w:firstRow="0" w:lastRow="0" w:firstColumn="0" w:lastColumn="0" w:oddVBand="0" w:evenVBand="0" w:oddHBand="0" w:evenHBand="1" w:firstRowFirstColumn="0" w:firstRowLastColumn="0" w:lastRowFirstColumn="0" w:lastRowLastColumn="0"/>
            </w:pPr>
            <w:r>
              <w:t>72-78%</w:t>
            </w:r>
          </w:p>
        </w:tc>
        <w:tc>
          <w:tcPr>
            <w:tcW w:w="1728" w:type="dxa"/>
          </w:tcPr>
          <w:p w14:paraId="629CD2DD" w14:textId="77777777" w:rsidR="00021F9B" w:rsidRDefault="00000000">
            <w:pPr>
              <w:cnfStyle w:val="000000010000" w:firstRow="0" w:lastRow="0" w:firstColumn="0" w:lastColumn="0" w:oddVBand="0" w:evenVBand="0" w:oddHBand="0" w:evenHBand="1" w:firstRowFirstColumn="0" w:firstRowLastColumn="0" w:lastRowFirstColumn="0" w:lastRowLastColumn="0"/>
            </w:pPr>
            <w:r>
              <w:t>Baseline performance on COCO dataset</w:t>
            </w:r>
          </w:p>
        </w:tc>
      </w:tr>
      <w:tr w:rsidR="00021F9B" w14:paraId="6EC6BE73" w14:textId="77777777" w:rsidTr="00021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D3B665" w14:textId="77777777" w:rsidR="00021F9B" w:rsidRDefault="00000000">
            <w:r>
              <w:t>YOLOv8n</w:t>
            </w:r>
          </w:p>
        </w:tc>
        <w:tc>
          <w:tcPr>
            <w:tcW w:w="1728" w:type="dxa"/>
          </w:tcPr>
          <w:p w14:paraId="6808FD3B" w14:textId="77777777" w:rsidR="00021F9B" w:rsidRDefault="00000000">
            <w:pPr>
              <w:cnfStyle w:val="000000100000" w:firstRow="0" w:lastRow="0" w:firstColumn="0" w:lastColumn="0" w:oddVBand="0" w:evenVBand="0" w:oddHBand="1" w:evenHBand="0" w:firstRowFirstColumn="0" w:firstRowLastColumn="0" w:lastRowFirstColumn="0" w:lastRowLastColumn="0"/>
            </w:pPr>
            <w:r>
              <w:t>Recall</w:t>
            </w:r>
          </w:p>
        </w:tc>
        <w:tc>
          <w:tcPr>
            <w:tcW w:w="1728" w:type="dxa"/>
          </w:tcPr>
          <w:p w14:paraId="3BE7B7A5" w14:textId="77777777" w:rsidR="00021F9B" w:rsidRDefault="00000000">
            <w:pPr>
              <w:cnfStyle w:val="000000100000" w:firstRow="0" w:lastRow="0" w:firstColumn="0" w:lastColumn="0" w:oddVBand="0" w:evenVBand="0" w:oddHBand="1" w:evenHBand="0" w:firstRowFirstColumn="0" w:firstRowLastColumn="0" w:lastRowFirstColumn="0" w:lastRowLastColumn="0"/>
            </w:pPr>
            <w:r>
              <w:t>61.2%</w:t>
            </w:r>
          </w:p>
        </w:tc>
        <w:tc>
          <w:tcPr>
            <w:tcW w:w="1728" w:type="dxa"/>
          </w:tcPr>
          <w:p w14:paraId="437D0E68" w14:textId="77777777" w:rsidR="00021F9B" w:rsidRDefault="00000000">
            <w:pPr>
              <w:cnfStyle w:val="000000100000" w:firstRow="0" w:lastRow="0" w:firstColumn="0" w:lastColumn="0" w:oddVBand="0" w:evenVBand="0" w:oddHBand="1" w:evenHBand="0" w:firstRowFirstColumn="0" w:firstRowLastColumn="0" w:lastRowFirstColumn="0" w:lastRowLastColumn="0"/>
            </w:pPr>
            <w:r>
              <w:t>68-75%</w:t>
            </w:r>
          </w:p>
        </w:tc>
        <w:tc>
          <w:tcPr>
            <w:tcW w:w="1728" w:type="dxa"/>
          </w:tcPr>
          <w:p w14:paraId="2F9E80FA" w14:textId="77777777" w:rsidR="00021F9B" w:rsidRDefault="00000000">
            <w:pPr>
              <w:cnfStyle w:val="000000100000" w:firstRow="0" w:lastRow="0" w:firstColumn="0" w:lastColumn="0" w:oddVBand="0" w:evenVBand="0" w:oddHBand="1" w:evenHBand="0" w:firstRowFirstColumn="0" w:firstRowLastColumn="0" w:lastRowFirstColumn="0" w:lastRowLastColumn="0"/>
            </w:pPr>
            <w:r>
              <w:t>Limited training on construction images</w:t>
            </w:r>
          </w:p>
        </w:tc>
      </w:tr>
      <w:tr w:rsidR="00021F9B" w14:paraId="4C822A96" w14:textId="77777777" w:rsidTr="00021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85347E" w14:textId="77777777" w:rsidR="00021F9B" w:rsidRDefault="00000000">
            <w:r>
              <w:t>YOLOv8n</w:t>
            </w:r>
          </w:p>
        </w:tc>
        <w:tc>
          <w:tcPr>
            <w:tcW w:w="1728" w:type="dxa"/>
          </w:tcPr>
          <w:p w14:paraId="663BA335" w14:textId="77777777" w:rsidR="00021F9B" w:rsidRDefault="00000000">
            <w:pPr>
              <w:cnfStyle w:val="000000010000" w:firstRow="0" w:lastRow="0" w:firstColumn="0" w:lastColumn="0" w:oddVBand="0" w:evenVBand="0" w:oddHBand="0" w:evenHBand="1" w:firstRowFirstColumn="0" w:firstRowLastColumn="0" w:lastRowFirstColumn="0" w:lastRowLastColumn="0"/>
            </w:pPr>
            <w:r>
              <w:t>FPS</w:t>
            </w:r>
          </w:p>
        </w:tc>
        <w:tc>
          <w:tcPr>
            <w:tcW w:w="1728" w:type="dxa"/>
          </w:tcPr>
          <w:p w14:paraId="18F11581" w14:textId="77777777" w:rsidR="00021F9B" w:rsidRDefault="00000000">
            <w:pPr>
              <w:cnfStyle w:val="000000010000" w:firstRow="0" w:lastRow="0" w:firstColumn="0" w:lastColumn="0" w:oddVBand="0" w:evenVBand="0" w:oddHBand="0" w:evenHBand="1" w:firstRowFirstColumn="0" w:firstRowLastColumn="0" w:lastRowFirstColumn="0" w:lastRowLastColumn="0"/>
            </w:pPr>
            <w:r>
              <w:t>28 fps</w:t>
            </w:r>
          </w:p>
        </w:tc>
        <w:tc>
          <w:tcPr>
            <w:tcW w:w="1728" w:type="dxa"/>
          </w:tcPr>
          <w:p w14:paraId="73D2A2E4" w14:textId="77777777" w:rsidR="00021F9B" w:rsidRDefault="00000000">
            <w:pPr>
              <w:cnfStyle w:val="000000010000" w:firstRow="0" w:lastRow="0" w:firstColumn="0" w:lastColumn="0" w:oddVBand="0" w:evenVBand="0" w:oddHBand="0" w:evenHBand="1" w:firstRowFirstColumn="0" w:firstRowLastColumn="0" w:lastRowFirstColumn="0" w:lastRowLastColumn="0"/>
            </w:pPr>
            <w:r>
              <w:t>35-45 fps</w:t>
            </w:r>
          </w:p>
        </w:tc>
        <w:tc>
          <w:tcPr>
            <w:tcW w:w="1728" w:type="dxa"/>
          </w:tcPr>
          <w:p w14:paraId="72C00B66" w14:textId="77777777" w:rsidR="00021F9B" w:rsidRDefault="00000000">
            <w:pPr>
              <w:cnfStyle w:val="000000010000" w:firstRow="0" w:lastRow="0" w:firstColumn="0" w:lastColumn="0" w:oddVBand="0" w:evenVBand="0" w:oddHBand="0" w:evenHBand="1" w:firstRowFirstColumn="0" w:firstRowLastColumn="0" w:lastRowFirstColumn="0" w:lastRowLastColumn="0"/>
            </w:pPr>
            <w:r>
              <w:t>CPU inference, not optimized</w:t>
            </w:r>
          </w:p>
        </w:tc>
      </w:tr>
      <w:tr w:rsidR="00021F9B" w14:paraId="05D8BC70" w14:textId="77777777" w:rsidTr="00021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A890F0" w14:textId="77777777" w:rsidR="00021F9B" w:rsidRDefault="00000000">
            <w:r>
              <w:t>InternVL3-78B</w:t>
            </w:r>
          </w:p>
        </w:tc>
        <w:tc>
          <w:tcPr>
            <w:tcW w:w="1728" w:type="dxa"/>
          </w:tcPr>
          <w:p w14:paraId="35CD15DD" w14:textId="77777777" w:rsidR="00021F9B" w:rsidRDefault="00000000">
            <w:pPr>
              <w:cnfStyle w:val="000000100000" w:firstRow="0" w:lastRow="0" w:firstColumn="0" w:lastColumn="0" w:oddVBand="0" w:evenVBand="0" w:oddHBand="1" w:evenHBand="0" w:firstRowFirstColumn="0" w:firstRowLastColumn="0" w:lastRowFirstColumn="0" w:lastRowLastColumn="0"/>
            </w:pPr>
            <w:r>
              <w:t>Hazard Detection Accuracy</w:t>
            </w:r>
          </w:p>
        </w:tc>
        <w:tc>
          <w:tcPr>
            <w:tcW w:w="1728" w:type="dxa"/>
          </w:tcPr>
          <w:p w14:paraId="17CC8E7D" w14:textId="77777777" w:rsidR="00021F9B" w:rsidRDefault="00000000">
            <w:pPr>
              <w:cnfStyle w:val="000000100000" w:firstRow="0" w:lastRow="0" w:firstColumn="0" w:lastColumn="0" w:oddVBand="0" w:evenVBand="0" w:oddHBand="1" w:evenHBand="0" w:firstRowFirstColumn="0" w:firstRowLastColumn="0" w:lastRowFirstColumn="0" w:lastRowLastColumn="0"/>
            </w:pPr>
            <w:r>
              <w:t>68.5%</w:t>
            </w:r>
          </w:p>
        </w:tc>
        <w:tc>
          <w:tcPr>
            <w:tcW w:w="1728" w:type="dxa"/>
          </w:tcPr>
          <w:p w14:paraId="1D8304AA" w14:textId="77777777" w:rsidR="00021F9B" w:rsidRDefault="00000000">
            <w:pPr>
              <w:cnfStyle w:val="000000100000" w:firstRow="0" w:lastRow="0" w:firstColumn="0" w:lastColumn="0" w:oddVBand="0" w:evenVBand="0" w:oddHBand="1" w:evenHBand="0" w:firstRowFirstColumn="0" w:firstRowLastColumn="0" w:lastRowFirstColumn="0" w:lastRowLastColumn="0"/>
            </w:pPr>
            <w:r>
              <w:t>85-90%</w:t>
            </w:r>
          </w:p>
        </w:tc>
        <w:tc>
          <w:tcPr>
            <w:tcW w:w="1728" w:type="dxa"/>
          </w:tcPr>
          <w:p w14:paraId="4656AA86" w14:textId="77777777" w:rsidR="00021F9B" w:rsidRDefault="00000000">
            <w:pPr>
              <w:cnfStyle w:val="000000100000" w:firstRow="0" w:lastRow="0" w:firstColumn="0" w:lastColumn="0" w:oddVBand="0" w:evenVBand="0" w:oddHBand="1" w:evenHBand="0" w:firstRowFirstColumn="0" w:firstRowLastColumn="0" w:lastRowFirstColumn="0" w:lastRowLastColumn="0"/>
            </w:pPr>
            <w:r>
              <w:t>General purpose model</w:t>
            </w:r>
          </w:p>
        </w:tc>
      </w:tr>
      <w:tr w:rsidR="00021F9B" w14:paraId="7064C4CB" w14:textId="77777777" w:rsidTr="00021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C1BB6C" w14:textId="77777777" w:rsidR="00021F9B" w:rsidRDefault="00000000">
            <w:r>
              <w:t>InternVL3-78B</w:t>
            </w:r>
          </w:p>
        </w:tc>
        <w:tc>
          <w:tcPr>
            <w:tcW w:w="1728" w:type="dxa"/>
          </w:tcPr>
          <w:p w14:paraId="31401AEB" w14:textId="77777777" w:rsidR="00021F9B" w:rsidRDefault="00000000">
            <w:pPr>
              <w:cnfStyle w:val="000000010000" w:firstRow="0" w:lastRow="0" w:firstColumn="0" w:lastColumn="0" w:oddVBand="0" w:evenVBand="0" w:oddHBand="0" w:evenHBand="1" w:firstRowFirstColumn="0" w:firstRowLastColumn="0" w:lastRowFirstColumn="0" w:lastRowLastColumn="0"/>
            </w:pPr>
            <w:r>
              <w:t>Report Completeness</w:t>
            </w:r>
          </w:p>
        </w:tc>
        <w:tc>
          <w:tcPr>
            <w:tcW w:w="1728" w:type="dxa"/>
          </w:tcPr>
          <w:p w14:paraId="03556671" w14:textId="77777777" w:rsidR="00021F9B" w:rsidRDefault="00000000">
            <w:pPr>
              <w:cnfStyle w:val="000000010000" w:firstRow="0" w:lastRow="0" w:firstColumn="0" w:lastColumn="0" w:oddVBand="0" w:evenVBand="0" w:oddHBand="0" w:evenHBand="1" w:firstRowFirstColumn="0" w:firstRowLastColumn="0" w:lastRowFirstColumn="0" w:lastRowLastColumn="0"/>
            </w:pPr>
            <w:r>
              <w:t>72.3%</w:t>
            </w:r>
          </w:p>
        </w:tc>
        <w:tc>
          <w:tcPr>
            <w:tcW w:w="1728" w:type="dxa"/>
          </w:tcPr>
          <w:p w14:paraId="7E47B1F2" w14:textId="77777777" w:rsidR="00021F9B" w:rsidRDefault="00000000">
            <w:pPr>
              <w:cnfStyle w:val="000000010000" w:firstRow="0" w:lastRow="0" w:firstColumn="0" w:lastColumn="0" w:oddVBand="0" w:evenVBand="0" w:oddHBand="0" w:evenHBand="1" w:firstRowFirstColumn="0" w:firstRowLastColumn="0" w:lastRowFirstColumn="0" w:lastRowLastColumn="0"/>
            </w:pPr>
            <w:r>
              <w:t>90-95%</w:t>
            </w:r>
          </w:p>
        </w:tc>
        <w:tc>
          <w:tcPr>
            <w:tcW w:w="1728" w:type="dxa"/>
          </w:tcPr>
          <w:p w14:paraId="1F829A43" w14:textId="77777777" w:rsidR="00021F9B" w:rsidRDefault="00000000">
            <w:pPr>
              <w:cnfStyle w:val="000000010000" w:firstRow="0" w:lastRow="0" w:firstColumn="0" w:lastColumn="0" w:oddVBand="0" w:evenVBand="0" w:oddHBand="0" w:evenHBand="1" w:firstRowFirstColumn="0" w:firstRowLastColumn="0" w:lastRowFirstColumn="0" w:lastRowLastColumn="0"/>
            </w:pPr>
            <w:r>
              <w:t>Requires prompt optimization</w:t>
            </w:r>
          </w:p>
        </w:tc>
      </w:tr>
      <w:tr w:rsidR="00021F9B" w14:paraId="76C945E7" w14:textId="77777777" w:rsidTr="00021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4DE9262" w14:textId="77777777" w:rsidR="00021F9B" w:rsidRDefault="00000000">
            <w:r>
              <w:t>InternVL3-78B</w:t>
            </w:r>
          </w:p>
        </w:tc>
        <w:tc>
          <w:tcPr>
            <w:tcW w:w="1728" w:type="dxa"/>
          </w:tcPr>
          <w:p w14:paraId="49A2B65B" w14:textId="77777777" w:rsidR="00021F9B" w:rsidRDefault="00000000">
            <w:pPr>
              <w:cnfStyle w:val="000000100000" w:firstRow="0" w:lastRow="0" w:firstColumn="0" w:lastColumn="0" w:oddVBand="0" w:evenVBand="0" w:oddHBand="1" w:evenHBand="0" w:firstRowFirstColumn="0" w:firstRowLastColumn="0" w:lastRowFirstColumn="0" w:lastRowLastColumn="0"/>
            </w:pPr>
            <w:r>
              <w:t>Risk Assessment Accuracy</w:t>
            </w:r>
          </w:p>
        </w:tc>
        <w:tc>
          <w:tcPr>
            <w:tcW w:w="1728" w:type="dxa"/>
          </w:tcPr>
          <w:p w14:paraId="023AAB76" w14:textId="77777777" w:rsidR="00021F9B" w:rsidRDefault="00000000">
            <w:pPr>
              <w:cnfStyle w:val="000000100000" w:firstRow="0" w:lastRow="0" w:firstColumn="0" w:lastColumn="0" w:oddVBand="0" w:evenVBand="0" w:oddHBand="1" w:evenHBand="0" w:firstRowFirstColumn="0" w:firstRowLastColumn="0" w:lastRowFirstColumn="0" w:lastRowLastColumn="0"/>
            </w:pPr>
            <w:r>
              <w:t>64.8%</w:t>
            </w:r>
          </w:p>
        </w:tc>
        <w:tc>
          <w:tcPr>
            <w:tcW w:w="1728" w:type="dxa"/>
          </w:tcPr>
          <w:p w14:paraId="1FD07EA6" w14:textId="77777777" w:rsidR="00021F9B" w:rsidRDefault="00000000">
            <w:pPr>
              <w:cnfStyle w:val="000000100000" w:firstRow="0" w:lastRow="0" w:firstColumn="0" w:lastColumn="0" w:oddVBand="0" w:evenVBand="0" w:oddHBand="1" w:evenHBand="0" w:firstRowFirstColumn="0" w:firstRowLastColumn="0" w:lastRowFirstColumn="0" w:lastRowLastColumn="0"/>
            </w:pPr>
            <w:r>
              <w:t>80-85%</w:t>
            </w:r>
          </w:p>
        </w:tc>
        <w:tc>
          <w:tcPr>
            <w:tcW w:w="1728" w:type="dxa"/>
          </w:tcPr>
          <w:p w14:paraId="1C97634D" w14:textId="77777777" w:rsidR="00021F9B" w:rsidRDefault="00000000">
            <w:pPr>
              <w:cnfStyle w:val="000000100000" w:firstRow="0" w:lastRow="0" w:firstColumn="0" w:lastColumn="0" w:oddVBand="0" w:evenVBand="0" w:oddHBand="1" w:evenHBand="0" w:firstRowFirstColumn="0" w:firstRowLastColumn="0" w:lastRowFirstColumn="0" w:lastRowLastColumn="0"/>
            </w:pPr>
            <w:r>
              <w:t>No domain-specific training</w:t>
            </w:r>
          </w:p>
        </w:tc>
      </w:tr>
      <w:tr w:rsidR="00021F9B" w14:paraId="305C32B5" w14:textId="77777777" w:rsidTr="00021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8BB352" w14:textId="77777777" w:rsidR="00021F9B" w:rsidRDefault="00000000">
            <w:r>
              <w:t>InternVL3-78B</w:t>
            </w:r>
          </w:p>
        </w:tc>
        <w:tc>
          <w:tcPr>
            <w:tcW w:w="1728" w:type="dxa"/>
          </w:tcPr>
          <w:p w14:paraId="646B02C4" w14:textId="77777777" w:rsidR="00021F9B" w:rsidRDefault="00000000">
            <w:pPr>
              <w:cnfStyle w:val="000000010000" w:firstRow="0" w:lastRow="0" w:firstColumn="0" w:lastColumn="0" w:oddVBand="0" w:evenVBand="0" w:oddHBand="0" w:evenHBand="1" w:firstRowFirstColumn="0" w:firstRowLastColumn="0" w:lastRowFirstColumn="0" w:lastRowLastColumn="0"/>
            </w:pPr>
            <w:r>
              <w:t>Processing Time</w:t>
            </w:r>
          </w:p>
        </w:tc>
        <w:tc>
          <w:tcPr>
            <w:tcW w:w="1728" w:type="dxa"/>
          </w:tcPr>
          <w:p w14:paraId="7855F8F5" w14:textId="77777777" w:rsidR="00021F9B" w:rsidRDefault="00000000">
            <w:pPr>
              <w:cnfStyle w:val="000000010000" w:firstRow="0" w:lastRow="0" w:firstColumn="0" w:lastColumn="0" w:oddVBand="0" w:evenVBand="0" w:oddHBand="0" w:evenHBand="1" w:firstRowFirstColumn="0" w:firstRowLastColumn="0" w:lastRowFirstColumn="0" w:lastRowLastColumn="0"/>
            </w:pPr>
            <w:r>
              <w:t>3.2 sec</w:t>
            </w:r>
          </w:p>
        </w:tc>
        <w:tc>
          <w:tcPr>
            <w:tcW w:w="1728" w:type="dxa"/>
          </w:tcPr>
          <w:p w14:paraId="153CD474" w14:textId="77777777" w:rsidR="00021F9B" w:rsidRDefault="00000000">
            <w:pPr>
              <w:cnfStyle w:val="000000010000" w:firstRow="0" w:lastRow="0" w:firstColumn="0" w:lastColumn="0" w:oddVBand="0" w:evenVBand="0" w:oddHBand="0" w:evenHBand="1" w:firstRowFirstColumn="0" w:firstRowLastColumn="0" w:lastRowFirstColumn="0" w:lastRowLastColumn="0"/>
            </w:pPr>
            <w:r>
              <w:t>1.5-2.0 sec</w:t>
            </w:r>
          </w:p>
        </w:tc>
        <w:tc>
          <w:tcPr>
            <w:tcW w:w="1728" w:type="dxa"/>
          </w:tcPr>
          <w:p w14:paraId="59AF2CF2" w14:textId="77777777" w:rsidR="00021F9B" w:rsidRDefault="00000000">
            <w:pPr>
              <w:cnfStyle w:val="000000010000" w:firstRow="0" w:lastRow="0" w:firstColumn="0" w:lastColumn="0" w:oddVBand="0" w:evenVBand="0" w:oddHBand="0" w:evenHBand="1" w:firstRowFirstColumn="0" w:firstRowLastColumn="0" w:lastRowFirstColumn="0" w:lastRowLastColumn="0"/>
            </w:pPr>
            <w:r>
              <w:t>API latency factors</w:t>
            </w:r>
          </w:p>
        </w:tc>
      </w:tr>
    </w:tbl>
    <w:p w14:paraId="5C1207B8" w14:textId="77777777" w:rsidR="00021F9B" w:rsidRDefault="00000000">
      <w:r>
        <w:t>Note: These performance metrics are from the first prototype implementation. Performance is expected to improve significantly with model fine-tuning, larger training datasets specific to construction safety scenarios, and system optimization in subsequent development phases.</w:t>
      </w:r>
    </w:p>
    <w:p w14:paraId="3ABF0000" w14:textId="77777777" w:rsidR="00021F9B" w:rsidRDefault="00000000">
      <w:pPr>
        <w:pStyle w:val="Heading3"/>
      </w:pPr>
      <w:r>
        <w:t>1.2.2 Risk Regarding Familiarity with Technology</w:t>
      </w:r>
    </w:p>
    <w:p w14:paraId="4C6FD7E4" w14:textId="77777777" w:rsidR="00021F9B" w:rsidRDefault="00000000">
      <w:r>
        <w:t>The development team requires proficiency in several technical domains. However, the learning curve is manageable due to the following factors:</w:t>
      </w:r>
    </w:p>
    <w:p w14:paraId="79BA2223" w14:textId="77777777" w:rsidR="00021F9B" w:rsidRDefault="00000000">
      <w:pPr>
        <w:pStyle w:val="ListBullet"/>
      </w:pPr>
      <w:r>
        <w:t>Python Programming: Python is one of the most beginner-friendly programming languages with extensive documentation and tutorials. Most computer science students have exposure to Python through coursework. The language's syntax is intuitive, and the extensive standard library reduces the need for complex custom implementations.</w:t>
      </w:r>
    </w:p>
    <w:p w14:paraId="74BC9086" w14:textId="77777777" w:rsidR="00021F9B" w:rsidRDefault="00000000">
      <w:pPr>
        <w:pStyle w:val="ListBullet"/>
      </w:pPr>
      <w:r>
        <w:t xml:space="preserve">Web Development with Flask: Flask has a gentle learning curve compared to enterprise frameworks. The framework follows the principle of simplicity, requiring minimal boilerplate code. Numerous tutorials and examples are available online. The </w:t>
      </w:r>
      <w:r>
        <w:lastRenderedPageBreak/>
        <w:t>core concepts (routes, templates, request handling) are straightforward and can be learned within a few days.</w:t>
      </w:r>
    </w:p>
    <w:p w14:paraId="01014F9B" w14:textId="77777777" w:rsidR="00021F9B" w:rsidRDefault="00000000">
      <w:pPr>
        <w:pStyle w:val="ListBullet"/>
      </w:pPr>
      <w:r>
        <w:t>Machine Learning Integration: While deep understanding of neural networks is not required, basic knowledge of computer vision concepts is beneficial. However, using pre-trained models eliminates the need for model training expertise. The ultralytics library (v8.0.196) abstracts away most complexity, allowing developers to use YOLOv8n with minimal ML knowledge (Ultralytics, 2023).</w:t>
      </w:r>
    </w:p>
    <w:p w14:paraId="2A57A894" w14:textId="77777777" w:rsidR="00021F9B" w:rsidRDefault="00000000">
      <w:pPr>
        <w:pStyle w:val="ListBullet"/>
      </w:pPr>
      <w:r>
        <w:t>API Integration: RESTful API integration is a standard skill in modern software development. The OpenRouter API follows standard REST conventions, making integration straightforward. API documentation is comprehensive and includes code examples.</w:t>
      </w:r>
    </w:p>
    <w:p w14:paraId="7FEB033D" w14:textId="77777777" w:rsidR="00021F9B" w:rsidRDefault="00000000">
      <w:r>
        <w:t>Mitigation Strategy: To address skill gaps, the development plan includes a 2-week learning phase focused on Flask and API integration. Pair programming sessions and code reviews help knowledge sharing. Using well-documented libraries and frameworks reduces reliance on deep expertise in each technology.</w:t>
      </w:r>
    </w:p>
    <w:p w14:paraId="75E83FD1" w14:textId="77777777" w:rsidR="00021F9B" w:rsidRDefault="00000000">
      <w:pPr>
        <w:pStyle w:val="Heading3"/>
      </w:pPr>
      <w:r>
        <w:t>1.2.3 Risk Regarding Project Size and Complexity</w:t>
      </w:r>
    </w:p>
    <w:p w14:paraId="69E538B9" w14:textId="77777777" w:rsidR="00021F9B" w:rsidRDefault="00000000">
      <w:r>
        <w:t>The AUHSE system is moderately complex, but the scope is well-defined and manageable. Complexity analysis reveals the following:</w:t>
      </w:r>
    </w:p>
    <w:p w14:paraId="19BDFE88" w14:textId="77777777" w:rsidR="00021F9B" w:rsidRDefault="00000000">
      <w:pPr>
        <w:pStyle w:val="ListBullet"/>
      </w:pPr>
      <w:r>
        <w:t>Core Functionality Modules: The system consists of five main modules: (1) Web interface and routing, (2) Image upload and validation, (3) YOLO-based relevance detection, (4) Vision-language model analysis, and (5) Report generation. Each module has clear boundaries and can be developed and tested independently.</w:t>
      </w:r>
    </w:p>
    <w:p w14:paraId="28DA5B69" w14:textId="77777777" w:rsidR="00021F9B" w:rsidRDefault="00000000">
      <w:pPr>
        <w:pStyle w:val="ListBullet"/>
      </w:pPr>
      <w:r>
        <w:t>Lines of Code Estimate: Based on similar projects and code structure, the system requires approximately 1,500-2,000 lines of Python code. This is a manageable size for a semester-long project. The use of libraries and frameworks reduces the amount of custom code needed.</w:t>
      </w:r>
    </w:p>
    <w:p w14:paraId="5BF180DE" w14:textId="77777777" w:rsidR="00021F9B" w:rsidRDefault="00000000">
      <w:pPr>
        <w:pStyle w:val="ListBullet"/>
      </w:pPr>
      <w:r>
        <w:t>External Dependencies: The system relies on several external services and libraries. However, all dependencies are stable, well-maintained, and have active community support. Version pinning in requirements.txt ensures reproducibility.</w:t>
      </w:r>
    </w:p>
    <w:p w14:paraId="5AE9A78D" w14:textId="77777777" w:rsidR="00021F9B" w:rsidRDefault="00000000">
      <w:pPr>
        <w:pStyle w:val="ListBullet"/>
      </w:pPr>
      <w:r>
        <w:t>Integration Complexity: The system integrates three main components: YOLO model, OpenRouter API, and document generation. Each integration point is well-defined with clear interfaces. Error handling and fallback mechanisms are implemented to handle integration failures gracefully.</w:t>
      </w:r>
    </w:p>
    <w:p w14:paraId="50CDC36F" w14:textId="77777777" w:rsidR="00021F9B" w:rsidRDefault="00000000">
      <w:pPr>
        <w:pStyle w:val="ListBullet"/>
      </w:pPr>
      <w:r>
        <w:t>Testing Requirements: Comprehensive testing requires unit tests for each module, integration tests for API interactions, and end-to-end tests for the complete workflow. Test data includes sample construction site images with known hazards. Mock services are used for API testing to avoid costs during development.</w:t>
      </w:r>
    </w:p>
    <w:p w14:paraId="00CF52CB" w14:textId="77777777" w:rsidR="00021F9B" w:rsidRDefault="00000000">
      <w:pPr>
        <w:pStyle w:val="Heading3"/>
      </w:pPr>
      <w:r>
        <w:lastRenderedPageBreak/>
        <w:t>1.2.4 Risk Regarding System Compatibility</w:t>
      </w:r>
    </w:p>
    <w:p w14:paraId="2CA7E494" w14:textId="77777777" w:rsidR="00021F9B" w:rsidRDefault="00000000">
      <w:r>
        <w:t>Compatibility analysis ensures the system works across different environments and platforms:</w:t>
      </w:r>
    </w:p>
    <w:p w14:paraId="3FF8C966" w14:textId="77777777" w:rsidR="00021F9B" w:rsidRDefault="00000000">
      <w:pPr>
        <w:pStyle w:val="ListBullet"/>
      </w:pPr>
      <w:r>
        <w:t>Operating System Compatibility: Python and all required libraries support Windows, macOS, and Linux. The system is developed and tested on multiple platforms to ensure cross-platform compatibility. File path handling uses Python's pathlib module, which automatically handles platform-specific path separators.</w:t>
      </w:r>
    </w:p>
    <w:p w14:paraId="465325E8" w14:textId="77777777" w:rsidR="00021F9B" w:rsidRDefault="00000000">
      <w:pPr>
        <w:pStyle w:val="ListBullet"/>
      </w:pPr>
      <w:r>
        <w:t>Browser Compatibility: The web interface uses standard HTML5, CSS3, and JavaScript features compatible with all modern browsers (Chrome, Firefox, Safari, Edge). No browser-specific APIs are used. Responsive design ensures functionality on desktop, tablet, and mobile devices.</w:t>
      </w:r>
    </w:p>
    <w:p w14:paraId="7EE22153" w14:textId="77777777" w:rsidR="00021F9B" w:rsidRDefault="00000000">
      <w:pPr>
        <w:pStyle w:val="ListBullet"/>
      </w:pPr>
      <w:r>
        <w:t>Python Version Compatibility: The system requires Python 3.9 or higher to leverage modern features like type hints, f-strings, and pathlib. All dependencies are compatible with Python 3.9+. Version checking in the application startup ensures compatibility.</w:t>
      </w:r>
    </w:p>
    <w:p w14:paraId="44256A82" w14:textId="77777777" w:rsidR="00021F9B" w:rsidRDefault="00000000">
      <w:pPr>
        <w:pStyle w:val="ListBullet"/>
      </w:pPr>
      <w:r>
        <w:t>API Compatibility: The OpenRouter API provides stable endpoints with versioning. API changes are communicated through deprecation notices. The code uses specific API versions to ensure stability. Error handling manages API version mismatches gracefully.</w:t>
      </w:r>
    </w:p>
    <w:p w14:paraId="6A73D2B8" w14:textId="77777777" w:rsidR="00021F9B" w:rsidRDefault="00000000">
      <w:pPr>
        <w:pStyle w:val="ListBullet"/>
      </w:pPr>
      <w:r>
        <w:t>Model Compatibility: YOLOv8n models are format-compatible across different ultralytics versions (Ultralytics, 2023). Model files (.pt format) are platform-independent. The ultralytics library (v8.0.196) handles model loading and inference across different hardware configurations.</w:t>
      </w:r>
    </w:p>
    <w:p w14:paraId="7867C058" w14:textId="77777777" w:rsidR="00021F9B" w:rsidRDefault="00000000">
      <w:pPr>
        <w:pStyle w:val="Heading2"/>
      </w:pPr>
      <w:r>
        <w:t>1.3 Economic Feasibility</w:t>
      </w:r>
    </w:p>
    <w:p w14:paraId="3F4AF890" w14:textId="77777777" w:rsidR="00021F9B" w:rsidRDefault="00000000">
      <w:r>
        <w:t>Economic feasibility evaluates the costs and benefits of the system to determine financial viability. This analysis includes development costs, operational costs, and expected benefits over the system's lifecycle.</w:t>
      </w:r>
    </w:p>
    <w:p w14:paraId="3A2E8B3F" w14:textId="77777777" w:rsidR="00021F9B" w:rsidRDefault="00000000">
      <w:pPr>
        <w:pStyle w:val="Heading3"/>
      </w:pPr>
      <w:r>
        <w:t>1.3.1 Cost-Benefit Identification</w:t>
      </w:r>
    </w:p>
    <w:p w14:paraId="26A0CF0C" w14:textId="77777777" w:rsidR="00021F9B" w:rsidRDefault="00000000">
      <w:r>
        <w:t>Costs can be categorized into development costs and operational costs:</w:t>
      </w:r>
    </w:p>
    <w:p w14:paraId="0233CD10" w14:textId="77777777" w:rsidR="00021F9B" w:rsidRDefault="00000000">
      <w:pPr>
        <w:pStyle w:val="ListBullet"/>
      </w:pPr>
      <w:r>
        <w:t>Development Costs:</w:t>
      </w:r>
    </w:p>
    <w:p w14:paraId="184EA027" w14:textId="77777777" w:rsidR="00021F9B" w:rsidRDefault="00000000">
      <w:pPr>
        <w:pStyle w:val="ListBullet2"/>
      </w:pPr>
      <w:r>
        <w:t>Personnel Costs: For an academic project, this typically involves student time investment. For commercial development, using open-source tools and frameworks, a team of 2-3 developers working for 3-4 months could cost approximately $5,000-$10,000 (assuming optimized rates and efficient development). However, as an academic project, these costs are absorbed as learning and research activities.</w:t>
      </w:r>
    </w:p>
    <w:p w14:paraId="1B62BAA2" w14:textId="77777777" w:rsidR="00021F9B" w:rsidRDefault="00000000">
      <w:pPr>
        <w:pStyle w:val="ListBullet2"/>
      </w:pPr>
      <w:r>
        <w:lastRenderedPageBreak/>
        <w:t>Software and Tools: All development tools are open-source and free: Python (free), Flask (free), VS Code/PyCharm Community (free), Git (free), and various Python libraries (free). No commercial software licenses are required.</w:t>
      </w:r>
    </w:p>
    <w:p w14:paraId="359EA7C1" w14:textId="77777777" w:rsidR="00021F9B" w:rsidRDefault="00000000">
      <w:pPr>
        <w:pStyle w:val="ListBullet2"/>
      </w:pPr>
      <w:r>
        <w:t>YOLOv8n Model: The pre-trained YOLOv8n model is freely available from ultralytics (Ultralytics, 2023). Custom fine-tuning would require labeled datasets, which could cost $50-$200 if outsourced or done through crowdsourcing platforms, but is not necessary for initial deployment.</w:t>
      </w:r>
    </w:p>
    <w:p w14:paraId="229654DB" w14:textId="77777777" w:rsidR="00021F9B" w:rsidRDefault="00000000">
      <w:pPr>
        <w:pStyle w:val="ListBullet2"/>
      </w:pPr>
      <w:r>
        <w:t>Cloud API Costs (Development Phase): During development and testing, API calls to OpenRouter cost approximately $0.001-0.003 per image. With 100-200 test images during development, total cost is $0.10-0.60. This is negligible compared to development time costs.</w:t>
      </w:r>
    </w:p>
    <w:p w14:paraId="7C4222CE" w14:textId="77777777" w:rsidR="00021F9B" w:rsidRDefault="00000000">
      <w:pPr>
        <w:pStyle w:val="ListBullet2"/>
      </w:pPr>
      <w:r>
        <w:t>Infrastructure (Development): Development can be done on local machines. No cloud infrastructure is required during development. Total development cost: $0-5 (for optional cloud testing).</w:t>
      </w:r>
    </w:p>
    <w:p w14:paraId="103E4375" w14:textId="77777777" w:rsidR="00021F9B" w:rsidRDefault="00000000">
      <w:pPr>
        <w:pStyle w:val="ListBullet"/>
      </w:pPr>
      <w:r>
        <w:t>Operational Costs (Production):</w:t>
      </w:r>
    </w:p>
    <w:p w14:paraId="3FAE9454" w14:textId="77777777" w:rsidR="00021F9B" w:rsidRDefault="00000000">
      <w:pPr>
        <w:pStyle w:val="ListBullet2"/>
      </w:pPr>
      <w:r>
        <w:t>Hosting: Web application hosting on platforms like Heroku, AWS, or DigitalOcean costs $20-25/month for small to medium deployments. For larger deployments, costs scale with usage but remain affordable.</w:t>
      </w:r>
    </w:p>
    <w:p w14:paraId="277D3688" w14:textId="77777777" w:rsidR="00021F9B" w:rsidRDefault="00000000">
      <w:pPr>
        <w:pStyle w:val="ListBullet2"/>
      </w:pPr>
      <w:r>
        <w:t>API Usage: At $0.006 per inspection on average, processing 1,000 inspections per month costs $6. For 5,000 inspections per month, cost is $30. API costs scale linearly with usage but remain affordable.</w:t>
      </w:r>
    </w:p>
    <w:p w14:paraId="09A1B4FC" w14:textId="77777777" w:rsidR="00021F9B" w:rsidRDefault="00000000">
      <w:pPr>
        <w:pStyle w:val="ListBullet2"/>
      </w:pPr>
      <w:r>
        <w:t>Storage: Image and report storage on cloud platforms (AWS S3, Google Cloud Storage) costs approximately $0.023 per GB per month. With 1 MB per inspection (image + reports), 5,000 inspections require 5 GB, costing $0.115/month.</w:t>
      </w:r>
    </w:p>
    <w:p w14:paraId="1BA8D628" w14:textId="77777777" w:rsidR="00021F9B" w:rsidRDefault="00000000">
      <w:pPr>
        <w:pStyle w:val="ListBullet2"/>
      </w:pPr>
      <w:r>
        <w:t>Domain and SSL: Domain registration costs $8-12/year using budget providers. SSL certificates are free via Let's Encrypt. Total: $1/month.</w:t>
      </w:r>
    </w:p>
    <w:p w14:paraId="372C6F42" w14:textId="77777777" w:rsidR="00021F9B" w:rsidRDefault="00000000">
      <w:pPr>
        <w:pStyle w:val="ListBullet2"/>
      </w:pPr>
      <w:r>
        <w:t>Maintenance: Ongoing maintenance including bug fixes, updates, and monitoring requires approximately 3-5 hours per month. At $25/hour, this is $75-125/month. For small deployments, some maintenance can be handled internally to reduce costs.</w:t>
      </w:r>
    </w:p>
    <w:p w14:paraId="3EB50FB1" w14:textId="77777777" w:rsidR="00021F9B" w:rsidRDefault="00000000">
      <w:pPr>
        <w:pStyle w:val="ListBullet2"/>
      </w:pPr>
      <w:r>
        <w:t>Total Monthly Operational Cost: $42-50 for 1,000 inspections/month, approximately $42-50 for 5,000 inspections/month (costs scale with API usage).</w:t>
      </w:r>
    </w:p>
    <w:p w14:paraId="4327D58A" w14:textId="77777777" w:rsidR="00021F9B" w:rsidRDefault="00000000">
      <w:pPr>
        <w:pStyle w:val="Heading3"/>
      </w:pPr>
      <w:r>
        <w:t>1.3.2 Detailed Cost Analysis</w:t>
      </w:r>
    </w:p>
    <w:p w14:paraId="6A37D99C" w14:textId="77777777" w:rsidR="00021F9B" w:rsidRDefault="00000000">
      <w:r>
        <w:t>A detailed cost breakdown for the first year of operation (assuming moderate usage of 5,000 inspections per month):</w:t>
      </w:r>
    </w:p>
    <w:p w14:paraId="7BA424A3" w14:textId="77777777" w:rsidR="00021F9B" w:rsidRDefault="00000000">
      <w:pPr>
        <w:pStyle w:val="ListBullet"/>
      </w:pPr>
      <w:r>
        <w:t>Year 1 Costs:</w:t>
      </w:r>
    </w:p>
    <w:p w14:paraId="631E81CA" w14:textId="77777777" w:rsidR="00021F9B" w:rsidRDefault="00000000">
      <w:pPr>
        <w:pStyle w:val="ListBullet2"/>
      </w:pPr>
      <w:r>
        <w:lastRenderedPageBreak/>
        <w:t xml:space="preserve">   Month 1-3 (Development and Testing): $25 (API testing costs)</w:t>
      </w:r>
    </w:p>
    <w:p w14:paraId="246616E6" w14:textId="77777777" w:rsidR="00021F9B" w:rsidRDefault="00000000">
      <w:pPr>
        <w:pStyle w:val="ListBullet2"/>
      </w:pPr>
      <w:r>
        <w:t xml:space="preserve">   Month 4-12 (Production): $216 (hosting at $24/month) + $270 (API at $30/month) + $0.54 (storage) + $84 (domain/maintenance at $9.33/month) = $570.54</w:t>
      </w:r>
    </w:p>
    <w:p w14:paraId="7B893A56" w14:textId="77777777" w:rsidR="00021F9B" w:rsidRDefault="00000000">
      <w:pPr>
        <w:pStyle w:val="ListBullet2"/>
      </w:pPr>
      <w:r>
        <w:t xml:space="preserve">   Total Year 1: $595.54 (approximately $500 for planning purposes)</w:t>
      </w:r>
    </w:p>
    <w:p w14:paraId="5A8FEBB4" w14:textId="77777777" w:rsidR="00021F9B" w:rsidRDefault="00000000">
      <w:r>
        <w:t>Cost per Inspection: At 5,000 inspections/month × 9 months = 45,000 inspections in year 1, cost per inspection is $500 / 45,000 = $0.011 per inspection. This is still extremely low and significantly lower than manual inspection costs.</w:t>
      </w:r>
    </w:p>
    <w:p w14:paraId="5E5238F9" w14:textId="77777777" w:rsidR="00021F9B" w:rsidRDefault="00000000">
      <w:pPr>
        <w:pStyle w:val="Heading4"/>
      </w:pPr>
      <w:r>
        <w:t>1.3.2.1 Cost Comparison with High-End Solutions</w:t>
      </w:r>
    </w:p>
    <w:p w14:paraId="13608778" w14:textId="77777777" w:rsidR="00021F9B" w:rsidRDefault="00000000">
      <w:r>
        <w:t>The following table compares the AUHSE system costs with high-end commercial HSE inspection solutions available in the market. This comparison demonstrates the significant cost advantage of the proposed system, making it accessible to smaller construction companies and projects with limited budgets.</w:t>
      </w:r>
    </w:p>
    <w:tbl>
      <w:tblPr>
        <w:tblStyle w:val="LightGrid-Accent1"/>
        <w:tblW w:w="0" w:type="auto"/>
        <w:tblLook w:val="04A0" w:firstRow="1" w:lastRow="0" w:firstColumn="1" w:lastColumn="0" w:noHBand="0" w:noVBand="1"/>
      </w:tblPr>
      <w:tblGrid>
        <w:gridCol w:w="2160"/>
        <w:gridCol w:w="2160"/>
        <w:gridCol w:w="2160"/>
        <w:gridCol w:w="2160"/>
      </w:tblGrid>
      <w:tr w:rsidR="00021F9B" w14:paraId="0C9C6DE9" w14:textId="77777777" w:rsidTr="00021F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39C65B" w14:textId="77777777" w:rsidR="00021F9B" w:rsidRDefault="00000000">
            <w:r>
              <w:t>Solution Type</w:t>
            </w:r>
          </w:p>
        </w:tc>
        <w:tc>
          <w:tcPr>
            <w:tcW w:w="2160" w:type="dxa"/>
          </w:tcPr>
          <w:p w14:paraId="387B8101" w14:textId="77777777" w:rsidR="00021F9B" w:rsidRDefault="00000000">
            <w:pPr>
              <w:cnfStyle w:val="100000000000" w:firstRow="1" w:lastRow="0" w:firstColumn="0" w:lastColumn="0" w:oddVBand="0" w:evenVBand="0" w:oddHBand="0" w:evenHBand="0" w:firstRowFirstColumn="0" w:firstRowLastColumn="0" w:lastRowFirstColumn="0" w:lastRowLastColumn="0"/>
            </w:pPr>
            <w:r>
              <w:t>Setup Cost</w:t>
            </w:r>
          </w:p>
        </w:tc>
        <w:tc>
          <w:tcPr>
            <w:tcW w:w="2160" w:type="dxa"/>
          </w:tcPr>
          <w:p w14:paraId="7510C513" w14:textId="77777777" w:rsidR="00021F9B" w:rsidRDefault="00000000">
            <w:pPr>
              <w:cnfStyle w:val="100000000000" w:firstRow="1" w:lastRow="0" w:firstColumn="0" w:lastColumn="0" w:oddVBand="0" w:evenVBand="0" w:oddHBand="0" w:evenHBand="0" w:firstRowFirstColumn="0" w:firstRowLastColumn="0" w:lastRowFirstColumn="0" w:lastRowLastColumn="0"/>
            </w:pPr>
            <w:r>
              <w:t>Monthly Cost</w:t>
            </w:r>
          </w:p>
        </w:tc>
        <w:tc>
          <w:tcPr>
            <w:tcW w:w="2160" w:type="dxa"/>
          </w:tcPr>
          <w:p w14:paraId="1F654F35" w14:textId="77777777" w:rsidR="00021F9B" w:rsidRDefault="00000000">
            <w:pPr>
              <w:cnfStyle w:val="100000000000" w:firstRow="1" w:lastRow="0" w:firstColumn="0" w:lastColumn="0" w:oddVBand="0" w:evenVBand="0" w:oddHBand="0" w:evenHBand="0" w:firstRowFirstColumn="0" w:firstRowLastColumn="0" w:lastRowFirstColumn="0" w:lastRowLastColumn="0"/>
            </w:pPr>
            <w:r>
              <w:t>Cost per Inspection</w:t>
            </w:r>
          </w:p>
        </w:tc>
      </w:tr>
      <w:tr w:rsidR="00021F9B" w14:paraId="2CDDDD6F" w14:textId="77777777" w:rsidTr="00021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314C53" w14:textId="77777777" w:rsidR="00021F9B" w:rsidRDefault="00000000">
            <w:r>
              <w:t>AUHSE System (This Project)</w:t>
            </w:r>
          </w:p>
        </w:tc>
        <w:tc>
          <w:tcPr>
            <w:tcW w:w="2160" w:type="dxa"/>
          </w:tcPr>
          <w:p w14:paraId="4649ED56" w14:textId="77777777" w:rsidR="00021F9B" w:rsidRDefault="00000000">
            <w:pPr>
              <w:cnfStyle w:val="000000100000" w:firstRow="0" w:lastRow="0" w:firstColumn="0" w:lastColumn="0" w:oddVBand="0" w:evenVBand="0" w:oddHBand="1" w:evenHBand="0" w:firstRowFirstColumn="0" w:firstRowLastColumn="0" w:lastRowFirstColumn="0" w:lastRowLastColumn="0"/>
            </w:pPr>
            <w:r>
              <w:t>$500/year</w:t>
            </w:r>
          </w:p>
        </w:tc>
        <w:tc>
          <w:tcPr>
            <w:tcW w:w="2160" w:type="dxa"/>
          </w:tcPr>
          <w:p w14:paraId="1D22C646" w14:textId="77777777" w:rsidR="00021F9B" w:rsidRDefault="00000000">
            <w:pPr>
              <w:cnfStyle w:val="000000100000" w:firstRow="0" w:lastRow="0" w:firstColumn="0" w:lastColumn="0" w:oddVBand="0" w:evenVBand="0" w:oddHBand="1" w:evenHBand="0" w:firstRowFirstColumn="0" w:firstRowLastColumn="0" w:lastRowFirstColumn="0" w:lastRowLastColumn="0"/>
            </w:pPr>
            <w:r>
              <w:t>$42-50</w:t>
            </w:r>
          </w:p>
        </w:tc>
        <w:tc>
          <w:tcPr>
            <w:tcW w:w="2160" w:type="dxa"/>
          </w:tcPr>
          <w:p w14:paraId="5A1D3096" w14:textId="77777777" w:rsidR="00021F9B" w:rsidRDefault="00000000">
            <w:pPr>
              <w:cnfStyle w:val="000000100000" w:firstRow="0" w:lastRow="0" w:firstColumn="0" w:lastColumn="0" w:oddVBand="0" w:evenVBand="0" w:oddHBand="1" w:evenHBand="0" w:firstRowFirstColumn="0" w:firstRowLastColumn="0" w:lastRowFirstColumn="0" w:lastRowLastColumn="0"/>
            </w:pPr>
            <w:r>
              <w:t>$0.011</w:t>
            </w:r>
          </w:p>
        </w:tc>
      </w:tr>
      <w:tr w:rsidR="00021F9B" w14:paraId="0770B15C" w14:textId="77777777" w:rsidTr="00021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84B73A" w14:textId="77777777" w:rsidR="00021F9B" w:rsidRDefault="00000000">
            <w:r>
              <w:t>Enterprise HSE Software (e.g., Intelex)</w:t>
            </w:r>
          </w:p>
        </w:tc>
        <w:tc>
          <w:tcPr>
            <w:tcW w:w="2160" w:type="dxa"/>
          </w:tcPr>
          <w:p w14:paraId="3C7605FC" w14:textId="77777777" w:rsidR="00021F9B" w:rsidRDefault="00000000">
            <w:pPr>
              <w:cnfStyle w:val="000000010000" w:firstRow="0" w:lastRow="0" w:firstColumn="0" w:lastColumn="0" w:oddVBand="0" w:evenVBand="0" w:oddHBand="0" w:evenHBand="1" w:firstRowFirstColumn="0" w:firstRowLastColumn="0" w:lastRowFirstColumn="0" w:lastRowLastColumn="0"/>
            </w:pPr>
            <w:r>
              <w:t>$50,000-150,000</w:t>
            </w:r>
          </w:p>
        </w:tc>
        <w:tc>
          <w:tcPr>
            <w:tcW w:w="2160" w:type="dxa"/>
          </w:tcPr>
          <w:p w14:paraId="16D06D31" w14:textId="77777777" w:rsidR="00021F9B" w:rsidRDefault="00000000">
            <w:pPr>
              <w:cnfStyle w:val="000000010000" w:firstRow="0" w:lastRow="0" w:firstColumn="0" w:lastColumn="0" w:oddVBand="0" w:evenVBand="0" w:oddHBand="0" w:evenHBand="1" w:firstRowFirstColumn="0" w:firstRowLastColumn="0" w:lastRowFirstColumn="0" w:lastRowLastColumn="0"/>
            </w:pPr>
            <w:r>
              <w:t>$2,000-5,000</w:t>
            </w:r>
          </w:p>
        </w:tc>
        <w:tc>
          <w:tcPr>
            <w:tcW w:w="2160" w:type="dxa"/>
          </w:tcPr>
          <w:p w14:paraId="54F99FB4" w14:textId="77777777" w:rsidR="00021F9B" w:rsidRDefault="00000000">
            <w:pPr>
              <w:cnfStyle w:val="000000010000" w:firstRow="0" w:lastRow="0" w:firstColumn="0" w:lastColumn="0" w:oddVBand="0" w:evenVBand="0" w:oddHBand="0" w:evenHBand="1" w:firstRowFirstColumn="0" w:firstRowLastColumn="0" w:lastRowFirstColumn="0" w:lastRowLastColumn="0"/>
            </w:pPr>
            <w:r>
              <w:t>$2.50-4.00</w:t>
            </w:r>
          </w:p>
        </w:tc>
      </w:tr>
      <w:tr w:rsidR="00021F9B" w14:paraId="669EF9C1" w14:textId="77777777" w:rsidTr="00021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50B84B" w14:textId="77777777" w:rsidR="00021F9B" w:rsidRDefault="00000000">
            <w:r>
              <w:t>Custom AI Platform (e.g., CustomVision)</w:t>
            </w:r>
          </w:p>
        </w:tc>
        <w:tc>
          <w:tcPr>
            <w:tcW w:w="2160" w:type="dxa"/>
          </w:tcPr>
          <w:p w14:paraId="78BACC9D" w14:textId="77777777" w:rsidR="00021F9B" w:rsidRDefault="00000000">
            <w:pPr>
              <w:cnfStyle w:val="000000100000" w:firstRow="0" w:lastRow="0" w:firstColumn="0" w:lastColumn="0" w:oddVBand="0" w:evenVBand="0" w:oddHBand="1" w:evenHBand="0" w:firstRowFirstColumn="0" w:firstRowLastColumn="0" w:lastRowFirstColumn="0" w:lastRowLastColumn="0"/>
            </w:pPr>
            <w:r>
              <w:t>$25,000-75,000</w:t>
            </w:r>
          </w:p>
        </w:tc>
        <w:tc>
          <w:tcPr>
            <w:tcW w:w="2160" w:type="dxa"/>
          </w:tcPr>
          <w:p w14:paraId="3148AC28" w14:textId="77777777" w:rsidR="00021F9B" w:rsidRDefault="00000000">
            <w:pPr>
              <w:cnfStyle w:val="000000100000" w:firstRow="0" w:lastRow="0" w:firstColumn="0" w:lastColumn="0" w:oddVBand="0" w:evenVBand="0" w:oddHBand="1" w:evenHBand="0" w:firstRowFirstColumn="0" w:firstRowLastColumn="0" w:lastRowFirstColumn="0" w:lastRowLastColumn="0"/>
            </w:pPr>
            <w:r>
              <w:t>$500-2,000</w:t>
            </w:r>
          </w:p>
        </w:tc>
        <w:tc>
          <w:tcPr>
            <w:tcW w:w="2160" w:type="dxa"/>
          </w:tcPr>
          <w:p w14:paraId="4C013D71" w14:textId="77777777" w:rsidR="00021F9B" w:rsidRDefault="00000000">
            <w:pPr>
              <w:cnfStyle w:val="000000100000" w:firstRow="0" w:lastRow="0" w:firstColumn="0" w:lastColumn="0" w:oddVBand="0" w:evenVBand="0" w:oddHBand="1" w:evenHBand="0" w:firstRowFirstColumn="0" w:firstRowLastColumn="0" w:lastRowFirstColumn="0" w:lastRowLastColumn="0"/>
            </w:pPr>
            <w:r>
              <w:t>$1.20-2.50</w:t>
            </w:r>
          </w:p>
        </w:tc>
      </w:tr>
      <w:tr w:rsidR="00021F9B" w14:paraId="170EC643" w14:textId="77777777" w:rsidTr="00021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E05BEB" w14:textId="77777777" w:rsidR="00021F9B" w:rsidRDefault="00000000">
            <w:r>
              <w:t>Enterprise Safety Management (e.g., Cority)</w:t>
            </w:r>
          </w:p>
        </w:tc>
        <w:tc>
          <w:tcPr>
            <w:tcW w:w="2160" w:type="dxa"/>
          </w:tcPr>
          <w:p w14:paraId="69333B68" w14:textId="77777777" w:rsidR="00021F9B" w:rsidRDefault="00000000">
            <w:pPr>
              <w:cnfStyle w:val="000000010000" w:firstRow="0" w:lastRow="0" w:firstColumn="0" w:lastColumn="0" w:oddVBand="0" w:evenVBand="0" w:oddHBand="0" w:evenHBand="1" w:firstRowFirstColumn="0" w:firstRowLastColumn="0" w:lastRowFirstColumn="0" w:lastRowLastColumn="0"/>
            </w:pPr>
            <w:r>
              <w:t>$100,000-300,000</w:t>
            </w:r>
          </w:p>
        </w:tc>
        <w:tc>
          <w:tcPr>
            <w:tcW w:w="2160" w:type="dxa"/>
          </w:tcPr>
          <w:p w14:paraId="6D7AFA57" w14:textId="77777777" w:rsidR="00021F9B" w:rsidRDefault="00000000">
            <w:pPr>
              <w:cnfStyle w:val="000000010000" w:firstRow="0" w:lastRow="0" w:firstColumn="0" w:lastColumn="0" w:oddVBand="0" w:evenVBand="0" w:oddHBand="0" w:evenHBand="1" w:firstRowFirstColumn="0" w:firstRowLastColumn="0" w:lastRowFirstColumn="0" w:lastRowLastColumn="0"/>
            </w:pPr>
            <w:r>
              <w:t>$3,000-8,000</w:t>
            </w:r>
          </w:p>
        </w:tc>
        <w:tc>
          <w:tcPr>
            <w:tcW w:w="2160" w:type="dxa"/>
          </w:tcPr>
          <w:p w14:paraId="21E2DB96" w14:textId="77777777" w:rsidR="00021F9B" w:rsidRDefault="00000000">
            <w:pPr>
              <w:cnfStyle w:val="000000010000" w:firstRow="0" w:lastRow="0" w:firstColumn="0" w:lastColumn="0" w:oddVBand="0" w:evenVBand="0" w:oddHBand="0" w:evenHBand="1" w:firstRowFirstColumn="0" w:firstRowLastColumn="0" w:lastRowFirstColumn="0" w:lastRowLastColumn="0"/>
            </w:pPr>
            <w:r>
              <w:t>$3.50-6.00</w:t>
            </w:r>
          </w:p>
        </w:tc>
      </w:tr>
      <w:tr w:rsidR="00021F9B" w14:paraId="02DF6F00" w14:textId="77777777" w:rsidTr="00021F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D8B7BB" w14:textId="77777777" w:rsidR="00021F9B" w:rsidRDefault="00000000">
            <w:r>
              <w:t>SaaS Inspection Platform (Premium)</w:t>
            </w:r>
          </w:p>
        </w:tc>
        <w:tc>
          <w:tcPr>
            <w:tcW w:w="2160" w:type="dxa"/>
          </w:tcPr>
          <w:p w14:paraId="110D4E0A" w14:textId="77777777" w:rsidR="00021F9B" w:rsidRDefault="00000000">
            <w:pPr>
              <w:cnfStyle w:val="000000100000" w:firstRow="0" w:lastRow="0" w:firstColumn="0" w:lastColumn="0" w:oddVBand="0" w:evenVBand="0" w:oddHBand="1" w:evenHBand="0" w:firstRowFirstColumn="0" w:firstRowLastColumn="0" w:lastRowFirstColumn="0" w:lastRowLastColumn="0"/>
            </w:pPr>
            <w:r>
              <w:t>$10,000-30,000</w:t>
            </w:r>
          </w:p>
        </w:tc>
        <w:tc>
          <w:tcPr>
            <w:tcW w:w="2160" w:type="dxa"/>
          </w:tcPr>
          <w:p w14:paraId="46778596" w14:textId="77777777" w:rsidR="00021F9B" w:rsidRDefault="00000000">
            <w:pPr>
              <w:cnfStyle w:val="000000100000" w:firstRow="0" w:lastRow="0" w:firstColumn="0" w:lastColumn="0" w:oddVBand="0" w:evenVBand="0" w:oddHBand="1" w:evenHBand="0" w:firstRowFirstColumn="0" w:firstRowLastColumn="0" w:lastRowFirstColumn="0" w:lastRowLastColumn="0"/>
            </w:pPr>
            <w:r>
              <w:t>$500-1,500</w:t>
            </w:r>
          </w:p>
        </w:tc>
        <w:tc>
          <w:tcPr>
            <w:tcW w:w="2160" w:type="dxa"/>
          </w:tcPr>
          <w:p w14:paraId="724CAEEB" w14:textId="77777777" w:rsidR="00021F9B" w:rsidRDefault="00000000">
            <w:pPr>
              <w:cnfStyle w:val="000000100000" w:firstRow="0" w:lastRow="0" w:firstColumn="0" w:lastColumn="0" w:oddVBand="0" w:evenVBand="0" w:oddHBand="1" w:evenHBand="0" w:firstRowFirstColumn="0" w:firstRowLastColumn="0" w:lastRowFirstColumn="0" w:lastRowLastColumn="0"/>
            </w:pPr>
            <w:r>
              <w:t>$0.80-1.50</w:t>
            </w:r>
          </w:p>
        </w:tc>
      </w:tr>
      <w:tr w:rsidR="00021F9B" w14:paraId="059E4DC1" w14:textId="77777777" w:rsidTr="00021F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B20F9E" w14:textId="77777777" w:rsidR="00021F9B" w:rsidRDefault="00000000">
            <w:r>
              <w:t>Manual Inspection (Human Inspector)</w:t>
            </w:r>
          </w:p>
        </w:tc>
        <w:tc>
          <w:tcPr>
            <w:tcW w:w="2160" w:type="dxa"/>
          </w:tcPr>
          <w:p w14:paraId="5A0DF837" w14:textId="77777777" w:rsidR="00021F9B" w:rsidRDefault="00000000">
            <w:pPr>
              <w:cnfStyle w:val="000000010000" w:firstRow="0" w:lastRow="0" w:firstColumn="0" w:lastColumn="0" w:oddVBand="0" w:evenVBand="0" w:oddHBand="0" w:evenHBand="1" w:firstRowFirstColumn="0" w:firstRowLastColumn="0" w:lastRowFirstColumn="0" w:lastRowLastColumn="0"/>
            </w:pPr>
            <w:r>
              <w:t>$0</w:t>
            </w:r>
          </w:p>
        </w:tc>
        <w:tc>
          <w:tcPr>
            <w:tcW w:w="2160" w:type="dxa"/>
          </w:tcPr>
          <w:p w14:paraId="64F84253" w14:textId="77777777" w:rsidR="00021F9B" w:rsidRDefault="00000000">
            <w:pPr>
              <w:cnfStyle w:val="000000010000" w:firstRow="0" w:lastRow="0" w:firstColumn="0" w:lastColumn="0" w:oddVBand="0" w:evenVBand="0" w:oddHBand="0" w:evenHBand="1" w:firstRowFirstColumn="0" w:firstRowLastColumn="0" w:lastRowFirstColumn="0" w:lastRowLastColumn="0"/>
            </w:pPr>
            <w:r>
              <w:t>$3,000-6,000</w:t>
            </w:r>
          </w:p>
        </w:tc>
        <w:tc>
          <w:tcPr>
            <w:tcW w:w="2160" w:type="dxa"/>
          </w:tcPr>
          <w:p w14:paraId="23155D05" w14:textId="77777777" w:rsidR="00021F9B" w:rsidRDefault="00000000">
            <w:pPr>
              <w:cnfStyle w:val="000000010000" w:firstRow="0" w:lastRow="0" w:firstColumn="0" w:lastColumn="0" w:oddVBand="0" w:evenVBand="0" w:oddHBand="0" w:evenHBand="1" w:firstRowFirstColumn="0" w:firstRowLastColumn="0" w:lastRowFirstColumn="0" w:lastRowLastColumn="0"/>
            </w:pPr>
            <w:r>
              <w:t>$25-50</w:t>
            </w:r>
          </w:p>
        </w:tc>
      </w:tr>
    </w:tbl>
    <w:p w14:paraId="25199CC9" w14:textId="77777777" w:rsidR="00021F9B" w:rsidRDefault="00000000">
      <w:r>
        <w:t>The comparison clearly shows that the AUHSE system offers exceptional value, with costs that are orders of magnitude lower than enterprise solutions. While high-end commercial platforms offer advanced features and integrations, the AUHSE prototype provides core functionality at a fraction of the cost, making automated HSE inspections accessible to a broader range of construction projects.</w:t>
      </w:r>
    </w:p>
    <w:p w14:paraId="62A0A349" w14:textId="77777777" w:rsidR="00021F9B" w:rsidRDefault="00000000">
      <w:pPr>
        <w:pStyle w:val="Heading3"/>
      </w:pPr>
      <w:r>
        <w:t>1.3.3 Benefit Analysis and ROI</w:t>
      </w:r>
    </w:p>
    <w:p w14:paraId="47A5004F" w14:textId="77777777" w:rsidR="00021F9B" w:rsidRDefault="00000000">
      <w:r>
        <w:t>Benefits are both quantitative and qualitative:</w:t>
      </w:r>
    </w:p>
    <w:p w14:paraId="2009B9E8" w14:textId="77777777" w:rsidR="00021F9B" w:rsidRDefault="00000000">
      <w:pPr>
        <w:pStyle w:val="ListBullet"/>
      </w:pPr>
      <w:r>
        <w:lastRenderedPageBreak/>
        <w:t>Quantitative Benefits:</w:t>
      </w:r>
    </w:p>
    <w:p w14:paraId="302DBFA4" w14:textId="77777777" w:rsidR="00021F9B" w:rsidRDefault="00000000">
      <w:pPr>
        <w:pStyle w:val="ListBullet2"/>
      </w:pPr>
      <w:r>
        <w:t>Time Savings: Manual HSE inspections typically take 30-60 minutes per site, including documentation. Automated processing takes 30-60 seconds. Time savings: 29-59 minutes per inspection. At $50/hour inspector rate, savings are $24-49 per inspection.</w:t>
      </w:r>
    </w:p>
    <w:p w14:paraId="661DBF8E" w14:textId="77777777" w:rsidR="00021F9B" w:rsidRDefault="00000000">
      <w:pPr>
        <w:pStyle w:val="ListBullet2"/>
      </w:pPr>
      <w:r>
        <w:t>Accuracy Improvement: Automated systems eliminate human error in documentation, risk calculations, and report formatting. Studies show 15-25% error rates in manual processes versus &lt;5% in automated systems. This reduces rework and compliance issues.</w:t>
      </w:r>
    </w:p>
    <w:p w14:paraId="1E4AA7A5" w14:textId="77777777" w:rsidR="00021F9B" w:rsidRDefault="00000000">
      <w:pPr>
        <w:pStyle w:val="ListBullet2"/>
      </w:pPr>
      <w:r>
        <w:t>Scalability: The system can process unlimited inspections simultaneously, whereas manual inspections are limited by inspector availability. This enables comprehensive site coverage without proportional cost increases.</w:t>
      </w:r>
    </w:p>
    <w:p w14:paraId="310E1E7D" w14:textId="77777777" w:rsidR="00021F9B" w:rsidRDefault="00000000">
      <w:pPr>
        <w:pStyle w:val="ListBullet2"/>
      </w:pPr>
      <w:r>
        <w:t>Availability: The system operates 24/7, allowing inspections at any time. This is particularly valuable for night shifts and emergency situations where inspectors may not be immediately available.</w:t>
      </w:r>
    </w:p>
    <w:p w14:paraId="05B46812" w14:textId="77777777" w:rsidR="00021F9B" w:rsidRDefault="00000000">
      <w:pPr>
        <w:pStyle w:val="ListBullet"/>
      </w:pPr>
      <w:r>
        <w:t>Qualitative Benefits:</w:t>
      </w:r>
    </w:p>
    <w:p w14:paraId="75093907" w14:textId="77777777" w:rsidR="00021F9B" w:rsidRDefault="00000000">
      <w:pPr>
        <w:pStyle w:val="ListBullet2"/>
      </w:pPr>
      <w:r>
        <w:t>Consistency: Automated reports follow standardized formats, ensuring consistent documentation across all inspections. This improves compliance auditing and regulatory reporting.</w:t>
      </w:r>
    </w:p>
    <w:p w14:paraId="7DDDAE1C" w14:textId="77777777" w:rsidR="00021F9B" w:rsidRDefault="00000000">
      <w:pPr>
        <w:pStyle w:val="ListBullet2"/>
      </w:pPr>
      <w:r>
        <w:t>Risk Reduction: Faster hazard identification enables quicker response times, potentially preventing accidents and injuries. Early detection of safety violations helps maintain safe work environments.</w:t>
      </w:r>
    </w:p>
    <w:p w14:paraId="3C6D7004" w14:textId="77777777" w:rsidR="00021F9B" w:rsidRDefault="00000000">
      <w:pPr>
        <w:pStyle w:val="ListBullet2"/>
      </w:pPr>
      <w:r>
        <w:t>Data Analytics: Digital reports enable data analysis, trend identification, and predictive safety analytics. This supports evidence-based decision making and proactive safety management.</w:t>
      </w:r>
    </w:p>
    <w:p w14:paraId="4D6F2F6E" w14:textId="77777777" w:rsidR="00021F9B" w:rsidRDefault="00000000">
      <w:pPr>
        <w:pStyle w:val="ListBullet2"/>
      </w:pPr>
      <w:r>
        <w:t>Reputation: Adoption of advanced safety technologies enhances company reputation and may improve client relationships and bidding success rates.</w:t>
      </w:r>
    </w:p>
    <w:p w14:paraId="3D7B70F8" w14:textId="77777777" w:rsidR="00021F9B" w:rsidRDefault="00000000">
      <w:pPr>
        <w:pStyle w:val="ListBullet"/>
      </w:pPr>
      <w:r>
        <w:t>ROI Calculation:</w:t>
      </w:r>
    </w:p>
    <w:p w14:paraId="43A9A40C" w14:textId="77777777" w:rsidR="00021F9B" w:rsidRDefault="00000000">
      <w:pPr>
        <w:pStyle w:val="ListBullet2"/>
      </w:pPr>
      <w:r>
        <w:t>At 5,000 inspections/month, cost per inspection is $0.011, while savings per inspection are $24-49 (time savings alone). Net benefit per inspection: $23.989-48.989. Annual benefit: 45,000 inspections × $30 (average) = $1,350,000. ROI: ($1,350,000 - $500) / $500 = 269,900%. Even with conservative estimates, ROI exceeds 269,000% in the first year due to extremely low operational costs.</w:t>
      </w:r>
    </w:p>
    <w:p w14:paraId="5E0744E9" w14:textId="77777777" w:rsidR="00021F9B" w:rsidRDefault="00000000">
      <w:pPr>
        <w:pStyle w:val="Heading2"/>
      </w:pPr>
      <w:r>
        <w:lastRenderedPageBreak/>
        <w:t>1.4 Organizational Feasibility</w:t>
      </w:r>
    </w:p>
    <w:p w14:paraId="57EB95B4" w14:textId="77777777" w:rsidR="00021F9B" w:rsidRDefault="00000000">
      <w:r>
        <w:t>Organizational feasibility evaluates whether the system will be accepted and effectively used within the target organization. This includes cultural, political, and operational considerations.</w:t>
      </w:r>
    </w:p>
    <w:p w14:paraId="03DB0C49" w14:textId="77777777" w:rsidR="00021F9B" w:rsidRDefault="00000000">
      <w:r>
        <w:t>Industry Context: The construction industry in Saudi Arabia and the broader Middle East is experiencing rapid digital transformation, driven by initiatives like Vision 2030. There is growing acceptance of AI and automation technologies in construction management. Major construction companies are investing in digital tools for project management, safety monitoring, and compliance.</w:t>
      </w:r>
    </w:p>
    <w:p w14:paraId="05730399" w14:textId="77777777" w:rsidR="00021F9B" w:rsidRDefault="00000000">
      <w:r>
        <w:t>Regulatory Alignment: The system aligns with Saudi Building Code (SBC) requirements and Civil Defense regulations. The structured report format matches standard HSE inspection templates used in the region. This regulatory alignment facilitates organizational acceptance and reduces resistance to adoption.</w:t>
      </w:r>
    </w:p>
    <w:p w14:paraId="285DA51A" w14:textId="77777777" w:rsidR="00021F9B" w:rsidRDefault="00000000">
      <w:r>
        <w:t>Workflow Integration: The system is designed to complement, not replace, human inspectors. Inspectors review and verify automated reports, maintaining their critical role in decision-making. This collaborative approach reduces resistance from inspection teams who may fear job displacement.</w:t>
      </w:r>
    </w:p>
    <w:p w14:paraId="2B93A9D8" w14:textId="77777777" w:rsidR="00021F9B" w:rsidRDefault="00000000">
      <w:r>
        <w:t>Training Requirements: The system's intuitive interface requires minimal training. Most users can learn to operate the system within 30 minutes. This low learning curve supports rapid organizational adoption.</w:t>
      </w:r>
    </w:p>
    <w:p w14:paraId="5AE77D50" w14:textId="77777777" w:rsidR="00021F9B" w:rsidRDefault="00000000">
      <w:r>
        <w:t>Change Management: Successful implementation requires clear communication about system benefits, comprehensive training, and gradual rollout. Pilot testing with a small group of inspectors helps identify issues and build confidence before full deployment.</w:t>
      </w:r>
    </w:p>
    <w:p w14:paraId="7DBF4897" w14:textId="77777777" w:rsidR="00021F9B" w:rsidRDefault="00000000">
      <w:pPr>
        <w:pStyle w:val="Heading2"/>
      </w:pPr>
      <w:r>
        <w:t>1.5 Schedule Feasibility</w:t>
      </w:r>
    </w:p>
    <w:p w14:paraId="2E50C397" w14:textId="77777777" w:rsidR="00021F9B" w:rsidRDefault="00000000">
      <w:r>
        <w:t>Schedule feasibility ensures the project can be completed within available time constraints. This analysis includes timeline estimation, milestone definition, and risk assessment.</w:t>
      </w:r>
    </w:p>
    <w:p w14:paraId="6B6C3F8F" w14:textId="77777777" w:rsidR="00021F9B" w:rsidRDefault="00000000">
      <w:pPr>
        <w:pStyle w:val="Heading3"/>
      </w:pPr>
      <w:r>
        <w:t>1.5.1 Project Timeline and Milestones</w:t>
      </w:r>
    </w:p>
    <w:p w14:paraId="32CF4AA2" w14:textId="77777777" w:rsidR="00021F9B" w:rsidRDefault="00000000">
      <w:r>
        <w:t>The project is divided into four phases over 16 weeks:</w:t>
      </w:r>
    </w:p>
    <w:p w14:paraId="556F0217" w14:textId="77777777" w:rsidR="00021F9B" w:rsidRDefault="00000000">
      <w:pPr>
        <w:pStyle w:val="ListBullet"/>
      </w:pPr>
      <w:r>
        <w:t>Phase 1: Planning and Design (Weeks 1-4)</w:t>
      </w:r>
    </w:p>
    <w:p w14:paraId="1EB01302" w14:textId="77777777" w:rsidR="00021F9B" w:rsidRDefault="00000000">
      <w:pPr>
        <w:pStyle w:val="ListBullet2"/>
      </w:pPr>
      <w:r>
        <w:t xml:space="preserve">   Week 1: Requirements gathering, stakeholder interviews, literature review</w:t>
      </w:r>
    </w:p>
    <w:p w14:paraId="63D607B8" w14:textId="77777777" w:rsidR="00021F9B" w:rsidRDefault="00000000">
      <w:pPr>
        <w:pStyle w:val="ListBullet2"/>
      </w:pPr>
      <w:r>
        <w:t xml:space="preserve">   Week 2: System architecture design, database design, API specification</w:t>
      </w:r>
    </w:p>
    <w:p w14:paraId="24F30F70" w14:textId="77777777" w:rsidR="00021F9B" w:rsidRDefault="00000000">
      <w:pPr>
        <w:pStyle w:val="ListBullet2"/>
      </w:pPr>
      <w:r>
        <w:t xml:space="preserve">   Week 3: UI/UX design, layout specifications, user flow documentation</w:t>
      </w:r>
    </w:p>
    <w:p w14:paraId="1BA3FD41" w14:textId="77777777" w:rsidR="00021F9B" w:rsidRDefault="00000000">
      <w:pPr>
        <w:pStyle w:val="ListBullet2"/>
      </w:pPr>
      <w:r>
        <w:t xml:space="preserve">   Week 4: Detailed technical specification, risk assessment, project planning</w:t>
      </w:r>
    </w:p>
    <w:p w14:paraId="7D37579D" w14:textId="77777777" w:rsidR="00021F9B" w:rsidRDefault="00000000">
      <w:pPr>
        <w:pStyle w:val="ListBullet"/>
      </w:pPr>
      <w:r>
        <w:lastRenderedPageBreak/>
        <w:t>Phase 2: Core Development (Weeks 5-8)</w:t>
      </w:r>
    </w:p>
    <w:p w14:paraId="4F291A4B" w14:textId="77777777" w:rsidR="00021F9B" w:rsidRDefault="00000000">
      <w:pPr>
        <w:pStyle w:val="ListBullet2"/>
      </w:pPr>
      <w:r>
        <w:t xml:space="preserve">   Week 5: Flask application setup, routing, basic UI templates</w:t>
      </w:r>
    </w:p>
    <w:p w14:paraId="76E29D9D" w14:textId="77777777" w:rsidR="00021F9B" w:rsidRDefault="00000000">
      <w:pPr>
        <w:pStyle w:val="ListBullet2"/>
      </w:pPr>
      <w:r>
        <w:t xml:space="preserve">   Week 6: Image upload functionality, file validation, YOLO integration</w:t>
      </w:r>
    </w:p>
    <w:p w14:paraId="6EC57F3A" w14:textId="77777777" w:rsidR="00021F9B" w:rsidRDefault="00000000">
      <w:pPr>
        <w:pStyle w:val="ListBullet2"/>
      </w:pPr>
      <w:r>
        <w:t xml:space="preserve">   Week 7: OpenRouter API integration, prompt engineering, JSON parsing</w:t>
      </w:r>
    </w:p>
    <w:p w14:paraId="29AEC331" w14:textId="77777777" w:rsidR="00021F9B" w:rsidRDefault="00000000">
      <w:pPr>
        <w:pStyle w:val="ListBullet2"/>
      </w:pPr>
      <w:r>
        <w:t xml:space="preserve">   Week 8: Report generation (DOCX), error handling, basic testing</w:t>
      </w:r>
    </w:p>
    <w:p w14:paraId="3082F0AA" w14:textId="77777777" w:rsidR="00021F9B" w:rsidRDefault="00000000">
      <w:pPr>
        <w:pStyle w:val="ListBullet"/>
      </w:pPr>
      <w:r>
        <w:t>Phase 3: Integration and Enhancement (Weeks 9-12)</w:t>
      </w:r>
    </w:p>
    <w:p w14:paraId="2A5776A3" w14:textId="77777777" w:rsidR="00021F9B" w:rsidRDefault="00000000">
      <w:pPr>
        <w:pStyle w:val="ListBullet2"/>
      </w:pPr>
      <w:r>
        <w:t xml:space="preserve">   Week 9: End-to-end integration, workflow testing, bug fixes</w:t>
      </w:r>
    </w:p>
    <w:p w14:paraId="786F0CA0" w14:textId="77777777" w:rsidR="00021F9B" w:rsidRDefault="00000000">
      <w:pPr>
        <w:pStyle w:val="ListBullet2"/>
      </w:pPr>
      <w:r>
        <w:t xml:space="preserve">   Week 10: UI refinement, CSS styling, responsive design</w:t>
      </w:r>
    </w:p>
    <w:p w14:paraId="574445EB" w14:textId="77777777" w:rsidR="00021F9B" w:rsidRDefault="00000000">
      <w:pPr>
        <w:pStyle w:val="ListBullet2"/>
      </w:pPr>
      <w:r>
        <w:t xml:space="preserve">   Week 11: Performance optimization, caching, API rate limiting</w:t>
      </w:r>
    </w:p>
    <w:p w14:paraId="713B2282" w14:textId="77777777" w:rsidR="00021F9B" w:rsidRDefault="00000000">
      <w:pPr>
        <w:pStyle w:val="ListBullet2"/>
      </w:pPr>
      <w:r>
        <w:t xml:space="preserve">   Week 12: Security enhancements, input validation, error recovery</w:t>
      </w:r>
    </w:p>
    <w:p w14:paraId="04A7C2C7" w14:textId="77777777" w:rsidR="00021F9B" w:rsidRDefault="00000000">
      <w:pPr>
        <w:pStyle w:val="ListBullet"/>
      </w:pPr>
      <w:r>
        <w:t>Phase 4: Testing and Deployment (Weeks 13-16)</w:t>
      </w:r>
    </w:p>
    <w:p w14:paraId="32E7EED6" w14:textId="77777777" w:rsidR="00021F9B" w:rsidRDefault="00000000">
      <w:pPr>
        <w:pStyle w:val="ListBullet2"/>
      </w:pPr>
      <w:r>
        <w:t xml:space="preserve">   Week 13: Comprehensive testing (unit, integration, system, user acceptance)</w:t>
      </w:r>
    </w:p>
    <w:p w14:paraId="06C25778" w14:textId="77777777" w:rsidR="00021F9B" w:rsidRDefault="00000000">
      <w:pPr>
        <w:pStyle w:val="ListBullet2"/>
      </w:pPr>
      <w:r>
        <w:t xml:space="preserve">   Week 14: Performance testing, load testing, security audit</w:t>
      </w:r>
    </w:p>
    <w:p w14:paraId="68A25442" w14:textId="77777777" w:rsidR="00021F9B" w:rsidRDefault="00000000">
      <w:pPr>
        <w:pStyle w:val="ListBullet2"/>
      </w:pPr>
      <w:r>
        <w:t xml:space="preserve">   Week 15: Documentation, user manual, technical documentation</w:t>
      </w:r>
    </w:p>
    <w:p w14:paraId="368754A0" w14:textId="77777777" w:rsidR="00021F9B" w:rsidRDefault="00000000">
      <w:pPr>
        <w:pStyle w:val="ListBullet2"/>
      </w:pPr>
      <w:r>
        <w:t xml:space="preserve">   Week 16: Deployment, pilot testing, final adjustments, presentation preparation</w:t>
      </w:r>
    </w:p>
    <w:p w14:paraId="00C64024" w14:textId="77777777" w:rsidR="00021F9B" w:rsidRDefault="00000000">
      <w:pPr>
        <w:pStyle w:val="Heading3"/>
      </w:pPr>
      <w:r>
        <w:t>1.5.2 Risk Management Regarding Time</w:t>
      </w:r>
    </w:p>
    <w:p w14:paraId="50975987" w14:textId="77777777" w:rsidR="00021F9B" w:rsidRDefault="00000000">
      <w:r>
        <w:t>Potential schedule risks and mitigation strategies:</w:t>
      </w:r>
    </w:p>
    <w:p w14:paraId="59526F94" w14:textId="77777777" w:rsidR="00021F9B" w:rsidRDefault="00000000">
      <w:pPr>
        <w:pStyle w:val="ListBullet"/>
      </w:pPr>
      <w:r>
        <w:t>API Integration Delays: Initial API integration may encounter authentication or formatting issues. Mitigation: Allocate extra time in Week 7, create API mock services for parallel development.</w:t>
      </w:r>
    </w:p>
    <w:p w14:paraId="4A8F5669" w14:textId="77777777" w:rsidR="00021F9B" w:rsidRDefault="00000000">
      <w:pPr>
        <w:pStyle w:val="ListBullet"/>
      </w:pPr>
      <w:r>
        <w:t>Model Performance Issues: YOLO or vision-language model may not perform as expected on real data. Mitigation: Early testing with sample images in Week 6, prepare fallback strategies.</w:t>
      </w:r>
    </w:p>
    <w:p w14:paraId="77F2C538" w14:textId="77777777" w:rsidR="00021F9B" w:rsidRDefault="00000000">
      <w:pPr>
        <w:pStyle w:val="ListBullet"/>
      </w:pPr>
      <w:r>
        <w:t>Scope Creep: Feature additions during development can delay completion. Mitigation: Strict scope management, maintain prioritized feature backlog for future versions.</w:t>
      </w:r>
    </w:p>
    <w:p w14:paraId="3784F5B2" w14:textId="77777777" w:rsidR="00021F9B" w:rsidRDefault="00000000">
      <w:pPr>
        <w:pStyle w:val="ListBullet"/>
      </w:pPr>
      <w:r>
        <w:t>Technical Challenges: Unexpected technical issues may arise. Mitigation: Built-in buffer time (20% contingency), regular progress reviews, early identification of blockers.</w:t>
      </w:r>
    </w:p>
    <w:p w14:paraId="02D28D5A" w14:textId="77777777" w:rsidR="00021F9B" w:rsidRDefault="00000000">
      <w:r>
        <w:br w:type="page"/>
      </w:r>
    </w:p>
    <w:p w14:paraId="62856772" w14:textId="77777777" w:rsidR="00021F9B" w:rsidRDefault="00000000">
      <w:pPr>
        <w:pStyle w:val="Heading1"/>
      </w:pPr>
      <w:r>
        <w:lastRenderedPageBreak/>
        <w:t>2. Requirements Analysis</w:t>
      </w:r>
    </w:p>
    <w:p w14:paraId="32DE71A2" w14:textId="77777777" w:rsidR="00021F9B" w:rsidRDefault="00000000">
      <w:pPr>
        <w:pStyle w:val="Heading2"/>
      </w:pPr>
      <w:r>
        <w:t>2.1 Introduction</w:t>
      </w:r>
    </w:p>
    <w:p w14:paraId="1ABA2FF1" w14:textId="77777777" w:rsidR="00021F9B" w:rsidRDefault="00000000">
      <w:r>
        <w:t>Requirements analysis is a systematic process of identifying, documenting, validating, and managing the functional and non-functional requirements of a software system. This phase is critical for ensuring the system meets user needs and business objectives.</w:t>
      </w:r>
    </w:p>
    <w:p w14:paraId="73CDED17" w14:textId="77777777" w:rsidR="00021F9B" w:rsidRDefault="00000000">
      <w:r>
        <w:t>For the AUHSE system, requirements analysis involved understanding the needs of HSE inspectors, construction site managers, regulatory compliance officers, and other stakeholders. The analysis considered industry standards, regulatory requirements, and best practices in construction safety management.</w:t>
      </w:r>
    </w:p>
    <w:p w14:paraId="3E0D8291" w14:textId="77777777" w:rsidR="00021F9B" w:rsidRDefault="00000000">
      <w:pPr>
        <w:pStyle w:val="Heading2"/>
      </w:pPr>
      <w:r>
        <w:t>2.2 Requirements Gathering Process</w:t>
      </w:r>
    </w:p>
    <w:p w14:paraId="2756CE38" w14:textId="77777777" w:rsidR="00021F9B" w:rsidRDefault="00000000">
      <w:pPr>
        <w:pStyle w:val="Heading3"/>
      </w:pPr>
      <w:r>
        <w:t>2.2.1 Stakeholder Analysis</w:t>
      </w:r>
    </w:p>
    <w:p w14:paraId="4831F024" w14:textId="77777777" w:rsidR="00021F9B" w:rsidRDefault="00000000">
      <w:r>
        <w:t>Primary stakeholders include:</w:t>
      </w:r>
    </w:p>
    <w:p w14:paraId="3ED67EF4" w14:textId="77777777" w:rsidR="00021F9B" w:rsidRDefault="00000000">
      <w:pPr>
        <w:pStyle w:val="ListBullet"/>
      </w:pPr>
      <w:r>
        <w:t>HSE Inspectors: Primary users who conduct inspections and generate reports. They need an efficient, accurate system that reduces manual work while maintaining professional standards.</w:t>
      </w:r>
    </w:p>
    <w:p w14:paraId="45D1235E" w14:textId="77777777" w:rsidR="00021F9B" w:rsidRDefault="00000000">
      <w:pPr>
        <w:pStyle w:val="ListBullet"/>
      </w:pPr>
      <w:r>
        <w:t>Construction Site Managers: Responsible for site safety. They need timely, comprehensive reports to make informed decisions about safety improvements.</w:t>
      </w:r>
    </w:p>
    <w:p w14:paraId="0346A6FE" w14:textId="77777777" w:rsidR="00021F9B" w:rsidRDefault="00000000">
      <w:pPr>
        <w:pStyle w:val="ListBullet"/>
      </w:pPr>
      <w:r>
        <w:t>Regulatory Compliance Officers: Ensure adherence to safety regulations. They need standardized, auditable reports that meet regulatory requirements.</w:t>
      </w:r>
    </w:p>
    <w:p w14:paraId="48810995" w14:textId="77777777" w:rsidR="00021F9B" w:rsidRDefault="00000000">
      <w:pPr>
        <w:pStyle w:val="ListBullet"/>
      </w:pPr>
      <w:r>
        <w:t>Construction Company Executives: Make strategic decisions about safety investments. They need data-driven insights and cost-effective solutions.</w:t>
      </w:r>
    </w:p>
    <w:p w14:paraId="19597286" w14:textId="77777777" w:rsidR="00021F9B" w:rsidRDefault="00000000">
      <w:pPr>
        <w:pStyle w:val="ListBullet"/>
      </w:pPr>
      <w:r>
        <w:t>Workers: Beneficiaries of improved safety monitoring. They benefit indirectly through enhanced safety measures and hazard identification.</w:t>
      </w:r>
    </w:p>
    <w:p w14:paraId="178B3D8C" w14:textId="77777777" w:rsidR="00021F9B" w:rsidRDefault="00000000">
      <w:pPr>
        <w:pStyle w:val="Heading3"/>
      </w:pPr>
      <w:r>
        <w:t>2.2.2 Requirements Elicitation Methods</w:t>
      </w:r>
    </w:p>
    <w:p w14:paraId="53C4E68B" w14:textId="77777777" w:rsidR="00021F9B" w:rsidRDefault="00000000">
      <w:r>
        <w:t>Multiple methods were used to gather requirements:</w:t>
      </w:r>
    </w:p>
    <w:p w14:paraId="43CD55A9" w14:textId="77777777" w:rsidR="00021F9B" w:rsidRDefault="00000000">
      <w:pPr>
        <w:pStyle w:val="ListBullet"/>
      </w:pPr>
      <w:r>
        <w:t>Literature Review: Analysis of academic papers, industry reports, and standards documents related to construction safety, HSE management, and AI applications in construction.</w:t>
      </w:r>
    </w:p>
    <w:p w14:paraId="375C1534" w14:textId="77777777" w:rsidR="00021F9B" w:rsidRDefault="00000000">
      <w:pPr>
        <w:pStyle w:val="ListBullet"/>
      </w:pPr>
      <w:r>
        <w:t>Document Analysis: Review of existing HSE inspection forms, report templates, and compliance documents to understand required structures and content.</w:t>
      </w:r>
    </w:p>
    <w:p w14:paraId="62A63971" w14:textId="77777777" w:rsidR="00021F9B" w:rsidRDefault="00000000">
      <w:pPr>
        <w:pStyle w:val="ListBullet"/>
      </w:pPr>
      <w:r>
        <w:t>Stakeholder Interviews: Discussions with HSE professionals to understand current workflows, pain points, and desired improvements.</w:t>
      </w:r>
    </w:p>
    <w:p w14:paraId="1DF67DD1" w14:textId="77777777" w:rsidR="00021F9B" w:rsidRDefault="00000000">
      <w:pPr>
        <w:pStyle w:val="ListBullet"/>
      </w:pPr>
      <w:r>
        <w:t>Use Case Analysis: Identification of typical inspection scenarios and system interactions.</w:t>
      </w:r>
    </w:p>
    <w:p w14:paraId="144585A2" w14:textId="77777777" w:rsidR="00021F9B" w:rsidRDefault="00000000">
      <w:pPr>
        <w:pStyle w:val="ListBullet"/>
      </w:pPr>
      <w:r>
        <w:lastRenderedPageBreak/>
        <w:t>Prototyping: Creation of early prototypes to validate requirements and gather feedback.</w:t>
      </w:r>
    </w:p>
    <w:p w14:paraId="4A244F00" w14:textId="77777777" w:rsidR="00021F9B" w:rsidRDefault="00000000">
      <w:pPr>
        <w:pStyle w:val="Heading2"/>
      </w:pPr>
      <w:r>
        <w:t>2.3 Functional Requirements</w:t>
      </w:r>
    </w:p>
    <w:p w14:paraId="6DF780D9" w14:textId="77777777" w:rsidR="00021F9B" w:rsidRDefault="00000000">
      <w:r>
        <w:t>Functional requirements specify what the system must do. They describe the system's behavior, functions, and services. Each requirement is traceable to stakeholder needs and can be verified through testing.</w:t>
      </w:r>
    </w:p>
    <w:p w14:paraId="4B16FA78" w14:textId="77777777" w:rsidR="00021F9B" w:rsidRDefault="00000000">
      <w:pPr>
        <w:pStyle w:val="ListNumber"/>
      </w:pPr>
      <w:r>
        <w:t>FR1: User Authentication and Session Management</w:t>
      </w:r>
    </w:p>
    <w:p w14:paraId="4B93AE2D" w14:textId="77777777" w:rsidR="00021F9B" w:rsidRDefault="00000000">
      <w:pPr>
        <w:pStyle w:val="ListBullet2"/>
      </w:pPr>
      <w:r>
        <w:t>The system shall provide a user interface for entering inspection metadata including project name, site location, inspector name, and verification details. All fields shall be validated for completeness before processing. The system shall display clear error messages for missing or invalid inputs.</w:t>
      </w:r>
    </w:p>
    <w:p w14:paraId="7B8DD35A" w14:textId="77777777" w:rsidR="00021F9B" w:rsidRDefault="00000000">
      <w:pPr>
        <w:pStyle w:val="ListNumber"/>
      </w:pPr>
      <w:r>
        <w:t>FR2: Image Upload and Validation</w:t>
      </w:r>
    </w:p>
    <w:p w14:paraId="0AF23030" w14:textId="77777777" w:rsidR="00021F9B" w:rsidRDefault="00000000">
      <w:pPr>
        <w:pStyle w:val="ListBullet2"/>
      </w:pPr>
      <w:r>
        <w:t>The system shall accept image uploads via web interface with drag-and-drop and file browser options. Supported formats: JPEG, PNG. Maximum file size: 16 MB. The system shall validate file format (MIME type and extension) and file size before processing. Invalid files shall be rejected with appropriate error messages. Uploaded images shall be securely stored in a designated upload folder with unique filenames to prevent conflicts.</w:t>
      </w:r>
    </w:p>
    <w:p w14:paraId="082F6B19" w14:textId="77777777" w:rsidR="00021F9B" w:rsidRDefault="00000000">
      <w:pPr>
        <w:pStyle w:val="ListNumber"/>
      </w:pPr>
      <w:r>
        <w:t>FR3: Image Preprocessing</w:t>
      </w:r>
    </w:p>
    <w:p w14:paraId="1E2C4067" w14:textId="77777777" w:rsidR="00021F9B" w:rsidRDefault="00000000">
      <w:pPr>
        <w:pStyle w:val="ListBullet2"/>
      </w:pPr>
      <w:r>
        <w:t>The system shall validate image integrity (corrupted file detection). The system may resize large images to optimize processing speed while maintaining aspect ratio. Original images shall be preserved for archival purposes.</w:t>
      </w:r>
    </w:p>
    <w:p w14:paraId="22AF6A3D" w14:textId="77777777" w:rsidR="00021F9B" w:rsidRDefault="00000000">
      <w:pPr>
        <w:pStyle w:val="ListNumber"/>
      </w:pPr>
      <w:r>
        <w:t>FR4: Relevance Detection (YOLO Gate)</w:t>
      </w:r>
    </w:p>
    <w:p w14:paraId="3E8B7031" w14:textId="77777777" w:rsidR="00021F9B" w:rsidRDefault="00000000">
      <w:pPr>
        <w:pStyle w:val="ListBullet2"/>
      </w:pPr>
      <w:r>
        <w:t>The system shall use YOLOv8n (ultralytics v8.0.196) (Redmon et al., 2016; Ultralytics, 2023) to detect objects in uploaded images. Detected objects shall include construction-related items: person, helmet, hardhat, vest, PPE, gloves, harness, construction equipment, machinery, crane, scaffold. The system shall calculate confidence scores (0.0-1.0) for each detection. Detections with confidence below threshold (default 0.25, configurable) shall be filtered out. The system shall determine image relevance: if any construction-related object is detected with sufficient confidence, the image is considered relevant. Non-relevant images shall result in an informative message and termination of processing (no report generation). All detections (relevant or not) shall be returned to the user for transparency.</w:t>
      </w:r>
    </w:p>
    <w:p w14:paraId="065BCCF7" w14:textId="77777777" w:rsidR="00021F9B" w:rsidRDefault="00000000">
      <w:pPr>
        <w:pStyle w:val="ListNumber"/>
      </w:pPr>
      <w:r>
        <w:lastRenderedPageBreak/>
        <w:t>FR5: Hazard Detection and Analysis</w:t>
      </w:r>
    </w:p>
    <w:p w14:paraId="0AD2C5F3" w14:textId="77777777" w:rsidR="00021F9B" w:rsidRDefault="00000000">
      <w:pPr>
        <w:pStyle w:val="ListBullet2"/>
      </w:pPr>
      <w:r>
        <w:t>For relevant images, the system shall use InternVL3-78B (v1.0) vision-language model (OpenGVLab Team, 2024) to analyze the image and identify safety hazards. The analysis shall identify 3-5 distinct hazards per image (configurable, default 5). For each hazard, the system shall determine: description of the hazard, root causes, specific location on the site. The system shall use natural language processing to generate detailed, professional descriptions suitable for official reports.</w:t>
      </w:r>
    </w:p>
    <w:p w14:paraId="5300A0D1" w14:textId="77777777" w:rsidR="00021F9B" w:rsidRDefault="00000000">
      <w:pPr>
        <w:pStyle w:val="ListNumber"/>
      </w:pPr>
      <w:r>
        <w:t>FR6: Risk Assessment Calculation</w:t>
      </w:r>
    </w:p>
    <w:p w14:paraId="5A264BD7" w14:textId="77777777" w:rsidR="00021F9B" w:rsidRDefault="00000000">
      <w:pPr>
        <w:pStyle w:val="ListBullet2"/>
      </w:pPr>
      <w:r>
        <w:t>The system shall calculate risk ratings using a Likelihood × Severity matrix. Likelihood shall be rated on a scale of 1-5 (1=rare, 2=unlikely, 3=possible, 4=likely, 5=almost certain). Severity shall be rated on a scale of 1-5 (1=negligible, 2=marginal, 3=moderate, 4=critical, 5=catastrophic). Risk rating = Likelihood × Severity (range: 1-25). The system shall classify risk levels based on rating: Low (1-5), Medium (6-10), High (11-15), Critical (16-25). The risk assessment shall consider multiple factors: type of hazard, exposure frequency, potential impact, existing controls.</w:t>
      </w:r>
    </w:p>
    <w:p w14:paraId="0A384FC0" w14:textId="77777777" w:rsidR="00021F9B" w:rsidRDefault="00000000">
      <w:pPr>
        <w:pStyle w:val="ListNumber"/>
      </w:pPr>
      <w:r>
        <w:t>FR7: Control Measures Generation</w:t>
      </w:r>
    </w:p>
    <w:p w14:paraId="2D5827A8" w14:textId="77777777" w:rsidR="00021F9B" w:rsidRDefault="00000000">
      <w:pPr>
        <w:pStyle w:val="ListBullet2"/>
      </w:pPr>
      <w:r>
        <w:t>The system shall generate control measures following the hierarchy of controls (most to least effective): Elimination (remove hazard completely), Substitution (replace with safer alternative), Engineering Controls (isolate people from hazard), Administrative Controls (change work procedures), Personal Protective Equipment (PPE) (protect worker with equipment). For each hazard, the system shall suggest appropriate control measures from multiple hierarchy levels. Control measures shall be specific, actionable, and aligned with industry best practices.</w:t>
      </w:r>
    </w:p>
    <w:p w14:paraId="29F626A2" w14:textId="77777777" w:rsidR="00021F9B" w:rsidRDefault="00000000">
      <w:pPr>
        <w:pStyle w:val="ListNumber"/>
      </w:pPr>
      <w:r>
        <w:t>FR8: Recommendations Generation</w:t>
      </w:r>
    </w:p>
    <w:p w14:paraId="6334DD15" w14:textId="77777777" w:rsidR="00021F9B" w:rsidRDefault="00000000">
      <w:pPr>
        <w:pStyle w:val="ListBullet2"/>
      </w:pPr>
      <w:r>
        <w:t>The system shall generate recommendations categorized by timeframe: Immediate Actions (urgent measures to address critical risks, typically within 24 hours), Short-Term Measures (improvements to be implemented within days to weeks), Long-Term Measures (systematic improvements for ongoing safety enhancement). Recommendations shall be prioritized based on risk levels and feasibility.</w:t>
      </w:r>
    </w:p>
    <w:p w14:paraId="7E124C5C" w14:textId="77777777" w:rsidR="00021F9B" w:rsidRDefault="00000000">
      <w:pPr>
        <w:pStyle w:val="ListNumber"/>
      </w:pPr>
      <w:r>
        <w:t>FR9: Report Generation (DOCX)</w:t>
      </w:r>
    </w:p>
    <w:p w14:paraId="1F086E8B" w14:textId="77777777" w:rsidR="00021F9B" w:rsidRDefault="00000000">
      <w:pPr>
        <w:pStyle w:val="ListBullet2"/>
      </w:pPr>
      <w:r>
        <w:t xml:space="preserve">The system shall generate comprehensive HSE reports in Microsoft Word (.docx) format. Reports shall include all required sections: Project Information, Inspection </w:t>
      </w:r>
      <w:r>
        <w:lastRenderedPageBreak/>
        <w:t>Summary, Detected Hazards, Risk Analysis, Control Measures, Recommendations, Responsible Parties &amp; Deadlines, Follow-up &amp; Verification. The report format shall match standard Middle-East HSE inspection templates. Reports shall use professional formatting: clear headings, proper spacing, bold labels, organized sections. Reports shall be suitable for official documentation and regulatory submission.</w:t>
      </w:r>
    </w:p>
    <w:p w14:paraId="21858D69" w14:textId="77777777" w:rsidR="00021F9B" w:rsidRDefault="00000000">
      <w:pPr>
        <w:pStyle w:val="ListNumber"/>
      </w:pPr>
      <w:r>
        <w:t>FR10: Report Generation (JSON)</w:t>
      </w:r>
    </w:p>
    <w:p w14:paraId="1B8EB07E" w14:textId="77777777" w:rsidR="00021F9B" w:rsidRDefault="00000000">
      <w:pPr>
        <w:pStyle w:val="ListBullet2"/>
      </w:pPr>
      <w:r>
        <w:t>The system shall generate structured JSON reports containing all inspection data in machine-readable format. JSON structure shall match the DOCX report content. JSON shall be valid, well-formatted, and include proper data types (strings, numbers, arrays, objects). JSON reports enable programmatic processing, data analysis, and integration with other systems.</w:t>
      </w:r>
    </w:p>
    <w:p w14:paraId="4C157FDB" w14:textId="77777777" w:rsidR="00021F9B" w:rsidRDefault="00000000">
      <w:pPr>
        <w:pStyle w:val="ListNumber"/>
      </w:pPr>
      <w:r>
        <w:t>FR11: Raw Model Output Storage</w:t>
      </w:r>
    </w:p>
    <w:p w14:paraId="6FD6C33B" w14:textId="77777777" w:rsidR="00021F9B" w:rsidRDefault="00000000">
      <w:pPr>
        <w:pStyle w:val="ListBullet2"/>
      </w:pPr>
      <w:r>
        <w:t>The system shall store the raw output from the vision-language model for debugging, analysis, and quality assurance purposes. Raw outputs shall be saved as text files with timestamps.</w:t>
      </w:r>
    </w:p>
    <w:p w14:paraId="1D0CA400" w14:textId="77777777" w:rsidR="00021F9B" w:rsidRDefault="00000000">
      <w:pPr>
        <w:pStyle w:val="ListNumber"/>
      </w:pPr>
      <w:r>
        <w:t>FR12: Metadata Management</w:t>
      </w:r>
    </w:p>
    <w:p w14:paraId="08FC4754" w14:textId="77777777" w:rsidR="00021F9B" w:rsidRDefault="00000000">
      <w:pPr>
        <w:pStyle w:val="ListBullet2"/>
      </w:pPr>
      <w:r>
        <w:t>The system shall capture and store: Project name (user-provided), Site location (user-provided), Inspection date and time (auto-generated, Asia/Riyadh timezone), Inspector name (user-provided), Verification date (auto-generated), Verified by name (user-provided). All metadata shall be included in generated reports and stored with inspection records.</w:t>
      </w:r>
    </w:p>
    <w:p w14:paraId="51492540" w14:textId="77777777" w:rsidR="00021F9B" w:rsidRDefault="00000000">
      <w:pPr>
        <w:pStyle w:val="ListNumber"/>
      </w:pPr>
      <w:r>
        <w:t>FR13: Results Display</w:t>
      </w:r>
    </w:p>
    <w:p w14:paraId="7E26E9E1" w14:textId="77777777" w:rsidR="00021F9B" w:rsidRDefault="00000000">
      <w:pPr>
        <w:pStyle w:val="ListBullet2"/>
      </w:pPr>
      <w:r>
        <w:t>The system shall display analysis results in a user-friendly dashboard format. Results shall include: List of detected objects with confidence scores, Identified hazards with descriptions, Risk level with color-coded indicators, Control measures recommendations, Download links for all report formats. The display shall be organized, visually appealing, and easy to understand.</w:t>
      </w:r>
    </w:p>
    <w:p w14:paraId="35E75094" w14:textId="77777777" w:rsidR="00021F9B" w:rsidRDefault="00000000">
      <w:pPr>
        <w:pStyle w:val="ListNumber"/>
      </w:pPr>
      <w:r>
        <w:t>FR14: Report Download</w:t>
      </w:r>
    </w:p>
    <w:p w14:paraId="060B1091" w14:textId="77777777" w:rsidR="00021F9B" w:rsidRDefault="00000000">
      <w:pPr>
        <w:pStyle w:val="ListBullet2"/>
      </w:pPr>
      <w:r>
        <w:t>The system shall provide download functionality for: DOCX reports (primary format), JSON reports (data format), Raw model output (text format). Downloads shall be served with appropriate file names and MIME types. Users shall be able to download reports multiple times. Reports shall be organized in timestamped folders for easy management.</w:t>
      </w:r>
    </w:p>
    <w:p w14:paraId="71873322" w14:textId="77777777" w:rsidR="00021F9B" w:rsidRDefault="00000000">
      <w:pPr>
        <w:pStyle w:val="Heading2"/>
      </w:pPr>
      <w:r>
        <w:lastRenderedPageBreak/>
        <w:t>2.4 Non-Functional Requirements</w:t>
      </w:r>
    </w:p>
    <w:p w14:paraId="6AC1A2D9" w14:textId="77777777" w:rsidR="00021F9B" w:rsidRDefault="00000000">
      <w:r>
        <w:t>Non-functional requirements specify how the system performs its functions. They define quality attributes, constraints, and system properties.</w:t>
      </w:r>
    </w:p>
    <w:p w14:paraId="219156A5" w14:textId="77777777" w:rsidR="00021F9B" w:rsidRDefault="00000000">
      <w:pPr>
        <w:pStyle w:val="ListNumber"/>
      </w:pPr>
      <w:r>
        <w:t>NFR1: Performance Requirements</w:t>
      </w:r>
    </w:p>
    <w:p w14:paraId="5FB5BC6D" w14:textId="77777777" w:rsidR="00021F9B" w:rsidRDefault="00000000">
      <w:pPr>
        <w:pStyle w:val="ListBullet2"/>
      </w:pPr>
      <w:r>
        <w:t>Response Time: The system shall process and display results within 60 seconds for 95% of requests under normal load. Image upload shall complete within 5 seconds for files up to 16 MB. YOLO detection shall complete within 5-10 seconds depending on image size and hardware. Vision-language model analysis shall complete within 30-45 seconds (API-dependent).</w:t>
      </w:r>
    </w:p>
    <w:p w14:paraId="5A0A7C2F" w14:textId="77777777" w:rsidR="00021F9B" w:rsidRDefault="00000000">
      <w:pPr>
        <w:pStyle w:val="ListBullet2"/>
      </w:pPr>
      <w:r>
        <w:t>Throughput: The system shall support at least 10 concurrent users without significant performance degradation. With proper scaling, the system shall handle 100+ inspections per hour.</w:t>
      </w:r>
    </w:p>
    <w:p w14:paraId="5F4B0811" w14:textId="77777777" w:rsidR="00021F9B" w:rsidRDefault="00000000">
      <w:pPr>
        <w:pStyle w:val="ListBullet2"/>
      </w:pPr>
      <w:r>
        <w:t>Resource Usage: The web application shall use less than 512 MB RAM per active session. YOLO model loading shall use less than 2 GB RAM. CPU usage shall remain below 80% under normal load.</w:t>
      </w:r>
    </w:p>
    <w:p w14:paraId="5C814AB7" w14:textId="77777777" w:rsidR="00021F9B" w:rsidRDefault="00000000">
      <w:pPr>
        <w:pStyle w:val="ListNumber"/>
      </w:pPr>
      <w:r>
        <w:t>NFR2: Reliability Requirements</w:t>
      </w:r>
    </w:p>
    <w:p w14:paraId="671C46D0" w14:textId="77777777" w:rsidR="00021F9B" w:rsidRDefault="00000000">
      <w:pPr>
        <w:pStyle w:val="ListBullet2"/>
      </w:pPr>
      <w:r>
        <w:t>Availability: The system shall be available 99% of the time during business hours (8 AM - 6 PM). Planned maintenance shall be scheduled during off-peak hours with advance notification.</w:t>
      </w:r>
    </w:p>
    <w:p w14:paraId="42D58ED3" w14:textId="77777777" w:rsidR="00021F9B" w:rsidRDefault="00000000">
      <w:pPr>
        <w:pStyle w:val="ListBullet2"/>
      </w:pPr>
      <w:r>
        <w:t>Error Handling: The system shall handle API failures gracefully with informative error messages. Network timeouts shall be handled with retry mechanisms (up to 3 attempts). Invalid inputs shall not cause system crashes. All errors shall be logged for debugging.</w:t>
      </w:r>
    </w:p>
    <w:p w14:paraId="15D518C2" w14:textId="77777777" w:rsidR="00021F9B" w:rsidRDefault="00000000">
      <w:pPr>
        <w:pStyle w:val="ListBullet2"/>
      </w:pPr>
      <w:r>
        <w:t>Data Integrity: Uploaded images shall be validated before processing to prevent corruption issues. Generated reports shall be verified for completeness before serving to users.</w:t>
      </w:r>
    </w:p>
    <w:p w14:paraId="2B2397BB" w14:textId="77777777" w:rsidR="00021F9B" w:rsidRDefault="00000000">
      <w:pPr>
        <w:pStyle w:val="ListNumber"/>
      </w:pPr>
      <w:r>
        <w:t>NFR3: Usability Requirements</w:t>
      </w:r>
    </w:p>
    <w:p w14:paraId="0F809ED4" w14:textId="77777777" w:rsidR="00021F9B" w:rsidRDefault="00000000">
      <w:pPr>
        <w:pStyle w:val="ListBullet2"/>
      </w:pPr>
      <w:r>
        <w:t>Learnability: New users shall be able to complete their first inspection within 5 minutes without training. The interface shall be self-explanatory with clear labels and instructions.</w:t>
      </w:r>
    </w:p>
    <w:p w14:paraId="5459DFD7" w14:textId="77777777" w:rsidR="00021F9B" w:rsidRDefault="00000000">
      <w:pPr>
        <w:pStyle w:val="ListBullet2"/>
      </w:pPr>
      <w:r>
        <w:t>Efficiency: Experienced users shall complete an inspection upload in less than 2 minutes. Common tasks shall require minimal clicks (maximum 3 clicks from main page to report download).</w:t>
      </w:r>
    </w:p>
    <w:p w14:paraId="16ED171F" w14:textId="77777777" w:rsidR="00021F9B" w:rsidRDefault="00000000">
      <w:pPr>
        <w:pStyle w:val="ListBullet2"/>
      </w:pPr>
      <w:r>
        <w:t>Satisfaction: User interface shall be visually appealing and professional. The system shall provide positive feedback for successful operations. Error messages shall be helpful and suggest solutions.</w:t>
      </w:r>
    </w:p>
    <w:p w14:paraId="209CB5D6" w14:textId="77777777" w:rsidR="00021F9B" w:rsidRDefault="00000000">
      <w:pPr>
        <w:pStyle w:val="ListNumber"/>
      </w:pPr>
      <w:r>
        <w:lastRenderedPageBreak/>
        <w:t>NFR4: Security Requirements</w:t>
      </w:r>
    </w:p>
    <w:p w14:paraId="36F8A7B6" w14:textId="77777777" w:rsidR="00021F9B" w:rsidRDefault="00000000">
      <w:pPr>
        <w:pStyle w:val="ListBullet2"/>
      </w:pPr>
      <w:r>
        <w:t>Authentication: API keys shall be stored as environment variables, never in code or configuration files. Sensitive data shall not be exposed in URLs or error messages.</w:t>
      </w:r>
    </w:p>
    <w:p w14:paraId="7C46CA34" w14:textId="77777777" w:rsidR="00021F9B" w:rsidRDefault="00000000">
      <w:pPr>
        <w:pStyle w:val="ListBullet2"/>
      </w:pPr>
      <w:r>
        <w:t>Input Validation: All user inputs shall be validated and sanitized to prevent injection attacks. File uploads shall be validated for type and size to prevent malicious file uploads.</w:t>
      </w:r>
    </w:p>
    <w:p w14:paraId="42C82BF8" w14:textId="77777777" w:rsidR="00021F9B" w:rsidRDefault="00000000">
      <w:pPr>
        <w:pStyle w:val="ListBullet2"/>
      </w:pPr>
      <w:r>
        <w:t>Data Protection: Uploaded images shall be stored securely with appropriate file permissions. Personal information shall be handled in compliance with data protection regulations.</w:t>
      </w:r>
    </w:p>
    <w:p w14:paraId="144BA555" w14:textId="77777777" w:rsidR="00021F9B" w:rsidRDefault="00000000">
      <w:pPr>
        <w:pStyle w:val="ListBullet2"/>
      </w:pPr>
      <w:r>
        <w:t>HTTPS: All communications shall use HTTPS in production to encrypt data in transit.</w:t>
      </w:r>
    </w:p>
    <w:p w14:paraId="3512785C" w14:textId="77777777" w:rsidR="00021F9B" w:rsidRDefault="00000000">
      <w:pPr>
        <w:pStyle w:val="ListNumber"/>
      </w:pPr>
      <w:r>
        <w:t>NFR5: Compatibility Requirements</w:t>
      </w:r>
    </w:p>
    <w:p w14:paraId="20A02A08" w14:textId="77777777" w:rsidR="00021F9B" w:rsidRDefault="00000000">
      <w:pPr>
        <w:pStyle w:val="ListBullet2"/>
      </w:pPr>
      <w:r>
        <w:t>Browser Support: The system shall work on Chrome (latest 2 versions), Firefox (latest 2 versions), Safari (latest 2 versions), Edge (latest 2 versions). Graceful degradation for older browsers.</w:t>
      </w:r>
    </w:p>
    <w:p w14:paraId="3B7928C2" w14:textId="77777777" w:rsidR="00021F9B" w:rsidRDefault="00000000">
      <w:pPr>
        <w:pStyle w:val="ListBullet2"/>
      </w:pPr>
      <w:r>
        <w:t>Operating Systems: The server shall run on Linux, Windows Server, or macOS. Client-side, the web interface shall work on any operating system with a modern browser.</w:t>
      </w:r>
    </w:p>
    <w:p w14:paraId="321D68A1" w14:textId="77777777" w:rsidR="00021F9B" w:rsidRDefault="00000000">
      <w:pPr>
        <w:pStyle w:val="ListBullet2"/>
      </w:pPr>
      <w:r>
        <w:t>Mobile Devices: The interface shall be responsive and functional on tablets (iPad, Android tablets) and smartphones (iOS, Android) with screen widths 320px and above.</w:t>
      </w:r>
    </w:p>
    <w:p w14:paraId="2D43AD46" w14:textId="77777777" w:rsidR="00021F9B" w:rsidRDefault="00000000">
      <w:pPr>
        <w:pStyle w:val="ListNumber"/>
      </w:pPr>
      <w:r>
        <w:t>NFR6: Scalability Requirements</w:t>
      </w:r>
    </w:p>
    <w:p w14:paraId="185B2688" w14:textId="77777777" w:rsidR="00021F9B" w:rsidRDefault="00000000">
      <w:pPr>
        <w:pStyle w:val="ListBullet2"/>
      </w:pPr>
      <w:r>
        <w:t>The system architecture shall support horizontal scaling. Additional server instances shall be able to handle increased load. Database design (when implemented) shall support growing data volumes. API rate limiting shall prevent abuse while allowing legitimate usage.</w:t>
      </w:r>
    </w:p>
    <w:p w14:paraId="7BE1E98C" w14:textId="77777777" w:rsidR="00021F9B" w:rsidRDefault="00000000">
      <w:pPr>
        <w:pStyle w:val="Heading2"/>
      </w:pPr>
      <w:r>
        <w:t>2.5 Usability Requirements</w:t>
      </w:r>
    </w:p>
    <w:p w14:paraId="24C99E44" w14:textId="77777777" w:rsidR="00021F9B" w:rsidRDefault="00000000">
      <w:r>
        <w:t>Detailed usability requirements based on Nielsen's usability heuristics:</w:t>
      </w:r>
    </w:p>
    <w:p w14:paraId="65C95AA9" w14:textId="77777777" w:rsidR="00021F9B" w:rsidRDefault="00000000">
      <w:pPr>
        <w:pStyle w:val="ListBullet"/>
      </w:pPr>
      <w:r>
        <w:t>UR1: The system shall provide clear, immediate feedback for all user actions. Processing indicators shall be displayed during long operations. Success and error messages shall be clearly visible.</w:t>
      </w:r>
    </w:p>
    <w:p w14:paraId="78A7FBEE" w14:textId="77777777" w:rsidR="00021F9B" w:rsidRDefault="00000000">
      <w:pPr>
        <w:pStyle w:val="ListBullet"/>
      </w:pPr>
      <w:r>
        <w:t>UR2: The interface shall use construction industry terminology that matches users' domain language. Labels and instructions shall be clear and unambiguous.</w:t>
      </w:r>
    </w:p>
    <w:p w14:paraId="5F78C0EF" w14:textId="77777777" w:rsidR="00021F9B" w:rsidRDefault="00000000">
      <w:pPr>
        <w:pStyle w:val="ListBullet"/>
      </w:pPr>
      <w:r>
        <w:lastRenderedPageBreak/>
        <w:t>UR3: Users shall be able to easily undo actions or correct mistakes. Form fields shall retain values after submission errors. Navigation shall support standard browser back/forward functionality.</w:t>
      </w:r>
    </w:p>
    <w:p w14:paraId="368E8B2F" w14:textId="77777777" w:rsidR="00021F9B" w:rsidRDefault="00000000">
      <w:pPr>
        <w:pStyle w:val="ListBullet"/>
      </w:pPr>
      <w:r>
        <w:t>UR4: Interface elements shall follow consistent design patterns throughout the application. Buttons, forms, and navigation shall maintain consistent styling and behavior.</w:t>
      </w:r>
    </w:p>
    <w:p w14:paraId="157E554E" w14:textId="77777777" w:rsidR="00021F9B" w:rsidRDefault="00000000">
      <w:pPr>
        <w:pStyle w:val="ListBullet"/>
      </w:pPr>
      <w:r>
        <w:t>UR5: The system shall prevent errors through validation and clear instructions. Required fields shall be clearly marked. File format and size requirements shall be visible before upload.</w:t>
      </w:r>
    </w:p>
    <w:p w14:paraId="2A9B52E6" w14:textId="77777777" w:rsidR="00021F9B" w:rsidRDefault="00000000">
      <w:pPr>
        <w:pStyle w:val="ListBullet"/>
      </w:pPr>
      <w:r>
        <w:t>UR6: All necessary information shall be visible on screen. Users shall not need to remember information from previous screens. Context shall be maintained throughout the workflow.</w:t>
      </w:r>
    </w:p>
    <w:p w14:paraId="23C818EC" w14:textId="77777777" w:rsidR="00021F9B" w:rsidRDefault="00000000">
      <w:pPr>
        <w:pStyle w:val="ListBullet"/>
      </w:pPr>
      <w:r>
        <w:t>UR7: The interface shall accommodate both novice and expert users. Advanced features shall not clutter the interface for basic users. Keyboard shortcuts may be provided for power users.</w:t>
      </w:r>
    </w:p>
    <w:p w14:paraId="4E70E7A1" w14:textId="77777777" w:rsidR="00021F9B" w:rsidRDefault="00000000">
      <w:pPr>
        <w:pStyle w:val="ListBullet"/>
      </w:pPr>
      <w:r>
        <w:t>UR8: The interface shall be clean and uncluttered. Visual hierarchy shall guide users' attention to important information. Decorative elements shall not interfere with functionality.</w:t>
      </w:r>
    </w:p>
    <w:p w14:paraId="5C72F9C8" w14:textId="77777777" w:rsidR="00021F9B" w:rsidRDefault="00000000">
      <w:pPr>
        <w:pStyle w:val="ListBullet"/>
      </w:pPr>
      <w:r>
        <w:t>UR9: Error messages shall be written in plain language, explain the problem, and suggest solutions. Technical error codes shall not be shown to end users.</w:t>
      </w:r>
    </w:p>
    <w:p w14:paraId="41E555E2" w14:textId="77777777" w:rsidR="00021F9B" w:rsidRDefault="00000000">
      <w:pPr>
        <w:pStyle w:val="ListBullet"/>
      </w:pPr>
      <w:r>
        <w:t>UR10: Help documentation shall be easily accessible. Contextual help shall be available for complex fields. A user manual shall be provided for detailed guidance.</w:t>
      </w:r>
    </w:p>
    <w:p w14:paraId="161C8BFB" w14:textId="77777777" w:rsidR="00021F9B" w:rsidRDefault="00000000">
      <w:pPr>
        <w:pStyle w:val="Heading2"/>
      </w:pPr>
      <w:r>
        <w:t>2.6 Security Requirements</w:t>
      </w:r>
    </w:p>
    <w:p w14:paraId="6032DD98" w14:textId="77777777" w:rsidR="00021F9B" w:rsidRDefault="00000000">
      <w:r>
        <w:t>Additional security requirements:</w:t>
      </w:r>
    </w:p>
    <w:p w14:paraId="1A6C0004" w14:textId="77777777" w:rsidR="00021F9B" w:rsidRDefault="00000000">
      <w:pPr>
        <w:pStyle w:val="ListBullet"/>
      </w:pPr>
      <w:r>
        <w:t>SR1: The system shall implement input sanitization to prevent XSS (Cross-Site Scripting) attacks. All user-provided text shall be escaped before display.</w:t>
      </w:r>
    </w:p>
    <w:p w14:paraId="3C494D3B" w14:textId="77777777" w:rsidR="00021F9B" w:rsidRDefault="00000000">
      <w:pPr>
        <w:pStyle w:val="ListBullet"/>
      </w:pPr>
      <w:r>
        <w:t>SR2: File uploads shall be restricted to image formats only. Uploaded files shall be scanned for malware if possible. File names shall be sanitized to prevent directory traversal attacks.</w:t>
      </w:r>
    </w:p>
    <w:p w14:paraId="6324979D" w14:textId="77777777" w:rsidR="00021F9B" w:rsidRDefault="00000000">
      <w:pPr>
        <w:pStyle w:val="ListBullet"/>
      </w:pPr>
      <w:r>
        <w:t>SR3: API endpoints shall implement rate limiting to prevent abuse and DoS attacks. Maximum requests per IP address: 100 per hour.</w:t>
      </w:r>
    </w:p>
    <w:p w14:paraId="0DD9514F" w14:textId="77777777" w:rsidR="00021F9B" w:rsidRDefault="00000000">
      <w:pPr>
        <w:pStyle w:val="ListBullet"/>
      </w:pPr>
      <w:r>
        <w:t>SR4: Sensitive data in logs shall be masked or omitted. Error messages shall not expose system internals, file paths, or API keys.</w:t>
      </w:r>
    </w:p>
    <w:p w14:paraId="6510ED0F" w14:textId="77777777" w:rsidR="00021F9B" w:rsidRDefault="00000000">
      <w:pPr>
        <w:pStyle w:val="ListBullet"/>
      </w:pPr>
      <w:r>
        <w:t>SR5: Session management shall use secure, HTTP-only cookies if sessions are implemented. Sessions shall timeout after 30 minutes of inactivity.</w:t>
      </w:r>
    </w:p>
    <w:p w14:paraId="55633C7A" w14:textId="77777777" w:rsidR="00021F9B" w:rsidRDefault="00000000">
      <w:pPr>
        <w:pStyle w:val="Heading2"/>
      </w:pPr>
      <w:r>
        <w:t>2.7 Performance Requirements</w:t>
      </w:r>
    </w:p>
    <w:p w14:paraId="5B1400F7" w14:textId="77777777" w:rsidR="00021F9B" w:rsidRDefault="00000000">
      <w:r>
        <w:t>Detailed performance specifications:</w:t>
      </w:r>
    </w:p>
    <w:p w14:paraId="2975EC1B" w14:textId="77777777" w:rsidR="00021F9B" w:rsidRDefault="00000000">
      <w:pPr>
        <w:pStyle w:val="ListBullet"/>
      </w:pPr>
      <w:r>
        <w:lastRenderedPageBreak/>
        <w:t>PR1: System response time under normal load (10 concurrent users): P50 (median) &lt; 45 seconds, P95 (95th percentile) &lt; 60 seconds, P99 (99th percentile) &lt; 90 seconds.</w:t>
      </w:r>
    </w:p>
    <w:p w14:paraId="2BEFA2A0" w14:textId="77777777" w:rsidR="00021F9B" w:rsidRDefault="00000000">
      <w:pPr>
        <w:pStyle w:val="ListBullet"/>
      </w:pPr>
      <w:r>
        <w:t>PR2: Image upload performance: Files up to 5 MB shall upload in &lt; 3 seconds, Files 5-16 MB shall upload in &lt; 8 seconds (depending on network conditions).</w:t>
      </w:r>
    </w:p>
    <w:p w14:paraId="233E8D4C" w14:textId="77777777" w:rsidR="00021F9B" w:rsidRDefault="00000000">
      <w:pPr>
        <w:pStyle w:val="ListBullet"/>
      </w:pPr>
      <w:r>
        <w:t>PR3: YOLO detection performance: Small images (&lt; 1 MP) &lt; 3 seconds, Medium images (1-5 MP) &lt; 7 seconds, Large images (5-10 MP) &lt; 15 seconds.</w:t>
      </w:r>
    </w:p>
    <w:p w14:paraId="31BF66CA" w14:textId="77777777" w:rsidR="00021F9B" w:rsidRDefault="00000000">
      <w:pPr>
        <w:pStyle w:val="ListBullet"/>
      </w:pPr>
      <w:r>
        <w:t>PR4: Vision-language model API calls: Typical response time 30-45 seconds, Timeout after 120 seconds with retry mechanism.</w:t>
      </w:r>
    </w:p>
    <w:p w14:paraId="16D7267B" w14:textId="77777777" w:rsidR="00021F9B" w:rsidRDefault="00000000">
      <w:pPr>
        <w:pStyle w:val="ListBullet"/>
      </w:pPr>
      <w:r>
        <w:t>PR5: Report generation: DOCX generation &lt; 2 seconds, JSON generation &lt; 0.5 seconds, File serving &lt; 1 second.</w:t>
      </w:r>
    </w:p>
    <w:p w14:paraId="56EC0104" w14:textId="77777777" w:rsidR="00021F9B" w:rsidRDefault="00000000">
      <w:pPr>
        <w:pStyle w:val="Heading2"/>
      </w:pPr>
      <w:r>
        <w:t>2.8 Compliance Requirements</w:t>
      </w:r>
    </w:p>
    <w:p w14:paraId="36EFE978" w14:textId="77777777" w:rsidR="00021F9B" w:rsidRDefault="00000000">
      <w:r>
        <w:t>Regulatory and standards compliance:</w:t>
      </w:r>
    </w:p>
    <w:p w14:paraId="2CDC7377" w14:textId="77777777" w:rsidR="00021F9B" w:rsidRDefault="00000000">
      <w:pPr>
        <w:pStyle w:val="ListBullet"/>
      </w:pPr>
      <w:r>
        <w:t>CR1: Generated reports shall comply with Saudi Building Code (SBC) HSE inspection requirements. Report structure and content shall match SBC templates.</w:t>
      </w:r>
    </w:p>
    <w:p w14:paraId="20467207" w14:textId="77777777" w:rsidR="00021F9B" w:rsidRDefault="00000000">
      <w:pPr>
        <w:pStyle w:val="ListBullet"/>
      </w:pPr>
      <w:r>
        <w:t>CR2: The system shall support Civil Defense inspection requirements for construction sites. Hazard classification shall align with Civil Defense standards.</w:t>
      </w:r>
    </w:p>
    <w:p w14:paraId="49912932" w14:textId="77777777" w:rsidR="00021F9B" w:rsidRDefault="00000000">
      <w:pPr>
        <w:pStyle w:val="ListBullet"/>
      </w:pPr>
      <w:r>
        <w:t>CR3: Risk assessment methodology shall follow recognized international standards (ISO 45001, OHSAS 18001). Risk matrix (Likelihood × Severity) shall be industry-standard.</w:t>
      </w:r>
    </w:p>
    <w:p w14:paraId="60E634E9" w14:textId="77777777" w:rsidR="00021F9B" w:rsidRDefault="00000000">
      <w:pPr>
        <w:pStyle w:val="ListBullet"/>
      </w:pPr>
      <w:r>
        <w:t>CR4: Control measures recommendations shall align with hierarchy of controls as defined in occupational safety standards.</w:t>
      </w:r>
    </w:p>
    <w:p w14:paraId="7A88AF00" w14:textId="77777777" w:rsidR="00021F9B" w:rsidRDefault="00000000">
      <w:pPr>
        <w:pStyle w:val="ListBullet"/>
      </w:pPr>
      <w:r>
        <w:t>CR5: Data handling shall comply with applicable data protection regulations. Personal information shall be handled according to privacy requirements.</w:t>
      </w:r>
    </w:p>
    <w:p w14:paraId="68AE8377" w14:textId="77777777" w:rsidR="00021F9B" w:rsidRDefault="00000000">
      <w:r>
        <w:br w:type="page"/>
      </w:r>
    </w:p>
    <w:p w14:paraId="09F65ECD" w14:textId="77777777" w:rsidR="00021F9B" w:rsidRDefault="00000000">
      <w:pPr>
        <w:pStyle w:val="Heading1"/>
      </w:pPr>
      <w:r>
        <w:lastRenderedPageBreak/>
        <w:t>3. System Modeling</w:t>
      </w:r>
    </w:p>
    <w:p w14:paraId="4B9F8788" w14:textId="77777777" w:rsidR="00021F9B" w:rsidRDefault="00000000">
      <w:pPr>
        <w:pStyle w:val="Heading2"/>
      </w:pPr>
      <w:r>
        <w:t>3.1 Use Cases</w:t>
      </w:r>
    </w:p>
    <w:p w14:paraId="421F5AED" w14:textId="77777777" w:rsidR="00021F9B" w:rsidRDefault="00000000">
      <w:r>
        <w:t>Use case modeling captures the functional requirements of the system from the user's perspective. It describes interactions between actors (users or external systems) and the system to achieve specific goals.</w:t>
      </w:r>
    </w:p>
    <w:p w14:paraId="47F00CDD" w14:textId="77777777" w:rsidR="00021F9B" w:rsidRDefault="00000000">
      <w:pPr>
        <w:pStyle w:val="Heading3"/>
      </w:pPr>
      <w:r>
        <w:t>Use Case 1: Upload and Analyze Site Photo (Primary Use Case)</w:t>
      </w:r>
    </w:p>
    <w:p w14:paraId="5F2A6129" w14:textId="77777777" w:rsidR="00021F9B" w:rsidRDefault="00000000">
      <w:r>
        <w:t>Actor: HSE Inspector (Primary), Construction Site Manager (Secondary)</w:t>
      </w:r>
    </w:p>
    <w:p w14:paraId="77DE4ACB" w14:textId="77777777" w:rsidR="00021F9B" w:rsidRDefault="00000000">
      <w:r>
        <w:t>Description: Inspector uploads a construction site photo and receives an automated HSE report</w:t>
      </w:r>
    </w:p>
    <w:p w14:paraId="25E832FA" w14:textId="77777777" w:rsidR="00021F9B" w:rsidRDefault="00000000">
      <w:r>
        <w:t>Preconditions:</w:t>
      </w:r>
    </w:p>
    <w:p w14:paraId="57F86395" w14:textId="77777777" w:rsidR="00021F9B" w:rsidRDefault="00000000">
      <w:pPr>
        <w:pStyle w:val="ListBullet2"/>
      </w:pPr>
      <w:r>
        <w:t xml:space="preserve">   • Inspector has access to the web application</w:t>
      </w:r>
    </w:p>
    <w:p w14:paraId="6F111EE5" w14:textId="77777777" w:rsidR="00021F9B" w:rsidRDefault="00000000">
      <w:pPr>
        <w:pStyle w:val="ListBullet2"/>
      </w:pPr>
      <w:r>
        <w:t xml:space="preserve">   • Inspector has a digital photo of the construction site</w:t>
      </w:r>
    </w:p>
    <w:p w14:paraId="7EDB3A3D" w14:textId="77777777" w:rsidR="00021F9B" w:rsidRDefault="00000000">
      <w:pPr>
        <w:pStyle w:val="ListBullet2"/>
      </w:pPr>
      <w:r>
        <w:t xml:space="preserve">   • Inspector has project information (name, location, etc.)</w:t>
      </w:r>
    </w:p>
    <w:p w14:paraId="3B562A86" w14:textId="77777777" w:rsidR="00021F9B" w:rsidRDefault="00000000">
      <w:r>
        <w:t>Main Success Scenario:</w:t>
      </w:r>
    </w:p>
    <w:p w14:paraId="73AA33F6" w14:textId="77777777" w:rsidR="00021F9B" w:rsidRDefault="00000000">
      <w:pPr>
        <w:pStyle w:val="ListNumber"/>
      </w:pPr>
      <w:r>
        <w:t xml:space="preserve">   1. Inspector navigates to the application URL</w:t>
      </w:r>
    </w:p>
    <w:p w14:paraId="63986A0A" w14:textId="77777777" w:rsidR="00021F9B" w:rsidRDefault="00000000">
      <w:pPr>
        <w:pStyle w:val="ListNumber"/>
      </w:pPr>
      <w:r>
        <w:t xml:space="preserve">   2. System displays the main inspection form</w:t>
      </w:r>
    </w:p>
    <w:p w14:paraId="6928DD45" w14:textId="77777777" w:rsidR="00021F9B" w:rsidRDefault="00000000">
      <w:pPr>
        <w:pStyle w:val="ListNumber"/>
      </w:pPr>
      <w:r>
        <w:t xml:space="preserve">   3. Inspector enters project name</w:t>
      </w:r>
    </w:p>
    <w:p w14:paraId="5FBD7F86" w14:textId="77777777" w:rsidR="00021F9B" w:rsidRDefault="00000000">
      <w:pPr>
        <w:pStyle w:val="ListNumber"/>
      </w:pPr>
      <w:r>
        <w:t xml:space="preserve">   4. Inspector enters site location</w:t>
      </w:r>
    </w:p>
    <w:p w14:paraId="03D22142" w14:textId="77777777" w:rsidR="00021F9B" w:rsidRDefault="00000000">
      <w:pPr>
        <w:pStyle w:val="ListNumber"/>
      </w:pPr>
      <w:r>
        <w:t xml:space="preserve">   5. Inspector enters their name in "Inspection by" field</w:t>
      </w:r>
    </w:p>
    <w:p w14:paraId="2F5291D5" w14:textId="77777777" w:rsidR="00021F9B" w:rsidRDefault="00000000">
      <w:pPr>
        <w:pStyle w:val="ListNumber"/>
      </w:pPr>
      <w:r>
        <w:t xml:space="preserve">   6. Inspector enters verifier name in "Verified by" field</w:t>
      </w:r>
    </w:p>
    <w:p w14:paraId="0DB15C58" w14:textId="77777777" w:rsidR="00021F9B" w:rsidRDefault="00000000">
      <w:pPr>
        <w:pStyle w:val="ListNumber"/>
      </w:pPr>
      <w:r>
        <w:t xml:space="preserve">   7. Inspector uploads site photo (drag-and-drop or file browser)</w:t>
      </w:r>
    </w:p>
    <w:p w14:paraId="683045C7" w14:textId="77777777" w:rsidR="00021F9B" w:rsidRDefault="00000000">
      <w:pPr>
        <w:pStyle w:val="ListNumber"/>
      </w:pPr>
      <w:r>
        <w:t xml:space="preserve">   8. Inspector clicks "Generate HSE intelligence" button</w:t>
      </w:r>
    </w:p>
    <w:p w14:paraId="1EF1CAC5" w14:textId="77777777" w:rsidR="00021F9B" w:rsidRDefault="00000000">
      <w:pPr>
        <w:pStyle w:val="ListNumber"/>
      </w:pPr>
      <w:r>
        <w:t xml:space="preserve">   9. System validates all required fields are filled</w:t>
      </w:r>
    </w:p>
    <w:p w14:paraId="3CFCBB7D" w14:textId="77777777" w:rsidR="00021F9B" w:rsidRDefault="00000000">
      <w:pPr>
        <w:pStyle w:val="ListNumber"/>
      </w:pPr>
      <w:r>
        <w:t xml:space="preserve">   10. System validates image format (JPEG/PNG) and size (&lt; 16 MB)</w:t>
      </w:r>
    </w:p>
    <w:p w14:paraId="46B16EAB" w14:textId="77777777" w:rsidR="00021F9B" w:rsidRDefault="00000000">
      <w:pPr>
        <w:pStyle w:val="ListNumber"/>
      </w:pPr>
      <w:r>
        <w:t xml:space="preserve">   11. System saves uploaded image with unique filename</w:t>
      </w:r>
    </w:p>
    <w:p w14:paraId="1FEF822C" w14:textId="77777777" w:rsidR="00021F9B" w:rsidRDefault="00000000">
      <w:pPr>
        <w:pStyle w:val="ListNumber"/>
      </w:pPr>
      <w:r>
        <w:t xml:space="preserve">   12. System runs YOLO detection on the image</w:t>
      </w:r>
    </w:p>
    <w:p w14:paraId="4261829D" w14:textId="77777777" w:rsidR="00021F9B" w:rsidRDefault="00000000">
      <w:pPr>
        <w:pStyle w:val="ListNumber"/>
      </w:pPr>
      <w:r>
        <w:t xml:space="preserve">   13. System determines image contains construction-related objects</w:t>
      </w:r>
    </w:p>
    <w:p w14:paraId="31DC9674" w14:textId="77777777" w:rsidR="00021F9B" w:rsidRDefault="00000000">
      <w:pPr>
        <w:pStyle w:val="ListNumber"/>
      </w:pPr>
      <w:r>
        <w:t xml:space="preserve">   14. System calls OpenRouter API with image and analysis prompt</w:t>
      </w:r>
    </w:p>
    <w:p w14:paraId="7684BCAD" w14:textId="77777777" w:rsidR="00021F9B" w:rsidRDefault="00000000">
      <w:pPr>
        <w:pStyle w:val="ListNumber"/>
      </w:pPr>
      <w:r>
        <w:t xml:space="preserve">   15. System receives structured JSON response from vision-language model</w:t>
      </w:r>
    </w:p>
    <w:p w14:paraId="5D471F33" w14:textId="77777777" w:rsidR="00021F9B" w:rsidRDefault="00000000">
      <w:pPr>
        <w:pStyle w:val="ListNumber"/>
      </w:pPr>
      <w:r>
        <w:t xml:space="preserve">   16. System generates DOCX report from JSON data</w:t>
      </w:r>
    </w:p>
    <w:p w14:paraId="0C84C604" w14:textId="77777777" w:rsidR="00021F9B" w:rsidRDefault="00000000">
      <w:pPr>
        <w:pStyle w:val="ListNumber"/>
      </w:pPr>
      <w:r>
        <w:t xml:space="preserve">   17. System generates JSON report file</w:t>
      </w:r>
    </w:p>
    <w:p w14:paraId="5CAD3CCD" w14:textId="77777777" w:rsidR="00021F9B" w:rsidRDefault="00000000">
      <w:pPr>
        <w:pStyle w:val="ListNumber"/>
      </w:pPr>
      <w:r>
        <w:t xml:space="preserve">   18. System saves all outputs in timestamped folder</w:t>
      </w:r>
    </w:p>
    <w:p w14:paraId="7D026AE5" w14:textId="77777777" w:rsidR="00021F9B" w:rsidRDefault="00000000">
      <w:pPr>
        <w:pStyle w:val="ListNumber"/>
      </w:pPr>
      <w:r>
        <w:t xml:space="preserve">   19. System displays results dashboard with detections, hazards, and risk levels</w:t>
      </w:r>
    </w:p>
    <w:p w14:paraId="60CBDF02" w14:textId="77777777" w:rsidR="00021F9B" w:rsidRDefault="00000000">
      <w:pPr>
        <w:pStyle w:val="ListNumber"/>
      </w:pPr>
      <w:r>
        <w:t xml:space="preserve">   20. Inspector reviews the results</w:t>
      </w:r>
    </w:p>
    <w:p w14:paraId="08372752" w14:textId="77777777" w:rsidR="00021F9B" w:rsidRDefault="00000000">
      <w:r>
        <w:t>Postconditions:</w:t>
      </w:r>
    </w:p>
    <w:p w14:paraId="46EC353A" w14:textId="77777777" w:rsidR="00021F9B" w:rsidRDefault="00000000">
      <w:pPr>
        <w:pStyle w:val="ListBullet2"/>
      </w:pPr>
      <w:r>
        <w:lastRenderedPageBreak/>
        <w:t xml:space="preserve">   • HSE report is generated in DOCX format</w:t>
      </w:r>
    </w:p>
    <w:p w14:paraId="6EC2D400" w14:textId="77777777" w:rsidR="00021F9B" w:rsidRDefault="00000000">
      <w:pPr>
        <w:pStyle w:val="ListBullet2"/>
      </w:pPr>
      <w:r>
        <w:t xml:space="preserve">   • JSON report is available for download</w:t>
      </w:r>
    </w:p>
    <w:p w14:paraId="434BED59" w14:textId="77777777" w:rsidR="00021F9B" w:rsidRDefault="00000000">
      <w:pPr>
        <w:pStyle w:val="ListBullet2"/>
      </w:pPr>
      <w:r>
        <w:t xml:space="preserve">   • Raw model output is saved for reference</w:t>
      </w:r>
    </w:p>
    <w:p w14:paraId="52DD5802" w14:textId="77777777" w:rsidR="00021F9B" w:rsidRDefault="00000000">
      <w:pPr>
        <w:pStyle w:val="ListBullet2"/>
      </w:pPr>
      <w:r>
        <w:t xml:space="preserve">   • All files are organized in a timestamped output folder</w:t>
      </w:r>
    </w:p>
    <w:p w14:paraId="1086150E" w14:textId="77777777" w:rsidR="00021F9B" w:rsidRDefault="00000000">
      <w:r>
        <w:t>Alternative Flows:</w:t>
      </w:r>
    </w:p>
    <w:p w14:paraId="02E262C7" w14:textId="77777777" w:rsidR="00021F9B" w:rsidRDefault="00000000">
      <w:pPr>
        <w:pStyle w:val="ListBullet"/>
      </w:pPr>
      <w:r>
        <w:t xml:space="preserve">   A1: Missing required field - System displays error message, returns to form</w:t>
      </w:r>
    </w:p>
    <w:p w14:paraId="41F4119C" w14:textId="77777777" w:rsidR="00021F9B" w:rsidRDefault="00000000">
      <w:pPr>
        <w:pStyle w:val="ListBullet"/>
      </w:pPr>
      <w:r>
        <w:t xml:space="preserve">   A2: Invalid image format - System displays error, allows re-upload</w:t>
      </w:r>
    </w:p>
    <w:p w14:paraId="4B5452AF" w14:textId="77777777" w:rsidR="00021F9B" w:rsidRDefault="00000000">
      <w:pPr>
        <w:pStyle w:val="ListBullet"/>
      </w:pPr>
      <w:r>
        <w:t xml:space="preserve">   A3: Image too large - System displays error with size limit information</w:t>
      </w:r>
    </w:p>
    <w:p w14:paraId="7CF4D937" w14:textId="77777777" w:rsidR="00021F9B" w:rsidRDefault="00000000">
      <w:pPr>
        <w:pStyle w:val="ListBullet"/>
      </w:pPr>
      <w:r>
        <w:t xml:space="preserve">   A4: Image not relevant - System displays message, no report generated</w:t>
      </w:r>
    </w:p>
    <w:p w14:paraId="583E046C" w14:textId="77777777" w:rsidR="00021F9B" w:rsidRDefault="00000000">
      <w:pPr>
        <w:pStyle w:val="ListBullet"/>
      </w:pPr>
      <w:r>
        <w:t xml:space="preserve">   A5: API failure - System displays error message, logs error for debugging</w:t>
      </w:r>
    </w:p>
    <w:p w14:paraId="5E3C7D39" w14:textId="77777777" w:rsidR="00021F9B" w:rsidRDefault="00000000">
      <w:pPr>
        <w:pStyle w:val="Heading3"/>
      </w:pPr>
      <w:r>
        <w:t>Use Case 2: Review Detection Results</w:t>
      </w:r>
    </w:p>
    <w:p w14:paraId="519CD351" w14:textId="77777777" w:rsidR="00021F9B" w:rsidRDefault="00000000">
      <w:r>
        <w:t>Actor: HSE Inspector</w:t>
      </w:r>
    </w:p>
    <w:p w14:paraId="08639B94" w14:textId="77777777" w:rsidR="00021F9B" w:rsidRDefault="00000000">
      <w:r>
        <w:t>Description: Inspector reviews detailed detection results before downloading reports</w:t>
      </w:r>
    </w:p>
    <w:p w14:paraId="70542560" w14:textId="77777777" w:rsidR="00021F9B" w:rsidRDefault="00000000">
      <w:r>
        <w:t>Main Flow:</w:t>
      </w:r>
    </w:p>
    <w:p w14:paraId="672ABEF2" w14:textId="77777777" w:rsidR="00021F9B" w:rsidRDefault="00000000">
      <w:pPr>
        <w:pStyle w:val="ListNumber"/>
      </w:pPr>
      <w:r>
        <w:t xml:space="preserve">   1. System displays detection results after analysis</w:t>
      </w:r>
    </w:p>
    <w:p w14:paraId="6DEC397B" w14:textId="77777777" w:rsidR="00021F9B" w:rsidRDefault="00000000">
      <w:pPr>
        <w:pStyle w:val="ListNumber"/>
      </w:pPr>
      <w:r>
        <w:t xml:space="preserve">   2. Inspector views list of detected objects with confidence scores</w:t>
      </w:r>
    </w:p>
    <w:p w14:paraId="1A660F49" w14:textId="77777777" w:rsidR="00021F9B" w:rsidRDefault="00000000">
      <w:pPr>
        <w:pStyle w:val="ListNumber"/>
      </w:pPr>
      <w:r>
        <w:t xml:space="preserve">   3. Inspector reviews identified hazards with descriptions</w:t>
      </w:r>
    </w:p>
    <w:p w14:paraId="586510B3" w14:textId="77777777" w:rsidR="00021F9B" w:rsidRDefault="00000000">
      <w:pPr>
        <w:pStyle w:val="ListNumber"/>
      </w:pPr>
      <w:r>
        <w:t xml:space="preserve">   4. Inspector reviews risk analysis and classifications</w:t>
      </w:r>
    </w:p>
    <w:p w14:paraId="383E912C" w14:textId="77777777" w:rsidR="00021F9B" w:rsidRDefault="00000000">
      <w:pPr>
        <w:pStyle w:val="ListNumber"/>
      </w:pPr>
      <w:r>
        <w:t xml:space="preserve">   5. Inspector reviews recommended control measures</w:t>
      </w:r>
    </w:p>
    <w:p w14:paraId="53541F46" w14:textId="77777777" w:rsidR="00021F9B" w:rsidRDefault="00000000">
      <w:pPr>
        <w:pStyle w:val="Heading3"/>
      </w:pPr>
      <w:r>
        <w:t>Use Case 3: Download Reports</w:t>
      </w:r>
    </w:p>
    <w:p w14:paraId="5D40958C" w14:textId="77777777" w:rsidR="00021F9B" w:rsidRDefault="00000000">
      <w:r>
        <w:t>Actor: HSE Inspector, Site Manager</w:t>
      </w:r>
    </w:p>
    <w:p w14:paraId="11B602E4" w14:textId="77777777" w:rsidR="00021F9B" w:rsidRDefault="00000000">
      <w:r>
        <w:t>Description: Users download generated reports in various formats</w:t>
      </w:r>
    </w:p>
    <w:p w14:paraId="0E998EF1" w14:textId="77777777" w:rsidR="00021F9B" w:rsidRDefault="00000000">
      <w:r>
        <w:t>Main Flow:</w:t>
      </w:r>
    </w:p>
    <w:p w14:paraId="340D6A2D" w14:textId="77777777" w:rsidR="00021F9B" w:rsidRDefault="00000000">
      <w:pPr>
        <w:pStyle w:val="ListNumber"/>
      </w:pPr>
      <w:r>
        <w:t xml:space="preserve">   1. User views results page with download links</w:t>
      </w:r>
    </w:p>
    <w:p w14:paraId="01AF03CA" w14:textId="77777777" w:rsidR="00021F9B" w:rsidRDefault="00000000">
      <w:pPr>
        <w:pStyle w:val="ListNumber"/>
      </w:pPr>
      <w:r>
        <w:t xml:space="preserve">   2. User selects desired format (DOCX, JSON, or raw text)</w:t>
      </w:r>
    </w:p>
    <w:p w14:paraId="3230FBC7" w14:textId="77777777" w:rsidR="00021F9B" w:rsidRDefault="00000000">
      <w:pPr>
        <w:pStyle w:val="ListNumber"/>
      </w:pPr>
      <w:r>
        <w:t xml:space="preserve">   3. System validates file exists and serves download</w:t>
      </w:r>
    </w:p>
    <w:p w14:paraId="1C37DF42" w14:textId="77777777" w:rsidR="00021F9B" w:rsidRDefault="00000000">
      <w:pPr>
        <w:pStyle w:val="ListNumber"/>
      </w:pPr>
      <w:r>
        <w:t xml:space="preserve">   4. User receives file download</w:t>
      </w:r>
    </w:p>
    <w:p w14:paraId="267CA8EA" w14:textId="77777777" w:rsidR="00021F9B" w:rsidRDefault="00000000">
      <w:pPr>
        <w:pStyle w:val="Heading2"/>
      </w:pPr>
      <w:r>
        <w:t>3.2 Structural Modeling - Class Structure</w:t>
      </w:r>
    </w:p>
    <w:p w14:paraId="1768ECDB" w14:textId="77777777" w:rsidR="00021F9B" w:rsidRDefault="00000000">
      <w:r>
        <w:t>The class structure represents the static structure of the system, showing classes, their attributes, methods, and relationships. The AUHSE system follows an object-oriented design with clear separation of concerns.</w:t>
      </w:r>
    </w:p>
    <w:p w14:paraId="2F534ADA" w14:textId="77777777" w:rsidR="00021F9B" w:rsidRDefault="00000000">
      <w:pPr>
        <w:pStyle w:val="Heading3"/>
      </w:pPr>
      <w:r>
        <w:lastRenderedPageBreak/>
        <w:t>3.2.1 Class Specifications</w:t>
      </w:r>
    </w:p>
    <w:p w14:paraId="296B5700" w14:textId="77777777" w:rsidR="00021F9B" w:rsidRDefault="00000000">
      <w:pPr>
        <w:pStyle w:val="ListNumber"/>
      </w:pPr>
      <w:r>
        <w:t>1. FlaskApp Class</w:t>
      </w:r>
    </w:p>
    <w:p w14:paraId="15F5719F" w14:textId="77777777" w:rsidR="00021F9B" w:rsidRDefault="00000000">
      <w:r>
        <w:t xml:space="preserve">   Purpose: Main application controller managing HTTP requests and responses</w:t>
      </w:r>
    </w:p>
    <w:p w14:paraId="04149358" w14:textId="77777777" w:rsidR="00021F9B" w:rsidRDefault="00000000">
      <w:pPr>
        <w:pStyle w:val="ListBullet2"/>
      </w:pPr>
      <w:r>
        <w:t xml:space="preserve">   Attributes:</w:t>
      </w:r>
    </w:p>
    <w:p w14:paraId="24653B63" w14:textId="77777777" w:rsidR="00021F9B" w:rsidRDefault="00000000">
      <w:pPr>
        <w:pStyle w:val="ListBullet3"/>
      </w:pPr>
      <w:r>
        <w:t xml:space="preserve">      • app (Flask): Flask application instance</w:t>
      </w:r>
    </w:p>
    <w:p w14:paraId="5AA40314" w14:textId="77777777" w:rsidR="00021F9B" w:rsidRDefault="00000000">
      <w:pPr>
        <w:pStyle w:val="ListBullet3"/>
      </w:pPr>
      <w:r>
        <w:t xml:space="preserve">      • config (Dict): Application configuration dictionary</w:t>
      </w:r>
    </w:p>
    <w:p w14:paraId="6117065B" w14:textId="77777777" w:rsidR="00021F9B" w:rsidRDefault="00000000">
      <w:pPr>
        <w:pStyle w:val="ListBullet3"/>
      </w:pPr>
      <w:r>
        <w:t xml:space="preserve">      • upload_folder (str): Path to upload directory</w:t>
      </w:r>
    </w:p>
    <w:p w14:paraId="4B5BC712" w14:textId="77777777" w:rsidR="00021F9B" w:rsidRDefault="00000000">
      <w:pPr>
        <w:pStyle w:val="ListBullet3"/>
      </w:pPr>
      <w:r>
        <w:t xml:space="preserve">      • output_folder (str): Path to output directory</w:t>
      </w:r>
    </w:p>
    <w:p w14:paraId="1AF0DA9A" w14:textId="77777777" w:rsidR="00021F9B" w:rsidRDefault="00000000">
      <w:pPr>
        <w:pStyle w:val="ListBullet2"/>
      </w:pPr>
      <w:r>
        <w:t xml:space="preserve">   Methods:</w:t>
      </w:r>
    </w:p>
    <w:p w14:paraId="24FF105A" w14:textId="77777777" w:rsidR="00021F9B" w:rsidRDefault="00000000">
      <w:pPr>
        <w:pStyle w:val="ListBullet3"/>
      </w:pPr>
      <w:r>
        <w:t xml:space="preserve">      • create_app(): Factory function to create Flask app instance</w:t>
      </w:r>
    </w:p>
    <w:p w14:paraId="68230E55" w14:textId="77777777" w:rsidR="00021F9B" w:rsidRDefault="00000000">
      <w:pPr>
        <w:pStyle w:val="ListBullet3"/>
      </w:pPr>
      <w:r>
        <w:t xml:space="preserve">      • register_routes(): Registers all URL routes</w:t>
      </w:r>
    </w:p>
    <w:p w14:paraId="23E9B137" w14:textId="77777777" w:rsidR="00021F9B" w:rsidRDefault="00000000">
      <w:pPr>
        <w:pStyle w:val="ListBullet3"/>
      </w:pPr>
      <w:r>
        <w:t xml:space="preserve">      • index(): Handles GET request to main page</w:t>
      </w:r>
    </w:p>
    <w:p w14:paraId="574058C1" w14:textId="77777777" w:rsidR="00021F9B" w:rsidRDefault="00000000">
      <w:pPr>
        <w:pStyle w:val="ListBullet3"/>
      </w:pPr>
      <w:r>
        <w:t xml:space="preserve">      • analyze(): Handles POST request for image analysis</w:t>
      </w:r>
    </w:p>
    <w:p w14:paraId="5A99D2C8" w14:textId="77777777" w:rsidR="00021F9B" w:rsidRDefault="00000000">
      <w:pPr>
        <w:pStyle w:val="ListBullet3"/>
      </w:pPr>
      <w:r>
        <w:t xml:space="preserve">      • download_report(): Serves report files for download</w:t>
      </w:r>
    </w:p>
    <w:p w14:paraId="5A38275C" w14:textId="77777777" w:rsidR="00021F9B" w:rsidRDefault="00000000">
      <w:pPr>
        <w:pStyle w:val="ListBullet3"/>
      </w:pPr>
      <w:r>
        <w:t xml:space="preserve">      • build_result_context(): Formats result data for template rendering</w:t>
      </w:r>
    </w:p>
    <w:p w14:paraId="374AD30F" w14:textId="77777777" w:rsidR="00021F9B" w:rsidRDefault="00000000">
      <w:pPr>
        <w:pStyle w:val="ListNumber"/>
      </w:pPr>
      <w:r>
        <w:t>2. HSEPipeline Module (Functions)</w:t>
      </w:r>
    </w:p>
    <w:p w14:paraId="4C8FA9BC" w14:textId="77777777" w:rsidR="00021F9B" w:rsidRDefault="00000000">
      <w:r>
        <w:t xml:space="preserve">   Purpose: Orchestrates the complete HSE inspection processing workflow</w:t>
      </w:r>
    </w:p>
    <w:p w14:paraId="3E6F6F7B" w14:textId="77777777" w:rsidR="00021F9B" w:rsidRDefault="00000000">
      <w:pPr>
        <w:pStyle w:val="ListBullet2"/>
      </w:pPr>
      <w:r>
        <w:t xml:space="preserve">   Key Functions:</w:t>
      </w:r>
    </w:p>
    <w:p w14:paraId="5414A7E3" w14:textId="77777777" w:rsidR="00021F9B" w:rsidRDefault="00000000">
      <w:pPr>
        <w:pStyle w:val="ListBullet3"/>
      </w:pPr>
      <w:r>
        <w:t xml:space="preserve">      • process_hse_request(): Main orchestration function</w:t>
      </w:r>
    </w:p>
    <w:p w14:paraId="37798003" w14:textId="77777777" w:rsidR="00021F9B" w:rsidRDefault="00000000">
      <w:pPr>
        <w:pStyle w:val="ListBullet3"/>
      </w:pPr>
      <w:r>
        <w:t xml:space="preserve">      • run_yolo_gate(): Executes YOLO detection and relevance check</w:t>
      </w:r>
    </w:p>
    <w:p w14:paraId="4B30D70B" w14:textId="77777777" w:rsidR="00021F9B" w:rsidRDefault="00000000">
      <w:pPr>
        <w:pStyle w:val="ListBullet3"/>
      </w:pPr>
      <w:r>
        <w:t xml:space="preserve">      • _load_yolo(): Loads and caches YOLO model (LRU cache)</w:t>
      </w:r>
    </w:p>
    <w:p w14:paraId="2BB6A6AD" w14:textId="77777777" w:rsidR="00021F9B" w:rsidRDefault="00000000">
      <w:pPr>
        <w:pStyle w:val="ListBullet3"/>
      </w:pPr>
      <w:r>
        <w:t xml:space="preserve">      • _is_relevant_detection(): Determines if detection indicates relevance</w:t>
      </w:r>
    </w:p>
    <w:p w14:paraId="192500FC" w14:textId="77777777" w:rsidR="00021F9B" w:rsidRDefault="00000000">
      <w:pPr>
        <w:pStyle w:val="ListBullet3"/>
      </w:pPr>
      <w:r>
        <w:t xml:space="preserve">      • _ensure_ultralytics(): Validates ultralytics library availability</w:t>
      </w:r>
    </w:p>
    <w:p w14:paraId="3BA3779F" w14:textId="77777777" w:rsidR="00021F9B" w:rsidRDefault="00000000">
      <w:pPr>
        <w:pStyle w:val="ListNumber"/>
      </w:pPr>
      <w:r>
        <w:t>3. YoloDetection Dataclass</w:t>
      </w:r>
    </w:p>
    <w:p w14:paraId="0930F1D2" w14:textId="77777777" w:rsidR="00021F9B" w:rsidRDefault="00000000">
      <w:r>
        <w:t xml:space="preserve">   Purpose: Data structure representing a single object detection</w:t>
      </w:r>
    </w:p>
    <w:p w14:paraId="35B9BDB6" w14:textId="77777777" w:rsidR="00021F9B" w:rsidRDefault="00000000">
      <w:pPr>
        <w:pStyle w:val="ListBullet2"/>
      </w:pPr>
      <w:r>
        <w:t xml:space="preserve">   Attributes:</w:t>
      </w:r>
    </w:p>
    <w:p w14:paraId="31AFC057" w14:textId="77777777" w:rsidR="00021F9B" w:rsidRDefault="00000000">
      <w:pPr>
        <w:pStyle w:val="ListBullet3"/>
      </w:pPr>
      <w:r>
        <w:t xml:space="preserve">      • class_name (str): Name of detected object class</w:t>
      </w:r>
    </w:p>
    <w:p w14:paraId="3E729F8C" w14:textId="77777777" w:rsidR="00021F9B" w:rsidRDefault="00000000">
      <w:pPr>
        <w:pStyle w:val="ListBullet3"/>
      </w:pPr>
      <w:r>
        <w:t xml:space="preserve">      • confidence (float): Detection confidence score (0.0-1.0)</w:t>
      </w:r>
    </w:p>
    <w:p w14:paraId="4E5FA4CF" w14:textId="77777777" w:rsidR="00021F9B" w:rsidRDefault="00000000">
      <w:pPr>
        <w:pStyle w:val="ListBullet3"/>
      </w:pPr>
      <w:r>
        <w:t xml:space="preserve">      • bbox (List[float]): Bounding box coordinates [x1, y1, x2, y2]</w:t>
      </w:r>
    </w:p>
    <w:p w14:paraId="46428911" w14:textId="77777777" w:rsidR="00021F9B" w:rsidRDefault="00000000">
      <w:pPr>
        <w:pStyle w:val="ListNumber"/>
      </w:pPr>
      <w:r>
        <w:t>4. HSEReportGenerator Module (LLM_VLM.py)</w:t>
      </w:r>
    </w:p>
    <w:p w14:paraId="01913249" w14:textId="77777777" w:rsidR="00021F9B" w:rsidRDefault="00000000">
      <w:r>
        <w:lastRenderedPageBreak/>
        <w:t xml:space="preserve">   Purpose: Generates HSE reports using vision-language models</w:t>
      </w:r>
    </w:p>
    <w:p w14:paraId="3A42DD95" w14:textId="77777777" w:rsidR="00021F9B" w:rsidRDefault="00000000">
      <w:pPr>
        <w:pStyle w:val="ListBullet2"/>
      </w:pPr>
      <w:r>
        <w:t xml:space="preserve">   Key Functions:</w:t>
      </w:r>
    </w:p>
    <w:p w14:paraId="323B6669" w14:textId="77777777" w:rsidR="00021F9B" w:rsidRDefault="00000000">
      <w:pPr>
        <w:pStyle w:val="ListBullet3"/>
      </w:pPr>
      <w:r>
        <w:t xml:space="preserve">      • generate_hse_report(): Main report generation function</w:t>
      </w:r>
    </w:p>
    <w:p w14:paraId="2BD4A1D0" w14:textId="77777777" w:rsidR="00021F9B" w:rsidRDefault="00000000">
      <w:pPr>
        <w:pStyle w:val="ListBullet3"/>
      </w:pPr>
      <w:r>
        <w:t xml:space="preserve">      • call_openrouter_mm(): Interfaces with OpenRouter API</w:t>
      </w:r>
    </w:p>
    <w:p w14:paraId="17506FF9" w14:textId="77777777" w:rsidR="00021F9B" w:rsidRDefault="00000000">
      <w:pPr>
        <w:pStyle w:val="ListBullet3"/>
      </w:pPr>
      <w:r>
        <w:t xml:space="preserve">      • build_hse_prompt(): Constructs structured prompt for VLM</w:t>
      </w:r>
    </w:p>
    <w:p w14:paraId="03E45AE8" w14:textId="77777777" w:rsidR="00021F9B" w:rsidRDefault="00000000">
      <w:pPr>
        <w:pStyle w:val="ListBullet3"/>
      </w:pPr>
      <w:r>
        <w:t xml:space="preserve">      • extract_json_lossy(): Parses and sanitizes JSON from model output</w:t>
      </w:r>
    </w:p>
    <w:p w14:paraId="6A8039A4" w14:textId="77777777" w:rsidR="00021F9B" w:rsidRDefault="00000000">
      <w:pPr>
        <w:pStyle w:val="ListBullet3"/>
      </w:pPr>
      <w:r>
        <w:t xml:space="preserve">      • write_hse_docx(): Generates DOCX report document</w:t>
      </w:r>
    </w:p>
    <w:p w14:paraId="54302DBB" w14:textId="77777777" w:rsidR="00021F9B" w:rsidRDefault="00000000">
      <w:pPr>
        <w:pStyle w:val="ListBullet3"/>
      </w:pPr>
      <w:r>
        <w:t xml:space="preserve">      • _image_to_data_url(): Converts image to base64 data URL</w:t>
      </w:r>
    </w:p>
    <w:p w14:paraId="57574103" w14:textId="77777777" w:rsidR="00021F9B" w:rsidRDefault="00000000">
      <w:pPr>
        <w:pStyle w:val="ListBullet3"/>
      </w:pPr>
      <w:r>
        <w:t xml:space="preserve">      • _sanitize_to_jsonish(): Cleans JSON string for parsing</w:t>
      </w:r>
    </w:p>
    <w:p w14:paraId="49660760" w14:textId="77777777" w:rsidR="00021F9B" w:rsidRDefault="00000000">
      <w:pPr>
        <w:pStyle w:val="ListBullet3"/>
      </w:pPr>
      <w:r>
        <w:t xml:space="preserve">      • _get_api_key(): Retrieves API key from environment</w:t>
      </w:r>
    </w:p>
    <w:p w14:paraId="6A35CE4E" w14:textId="77777777" w:rsidR="00021F9B" w:rsidRDefault="00000000">
      <w:pPr>
        <w:pStyle w:val="ListBullet3"/>
      </w:pPr>
      <w:r>
        <w:t xml:space="preserve">      • _now_ksa(): Gets current time in Asia/Riyadh timezone</w:t>
      </w:r>
    </w:p>
    <w:p w14:paraId="2D387DC6" w14:textId="77777777" w:rsidR="00021F9B" w:rsidRDefault="00000000">
      <w:pPr>
        <w:pStyle w:val="Heading3"/>
      </w:pPr>
      <w:r>
        <w:t>3.2.2 Relationships and Dependencies</w:t>
      </w:r>
    </w:p>
    <w:p w14:paraId="6B3DDCEF" w14:textId="77777777" w:rsidR="00021F9B" w:rsidRDefault="00000000">
      <w:r>
        <w:t>The system has the following key relationships:</w:t>
      </w:r>
    </w:p>
    <w:p w14:paraId="3F51AC05" w14:textId="77777777" w:rsidR="00021F9B" w:rsidRDefault="00000000">
      <w:pPr>
        <w:pStyle w:val="ListBullet"/>
      </w:pPr>
      <w:r>
        <w:t>• FlaskApp uses HSEPipeline: The Flask application calls process_hse_request() to handle inspection requests. This is a dependency relationship where FlaskApp depends on HSEPipeline for business logic.</w:t>
      </w:r>
    </w:p>
    <w:p w14:paraId="3B410493" w14:textId="77777777" w:rsidR="00021F9B" w:rsidRDefault="00000000">
      <w:pPr>
        <w:pStyle w:val="ListBullet"/>
      </w:pPr>
      <w:r>
        <w:t>• HSEPipeline uses YoloDetection: The pipeline creates YoloDetection objects to represent detection results. This is a composition relationship.</w:t>
      </w:r>
    </w:p>
    <w:p w14:paraId="48593D30" w14:textId="77777777" w:rsidR="00021F9B" w:rsidRDefault="00000000">
      <w:pPr>
        <w:pStyle w:val="ListBullet"/>
      </w:pPr>
      <w:r>
        <w:t>• HSEPipeline uses HSEReportGenerator: After relevance confirmation, the pipeline calls generate_hse_report() to create reports. This is a dependency relationship.</w:t>
      </w:r>
    </w:p>
    <w:p w14:paraId="228D46B6" w14:textId="77777777" w:rsidR="00021F9B" w:rsidRDefault="00000000">
      <w:pPr>
        <w:pStyle w:val="ListBullet"/>
      </w:pPr>
      <w:r>
        <w:t>• HSEPipeline uses YOLO Model: The pipeline loads and uses the YOLOv8 model for object detection. The model is loaded once and cached using LRU cache.</w:t>
      </w:r>
    </w:p>
    <w:p w14:paraId="20DE79A7" w14:textId="77777777" w:rsidR="00021F9B" w:rsidRDefault="00000000">
      <w:pPr>
        <w:pStyle w:val="ListBullet"/>
      </w:pPr>
      <w:r>
        <w:t>• HSEReportGenerator uses OpenRouter API: The report generator makes HTTP requests to OpenRouter API to access InternVL3-78B. This is an external dependency.</w:t>
      </w:r>
    </w:p>
    <w:p w14:paraId="11EDC4BA" w14:textId="77777777" w:rsidR="00021F9B" w:rsidRDefault="00000000">
      <w:pPr>
        <w:pStyle w:val="Heading2"/>
      </w:pPr>
      <w:r>
        <w:t>3.3 Behavioral Modeling - Sequence Specifications</w:t>
      </w:r>
    </w:p>
    <w:p w14:paraId="69A0CADD" w14:textId="77777777" w:rsidR="00021F9B" w:rsidRDefault="00000000">
      <w:r>
        <w:t>Sequence specifications describe the dynamic interactions between system components over time. They document the sequence of messages exchanged between objects to accomplish a use case.</w:t>
      </w:r>
    </w:p>
    <w:p w14:paraId="5893826F" w14:textId="77777777" w:rsidR="00021F9B" w:rsidRDefault="00000000">
      <w:pPr>
        <w:pStyle w:val="Heading3"/>
      </w:pPr>
      <w:r>
        <w:t>3.3.1 Image Upload and Processing Sequence</w:t>
      </w:r>
    </w:p>
    <w:p w14:paraId="2DFFC9B9" w14:textId="77777777" w:rsidR="00021F9B" w:rsidRDefault="00000000">
      <w:r>
        <w:t>The complete flow from user upload to result display is as follows:</w:t>
      </w:r>
    </w:p>
    <w:p w14:paraId="48EA792D" w14:textId="77777777" w:rsidR="00021F9B" w:rsidRDefault="00000000">
      <w:r>
        <w:t>Participating Objects: User (Actor), FlaskApp, HSEPipeline, YOLO Model, HSEReportGenerator, OpenRouter API</w:t>
      </w:r>
    </w:p>
    <w:p w14:paraId="66378B50" w14:textId="77777777" w:rsidR="00021F9B" w:rsidRDefault="00000000">
      <w:r>
        <w:t>Sequence of Messages:</w:t>
      </w:r>
    </w:p>
    <w:p w14:paraId="7BE85F57" w14:textId="77777777" w:rsidR="00021F9B" w:rsidRDefault="00000000">
      <w:pPr>
        <w:pStyle w:val="ListNumber"/>
      </w:pPr>
      <w:r>
        <w:lastRenderedPageBreak/>
        <w:t xml:space="preserve">   1. User → FlaskApp: POST /analyze (form data + image file)</w:t>
      </w:r>
    </w:p>
    <w:p w14:paraId="1C9E804C" w14:textId="77777777" w:rsidR="00021F9B" w:rsidRDefault="00000000">
      <w:pPr>
        <w:pStyle w:val="ListNumber"/>
      </w:pPr>
      <w:r>
        <w:t xml:space="preserve">   2. FlaskApp: Validates form fields and file</w:t>
      </w:r>
    </w:p>
    <w:p w14:paraId="07ACA879" w14:textId="77777777" w:rsidR="00021F9B" w:rsidRDefault="00000000">
      <w:pPr>
        <w:pStyle w:val="ListNumber"/>
      </w:pPr>
      <w:r>
        <w:t xml:space="preserve">   3. FlaskApp: Saves uploaded file with timestamp</w:t>
      </w:r>
    </w:p>
    <w:p w14:paraId="05C7DAAA" w14:textId="77777777" w:rsidR="00021F9B" w:rsidRDefault="00000000">
      <w:pPr>
        <w:pStyle w:val="ListNumber"/>
      </w:pPr>
      <w:r>
        <w:t xml:space="preserve">   4. FlaskApp → HSEPipeline: process_hse_request(config, image_path, metadata)</w:t>
      </w:r>
    </w:p>
    <w:p w14:paraId="5F1C61C8" w14:textId="77777777" w:rsidR="00021F9B" w:rsidRDefault="00000000">
      <w:pPr>
        <w:pStyle w:val="ListNumber"/>
      </w:pPr>
      <w:r>
        <w:t xml:space="preserve">   5. HSEPipeline: Creates output folder with timestamp</w:t>
      </w:r>
    </w:p>
    <w:p w14:paraId="5EE00E12" w14:textId="77777777" w:rsidR="00021F9B" w:rsidRDefault="00000000">
      <w:pPr>
        <w:pStyle w:val="ListNumber"/>
      </w:pPr>
      <w:r>
        <w:t xml:space="preserve">   6. HSEPipeline: Copies image to output folder</w:t>
      </w:r>
    </w:p>
    <w:p w14:paraId="5488AF44" w14:textId="77777777" w:rsidR="00021F9B" w:rsidRDefault="00000000">
      <w:pPr>
        <w:pStyle w:val="ListNumber"/>
      </w:pPr>
      <w:r>
        <w:t xml:space="preserve">   7. HSEPipeline → YOLO Model: run_yolo_gate(image_path, model_path, threshold)</w:t>
      </w:r>
    </w:p>
    <w:p w14:paraId="1AB89EAB" w14:textId="77777777" w:rsidR="00021F9B" w:rsidRDefault="00000000">
      <w:pPr>
        <w:pStyle w:val="ListNumber"/>
      </w:pPr>
      <w:r>
        <w:t xml:space="preserve">   8. YOLO Model: Loads model (if not cached)</w:t>
      </w:r>
    </w:p>
    <w:p w14:paraId="37ABCD3B" w14:textId="77777777" w:rsidR="00021F9B" w:rsidRDefault="00000000">
      <w:pPr>
        <w:pStyle w:val="ListNumber"/>
      </w:pPr>
      <w:r>
        <w:t xml:space="preserve">   9. YOLO Model: Performs object detection</w:t>
      </w:r>
    </w:p>
    <w:p w14:paraId="54ED125F" w14:textId="77777777" w:rsidR="00021F9B" w:rsidRDefault="00000000">
      <w:pPr>
        <w:pStyle w:val="ListNumber"/>
      </w:pPr>
      <w:r>
        <w:t xml:space="preserve">   10. YOLO Model → HSEPipeline: Returns detections list and relevance flag</w:t>
      </w:r>
    </w:p>
    <w:p w14:paraId="25E69A5C" w14:textId="77777777" w:rsidR="00021F9B" w:rsidRDefault="00000000">
      <w:pPr>
        <w:pStyle w:val="ListNumber"/>
      </w:pPr>
      <w:r>
        <w:t xml:space="preserve">   11. HSEPipeline: Checks relevance flag</w:t>
      </w:r>
    </w:p>
    <w:p w14:paraId="1ABC78B7" w14:textId="77777777" w:rsidR="00021F9B" w:rsidRDefault="00000000">
      <w:pPr>
        <w:pStyle w:val="ListNumber"/>
      </w:pPr>
      <w:r>
        <w:t xml:space="preserve">   12. [If relevant] HSEPipeline → HSEReportGenerator: generate_hse_report(...)</w:t>
      </w:r>
    </w:p>
    <w:p w14:paraId="4B6FCE49" w14:textId="77777777" w:rsidR="00021F9B" w:rsidRDefault="00000000">
      <w:pPr>
        <w:pStyle w:val="ListNumber"/>
      </w:pPr>
      <w:r>
        <w:t xml:space="preserve">   13. HSEReportGenerator: Builds structured prompt</w:t>
      </w:r>
    </w:p>
    <w:p w14:paraId="1B499D24" w14:textId="77777777" w:rsidR="00021F9B" w:rsidRDefault="00000000">
      <w:pPr>
        <w:pStyle w:val="ListNumber"/>
      </w:pPr>
      <w:r>
        <w:t xml:space="preserve">   14. HSEReportGenerator → OpenRouter API: POST /api/v1/chat/completions</w:t>
      </w:r>
    </w:p>
    <w:p w14:paraId="721E20A7" w14:textId="77777777" w:rsidR="00021F9B" w:rsidRDefault="00000000">
      <w:pPr>
        <w:pStyle w:val="ListNumber"/>
      </w:pPr>
      <w:r>
        <w:t xml:space="preserve">   15. OpenRouter API: Processes request with InternVL3-78B</w:t>
      </w:r>
    </w:p>
    <w:p w14:paraId="08D797D0" w14:textId="77777777" w:rsidR="00021F9B" w:rsidRDefault="00000000">
      <w:pPr>
        <w:pStyle w:val="ListNumber"/>
      </w:pPr>
      <w:r>
        <w:t xml:space="preserve">   16. OpenRouter API → HSEReportGenerator: Returns JSON response</w:t>
      </w:r>
    </w:p>
    <w:p w14:paraId="51E7C4AD" w14:textId="77777777" w:rsidR="00021F9B" w:rsidRDefault="00000000">
      <w:pPr>
        <w:pStyle w:val="ListNumber"/>
      </w:pPr>
      <w:r>
        <w:t xml:space="preserve">   17. HSEReportGenerator: Parses and sanitizes JSON</w:t>
      </w:r>
    </w:p>
    <w:p w14:paraId="437110F1" w14:textId="77777777" w:rsidR="00021F9B" w:rsidRDefault="00000000">
      <w:pPr>
        <w:pStyle w:val="ListNumber"/>
      </w:pPr>
      <w:r>
        <w:t xml:space="preserve">   18. HSEReportGenerator: Generates DOCX report</w:t>
      </w:r>
    </w:p>
    <w:p w14:paraId="63A3BD33" w14:textId="77777777" w:rsidR="00021F9B" w:rsidRDefault="00000000">
      <w:pPr>
        <w:pStyle w:val="ListNumber"/>
      </w:pPr>
      <w:r>
        <w:t xml:space="preserve">   19. HSEReportGenerator: Saves JSON and raw output files</w:t>
      </w:r>
    </w:p>
    <w:p w14:paraId="1B9E2A97" w14:textId="77777777" w:rsidR="00021F9B" w:rsidRDefault="00000000">
      <w:pPr>
        <w:pStyle w:val="ListNumber"/>
      </w:pPr>
      <w:r>
        <w:t xml:space="preserve">   20. HSEReportGenerator → HSEPipeline: Returns report data and file paths</w:t>
      </w:r>
    </w:p>
    <w:p w14:paraId="1DD4AD43" w14:textId="77777777" w:rsidR="00021F9B" w:rsidRDefault="00000000">
      <w:pPr>
        <w:pStyle w:val="ListNumber"/>
      </w:pPr>
      <w:r>
        <w:t xml:space="preserve">   21. HSEPipeline → FlaskApp: Returns result dictionary</w:t>
      </w:r>
    </w:p>
    <w:p w14:paraId="0307A4FB" w14:textId="77777777" w:rsidR="00021F9B" w:rsidRDefault="00000000">
      <w:pPr>
        <w:pStyle w:val="ListNumber"/>
      </w:pPr>
      <w:r>
        <w:t xml:space="preserve">   22. FlaskApp: Builds result context for template</w:t>
      </w:r>
    </w:p>
    <w:p w14:paraId="5750E927" w14:textId="77777777" w:rsidR="00021F9B" w:rsidRDefault="00000000">
      <w:pPr>
        <w:pStyle w:val="ListNumber"/>
      </w:pPr>
      <w:r>
        <w:t xml:space="preserve">   23. FlaskApp → User: Renders results page with download links</w:t>
      </w:r>
    </w:p>
    <w:p w14:paraId="560D714F" w14:textId="77777777" w:rsidR="00021F9B" w:rsidRDefault="00000000">
      <w:pPr>
        <w:pStyle w:val="Heading3"/>
      </w:pPr>
      <w:r>
        <w:t>3.3.2 Report Generation Sequence</w:t>
      </w:r>
    </w:p>
    <w:p w14:paraId="5CC0C302" w14:textId="77777777" w:rsidR="00021F9B" w:rsidRDefault="00000000">
      <w:r>
        <w:t>Detailed sequence for report generation process:</w:t>
      </w:r>
    </w:p>
    <w:p w14:paraId="6A05FF5D" w14:textId="77777777" w:rsidR="00021F9B" w:rsidRDefault="00000000">
      <w:pPr>
        <w:pStyle w:val="ListNumber"/>
      </w:pPr>
      <w:r>
        <w:t xml:space="preserve">   1. HSEReportGenerator: Receives image path and metadata</w:t>
      </w:r>
    </w:p>
    <w:p w14:paraId="0322723F" w14:textId="77777777" w:rsidR="00021F9B" w:rsidRDefault="00000000">
      <w:pPr>
        <w:pStyle w:val="ListNumber"/>
      </w:pPr>
      <w:r>
        <w:t xml:space="preserve">   2. HSEReportGenerator: Gets current time in KSA timezone</w:t>
      </w:r>
    </w:p>
    <w:p w14:paraId="5B859E19" w14:textId="77777777" w:rsidR="00021F9B" w:rsidRDefault="00000000">
      <w:pPr>
        <w:pStyle w:val="ListNumber"/>
      </w:pPr>
      <w:r>
        <w:t xml:space="preserve">   3. HSEReportGenerator: Calls build_hse_prompt() with all parameters</w:t>
      </w:r>
    </w:p>
    <w:p w14:paraId="300EFC4D" w14:textId="77777777" w:rsidR="00021F9B" w:rsidRDefault="00000000">
      <w:pPr>
        <w:pStyle w:val="ListNumber"/>
      </w:pPr>
      <w:r>
        <w:t xml:space="preserve">   4. build_hse_prompt(): Constructs JSON schema template</w:t>
      </w:r>
    </w:p>
    <w:p w14:paraId="49F1F0EF" w14:textId="77777777" w:rsidR="00021F9B" w:rsidRDefault="00000000">
      <w:pPr>
        <w:pStyle w:val="ListNumber"/>
      </w:pPr>
      <w:r>
        <w:t xml:space="preserve">   5. build_hse_prompt(): Formats prompt with project information</w:t>
      </w:r>
    </w:p>
    <w:p w14:paraId="61B4EE4B" w14:textId="77777777" w:rsidR="00021F9B" w:rsidRDefault="00000000">
      <w:pPr>
        <w:pStyle w:val="ListNumber"/>
      </w:pPr>
      <w:r>
        <w:t xml:space="preserve">   6. build_hse_prompt() → HSEReportGenerator: Returns complete prompt string</w:t>
      </w:r>
    </w:p>
    <w:p w14:paraId="75269B8B" w14:textId="77777777" w:rsidR="00021F9B" w:rsidRDefault="00000000">
      <w:pPr>
        <w:pStyle w:val="ListNumber"/>
      </w:pPr>
      <w:r>
        <w:t xml:space="preserve">   7. HSEReportGenerator: Converts image to base64 data URL</w:t>
      </w:r>
    </w:p>
    <w:p w14:paraId="652A1DB4" w14:textId="77777777" w:rsidR="00021F9B" w:rsidRDefault="00000000">
      <w:pPr>
        <w:pStyle w:val="ListNumber"/>
      </w:pPr>
      <w:r>
        <w:t xml:space="preserve">   8. HSEReportGenerator: Calls call_openrouter_mm() with prompt and image</w:t>
      </w:r>
    </w:p>
    <w:p w14:paraId="1BC2661F" w14:textId="77777777" w:rsidR="00021F9B" w:rsidRDefault="00000000">
      <w:pPr>
        <w:pStyle w:val="ListNumber"/>
      </w:pPr>
      <w:r>
        <w:t xml:space="preserve">   9. call_openrouter_mm(): Gets API key from environment</w:t>
      </w:r>
    </w:p>
    <w:p w14:paraId="0BD4840A" w14:textId="77777777" w:rsidR="00021F9B" w:rsidRDefault="00000000">
      <w:pPr>
        <w:pStyle w:val="ListNumber"/>
      </w:pPr>
      <w:r>
        <w:t xml:space="preserve">   10. call_openrouter_mm(): Constructs HTTP request payload</w:t>
      </w:r>
    </w:p>
    <w:p w14:paraId="72DA1FC3" w14:textId="77777777" w:rsidR="00021F9B" w:rsidRDefault="00000000">
      <w:pPr>
        <w:pStyle w:val="ListNumber"/>
      </w:pPr>
      <w:r>
        <w:t xml:space="preserve">   11. call_openrouter_mm(): Sends POST request to OpenRouter</w:t>
      </w:r>
    </w:p>
    <w:p w14:paraId="35017B85" w14:textId="77777777" w:rsidR="00021F9B" w:rsidRDefault="00000000">
      <w:pPr>
        <w:pStyle w:val="ListNumber"/>
      </w:pPr>
      <w:r>
        <w:t xml:space="preserve">   12. OpenRouter API: Processes with InternVL3-78B model</w:t>
      </w:r>
    </w:p>
    <w:p w14:paraId="14EC6493" w14:textId="77777777" w:rsidR="00021F9B" w:rsidRDefault="00000000">
      <w:pPr>
        <w:pStyle w:val="ListNumber"/>
      </w:pPr>
      <w:r>
        <w:t xml:space="preserve">   13. OpenRouter API → call_openrouter_mm(): Returns response JSON</w:t>
      </w:r>
    </w:p>
    <w:p w14:paraId="4BDB2B47" w14:textId="77777777" w:rsidR="00021F9B" w:rsidRDefault="00000000">
      <w:pPr>
        <w:pStyle w:val="ListNumber"/>
      </w:pPr>
      <w:r>
        <w:lastRenderedPageBreak/>
        <w:t xml:space="preserve">   14. call_openrouter_mm(): Extracts content from response</w:t>
      </w:r>
    </w:p>
    <w:p w14:paraId="32180E66" w14:textId="77777777" w:rsidR="00021F9B" w:rsidRDefault="00000000">
      <w:pPr>
        <w:pStyle w:val="ListNumber"/>
      </w:pPr>
      <w:r>
        <w:t xml:space="preserve">   15. call_openrouter_mm() → HSEReportGenerator: Returns raw model output</w:t>
      </w:r>
    </w:p>
    <w:p w14:paraId="5FED1D18" w14:textId="77777777" w:rsidR="00021F9B" w:rsidRDefault="00000000">
      <w:pPr>
        <w:pStyle w:val="ListNumber"/>
      </w:pPr>
      <w:r>
        <w:t xml:space="preserve">   16. HSEReportGenerator: Calls extract_json_lossy()</w:t>
      </w:r>
    </w:p>
    <w:p w14:paraId="26820AD8" w14:textId="77777777" w:rsidR="00021F9B" w:rsidRDefault="00000000">
      <w:pPr>
        <w:pStyle w:val="ListNumber"/>
      </w:pPr>
      <w:r>
        <w:t xml:space="preserve">   17. extract_json_lossy(): Attempts direct JSON parsing</w:t>
      </w:r>
    </w:p>
    <w:p w14:paraId="65E6D43D" w14:textId="77777777" w:rsidR="00021F9B" w:rsidRDefault="00000000">
      <w:pPr>
        <w:pStyle w:val="ListNumber"/>
      </w:pPr>
      <w:r>
        <w:t xml:space="preserve">   18. [If fails] extract_json_lossy(): Calls sanitization functions</w:t>
      </w:r>
    </w:p>
    <w:p w14:paraId="636904D8" w14:textId="77777777" w:rsidR="00021F9B" w:rsidRDefault="00000000">
      <w:pPr>
        <w:pStyle w:val="ListNumber"/>
      </w:pPr>
      <w:r>
        <w:t xml:space="preserve">   19. extract_json_lossy(): Saves raw output to file</w:t>
      </w:r>
    </w:p>
    <w:p w14:paraId="4EEBC6C2" w14:textId="77777777" w:rsidR="00021F9B" w:rsidRDefault="00000000">
      <w:pPr>
        <w:pStyle w:val="ListNumber"/>
      </w:pPr>
      <w:r>
        <w:t xml:space="preserve">   20. extract_json_lossy() → HSEReportGenerator: Returns parsed JSON object</w:t>
      </w:r>
    </w:p>
    <w:p w14:paraId="4634D6B8" w14:textId="77777777" w:rsidR="00021F9B" w:rsidRDefault="00000000">
      <w:pPr>
        <w:pStyle w:val="ListNumber"/>
      </w:pPr>
      <w:r>
        <w:t xml:space="preserve">   21. HSEReportGenerator: Validates JSON structure</w:t>
      </w:r>
    </w:p>
    <w:p w14:paraId="741E2D4D" w14:textId="77777777" w:rsidR="00021F9B" w:rsidRDefault="00000000">
      <w:pPr>
        <w:pStyle w:val="ListNumber"/>
      </w:pPr>
      <w:r>
        <w:t xml:space="preserve">   22. HSEReportGenerator: Enhances JSON with metadata</w:t>
      </w:r>
    </w:p>
    <w:p w14:paraId="44BCE8B8" w14:textId="77777777" w:rsidR="00021F9B" w:rsidRDefault="00000000">
      <w:pPr>
        <w:pStyle w:val="ListNumber"/>
      </w:pPr>
      <w:r>
        <w:t xml:space="preserve">   23. HSEReportGenerator: Saves JSON to file</w:t>
      </w:r>
    </w:p>
    <w:p w14:paraId="1E38BD87" w14:textId="77777777" w:rsidR="00021F9B" w:rsidRDefault="00000000">
      <w:pPr>
        <w:pStyle w:val="ListNumber"/>
      </w:pPr>
      <w:r>
        <w:t xml:space="preserve">   24. HSEReportGenerator: Calls write_hse_docx()</w:t>
      </w:r>
    </w:p>
    <w:p w14:paraId="01CB9FFD" w14:textId="77777777" w:rsidR="00021F9B" w:rsidRDefault="00000000">
      <w:pPr>
        <w:pStyle w:val="ListNumber"/>
      </w:pPr>
      <w:r>
        <w:t xml:space="preserve">   25. write_hse_docx(): Creates new Document object</w:t>
      </w:r>
    </w:p>
    <w:p w14:paraId="7BC56C5F" w14:textId="77777777" w:rsidR="00021F9B" w:rsidRDefault="00000000">
      <w:pPr>
        <w:pStyle w:val="ListNumber"/>
      </w:pPr>
      <w:r>
        <w:t xml:space="preserve">   26. write_hse_docx(): Iterates through report sections</w:t>
      </w:r>
    </w:p>
    <w:p w14:paraId="5FDB72F2" w14:textId="77777777" w:rsidR="00021F9B" w:rsidRDefault="00000000">
      <w:pPr>
        <w:pStyle w:val="ListNumber"/>
      </w:pPr>
      <w:r>
        <w:t xml:space="preserve">   27. write_hse_docx(): Adds formatted content to document</w:t>
      </w:r>
    </w:p>
    <w:p w14:paraId="00D5970B" w14:textId="77777777" w:rsidR="00021F9B" w:rsidRDefault="00000000">
      <w:pPr>
        <w:pStyle w:val="ListNumber"/>
      </w:pPr>
      <w:r>
        <w:t xml:space="preserve">   28. write_hse_docx(): Saves DOCX file</w:t>
      </w:r>
    </w:p>
    <w:p w14:paraId="1D102E68" w14:textId="77777777" w:rsidR="00021F9B" w:rsidRDefault="00000000">
      <w:pPr>
        <w:pStyle w:val="ListNumber"/>
      </w:pPr>
      <w:r>
        <w:t xml:space="preserve">   29. HSEReportGenerator: Returns complete report data structure</w:t>
      </w:r>
    </w:p>
    <w:p w14:paraId="10D1021C" w14:textId="77777777" w:rsidR="00021F9B" w:rsidRDefault="00000000">
      <w:pPr>
        <w:pStyle w:val="Heading3"/>
      </w:pPr>
      <w:r>
        <w:t>3.3.3 Error Handling Sequence</w:t>
      </w:r>
    </w:p>
    <w:p w14:paraId="3D4A9F3C" w14:textId="77777777" w:rsidR="00021F9B" w:rsidRDefault="00000000">
      <w:r>
        <w:t>Error handling scenarios and their flows:</w:t>
      </w:r>
    </w:p>
    <w:p w14:paraId="72CBA5AF" w14:textId="77777777" w:rsidR="00021F9B" w:rsidRDefault="00000000">
      <w:r>
        <w:t>Scenario: YOLO Detection Failure</w:t>
      </w:r>
    </w:p>
    <w:p w14:paraId="09A02DDA" w14:textId="77777777" w:rsidR="00021F9B" w:rsidRDefault="00000000">
      <w:pPr>
        <w:pStyle w:val="ListNumber"/>
      </w:pPr>
      <w:r>
        <w:t xml:space="preserve">   1. HSEPipeline → YOLO Model: run_yolo_gate(...)</w:t>
      </w:r>
    </w:p>
    <w:p w14:paraId="610BC0A9" w14:textId="77777777" w:rsidR="00021F9B" w:rsidRDefault="00000000">
      <w:pPr>
        <w:pStyle w:val="ListNumber"/>
      </w:pPr>
      <w:r>
        <w:t xml:space="preserve">   2. YOLO Model: Raises exception (model load failure, invalid image, etc.)</w:t>
      </w:r>
    </w:p>
    <w:p w14:paraId="1AEB03A4" w14:textId="77777777" w:rsidR="00021F9B" w:rsidRDefault="00000000">
      <w:pPr>
        <w:pStyle w:val="ListNumber"/>
      </w:pPr>
      <w:r>
        <w:t xml:space="preserve">   3. HSEPipeline: Catches exception</w:t>
      </w:r>
    </w:p>
    <w:p w14:paraId="44F761CD" w14:textId="77777777" w:rsidR="00021F9B" w:rsidRDefault="00000000">
      <w:pPr>
        <w:pStyle w:val="ListNumber"/>
      </w:pPr>
      <w:r>
        <w:t xml:space="preserve">   4. HSEPipeline: Creates error result dictionary</w:t>
      </w:r>
    </w:p>
    <w:p w14:paraId="616FCA4A" w14:textId="77777777" w:rsidR="00021F9B" w:rsidRDefault="00000000">
      <w:pPr>
        <w:pStyle w:val="ListNumber"/>
      </w:pPr>
      <w:r>
        <w:t xml:space="preserve">   5. HSEPipeline → FlaskApp: Returns error status and message</w:t>
      </w:r>
    </w:p>
    <w:p w14:paraId="18B06A67" w14:textId="77777777" w:rsidR="00021F9B" w:rsidRDefault="00000000">
      <w:pPr>
        <w:pStyle w:val="ListNumber"/>
      </w:pPr>
      <w:r>
        <w:t xml:space="preserve">   6. FlaskApp: Sets flash error message</w:t>
      </w:r>
    </w:p>
    <w:p w14:paraId="42EEAC03" w14:textId="77777777" w:rsidR="00021F9B" w:rsidRDefault="00000000">
      <w:pPr>
        <w:pStyle w:val="ListNumber"/>
      </w:pPr>
      <w:r>
        <w:t xml:space="preserve">   7. FlaskApp → User: Redirects to index with error display</w:t>
      </w:r>
    </w:p>
    <w:p w14:paraId="5949CA93" w14:textId="77777777" w:rsidR="00021F9B" w:rsidRDefault="00000000">
      <w:r>
        <w:t>Scenario: Non-Relevant Image</w:t>
      </w:r>
    </w:p>
    <w:p w14:paraId="7EED6149" w14:textId="77777777" w:rsidR="00021F9B" w:rsidRDefault="00000000">
      <w:pPr>
        <w:pStyle w:val="ListNumber"/>
      </w:pPr>
      <w:r>
        <w:t xml:space="preserve">   1. YOLO Model → HSEPipeline: Returns detections with relevant=False</w:t>
      </w:r>
    </w:p>
    <w:p w14:paraId="73BA1F55" w14:textId="77777777" w:rsidR="00021F9B" w:rsidRDefault="00000000">
      <w:pPr>
        <w:pStyle w:val="ListNumber"/>
      </w:pPr>
      <w:r>
        <w:t xml:space="preserve">   2. HSEPipeline: Checks relevance flag</w:t>
      </w:r>
    </w:p>
    <w:p w14:paraId="4650FCC9" w14:textId="77777777" w:rsidR="00021F9B" w:rsidRDefault="00000000">
      <w:pPr>
        <w:pStyle w:val="ListNumber"/>
      </w:pPr>
      <w:r>
        <w:t xml:space="preserve">   3. HSEPipeline: Creates not_relevant result dictionary</w:t>
      </w:r>
    </w:p>
    <w:p w14:paraId="2BFE7D11" w14:textId="77777777" w:rsidR="00021F9B" w:rsidRDefault="00000000">
      <w:pPr>
        <w:pStyle w:val="ListNumber"/>
      </w:pPr>
      <w:r>
        <w:t xml:space="preserve">   4. HSEPipeline → FlaskApp: Returns not_relevant status</w:t>
      </w:r>
    </w:p>
    <w:p w14:paraId="5D10CB0B" w14:textId="77777777" w:rsidR="00021F9B" w:rsidRDefault="00000000">
      <w:pPr>
        <w:pStyle w:val="ListNumber"/>
      </w:pPr>
      <w:r>
        <w:t xml:space="preserve">   5. FlaskApp: Sets flash warning message</w:t>
      </w:r>
    </w:p>
    <w:p w14:paraId="684A44FA" w14:textId="77777777" w:rsidR="00021F9B" w:rsidRDefault="00000000">
      <w:pPr>
        <w:pStyle w:val="ListNumber"/>
      </w:pPr>
      <w:r>
        <w:t xml:space="preserve">   6. FlaskApp → User: Displays message with detections for review</w:t>
      </w:r>
    </w:p>
    <w:p w14:paraId="04451ED0" w14:textId="77777777" w:rsidR="00021F9B" w:rsidRDefault="00000000">
      <w:r>
        <w:t>Scenario: API Failure</w:t>
      </w:r>
    </w:p>
    <w:p w14:paraId="6ABBCBEE" w14:textId="77777777" w:rsidR="00021F9B" w:rsidRDefault="00000000">
      <w:pPr>
        <w:pStyle w:val="ListNumber"/>
      </w:pPr>
      <w:r>
        <w:t xml:space="preserve">   1. HSEReportGenerator → OpenRouter API: POST request</w:t>
      </w:r>
    </w:p>
    <w:p w14:paraId="418B5668" w14:textId="77777777" w:rsidR="00021F9B" w:rsidRDefault="00000000">
      <w:pPr>
        <w:pStyle w:val="ListNumber"/>
      </w:pPr>
      <w:r>
        <w:t xml:space="preserve">   2. OpenRouter API: Timeout or error response</w:t>
      </w:r>
    </w:p>
    <w:p w14:paraId="197EB1AB" w14:textId="77777777" w:rsidR="00021F9B" w:rsidRDefault="00000000">
      <w:pPr>
        <w:pStyle w:val="ListNumber"/>
      </w:pPr>
      <w:r>
        <w:lastRenderedPageBreak/>
        <w:t xml:space="preserve">   3. call_openrouter_mm(): Raises HTTPError or Timeout</w:t>
      </w:r>
    </w:p>
    <w:p w14:paraId="2C72B774" w14:textId="77777777" w:rsidR="00021F9B" w:rsidRDefault="00000000">
      <w:pPr>
        <w:pStyle w:val="ListNumber"/>
      </w:pPr>
      <w:r>
        <w:t xml:space="preserve">   4. HSEReportGenerator: Catches exception</w:t>
      </w:r>
    </w:p>
    <w:p w14:paraId="47F497CF" w14:textId="77777777" w:rsidR="00021F9B" w:rsidRDefault="00000000">
      <w:pPr>
        <w:pStyle w:val="ListNumber"/>
      </w:pPr>
      <w:r>
        <w:t xml:space="preserve">   5. HSEReportGenerator: Re-raises or returns error</w:t>
      </w:r>
    </w:p>
    <w:p w14:paraId="0D70C2A9" w14:textId="77777777" w:rsidR="00021F9B" w:rsidRDefault="00000000">
      <w:pPr>
        <w:pStyle w:val="ListNumber"/>
      </w:pPr>
      <w:r>
        <w:t xml:space="preserve">   6. HSEPipeline: Catches exception from generate_hse_report()</w:t>
      </w:r>
    </w:p>
    <w:p w14:paraId="39E8746F" w14:textId="77777777" w:rsidR="00021F9B" w:rsidRDefault="00000000">
      <w:pPr>
        <w:pStyle w:val="ListNumber"/>
      </w:pPr>
      <w:r>
        <w:t xml:space="preserve">   7. HSEPipeline → FlaskApp: Returns error status</w:t>
      </w:r>
    </w:p>
    <w:p w14:paraId="25C79227" w14:textId="77777777" w:rsidR="00021F9B" w:rsidRDefault="00000000">
      <w:pPr>
        <w:pStyle w:val="ListNumber"/>
      </w:pPr>
      <w:r>
        <w:t xml:space="preserve">   8. FlaskApp → User: Displays error message</w:t>
      </w:r>
    </w:p>
    <w:p w14:paraId="743EB51C" w14:textId="77777777" w:rsidR="00021F9B" w:rsidRDefault="00000000">
      <w:r>
        <w:br w:type="page"/>
      </w:r>
    </w:p>
    <w:p w14:paraId="24B6F64C" w14:textId="77777777" w:rsidR="00021F9B" w:rsidRDefault="00000000">
      <w:pPr>
        <w:pStyle w:val="Heading1"/>
      </w:pPr>
      <w:r>
        <w:lastRenderedPageBreak/>
        <w:t>4. Database Design</w:t>
      </w:r>
    </w:p>
    <w:p w14:paraId="1A139681" w14:textId="77777777" w:rsidR="00021F9B" w:rsidRDefault="00000000">
      <w:pPr>
        <w:pStyle w:val="Heading2"/>
      </w:pPr>
      <w:r>
        <w:t>4.1 Introduction</w:t>
      </w:r>
    </w:p>
    <w:p w14:paraId="7C81A4FB" w14:textId="77777777" w:rsidR="00021F9B" w:rsidRDefault="00000000">
      <w:r>
        <w:t>While the current implementation uses file-based storage for simplicity, this section presents a comprehensive database design for production deployment. A relational database provides numerous advantages including data integrity, query capabilities, scalability, concurrent access, and advanced analytics.</w:t>
      </w:r>
    </w:p>
    <w:p w14:paraId="14A33463" w14:textId="77777777" w:rsidR="00021F9B" w:rsidRDefault="00000000">
      <w:r>
        <w:t>The database design follows industry best practices and normalization principles to ensure data consistency and minimize redundancy. The design supports both current functionality and future enhancements such as user management, historical analysis, and reporting dashboards.</w:t>
      </w:r>
    </w:p>
    <w:p w14:paraId="541D6F8A" w14:textId="77777777" w:rsidR="00021F9B" w:rsidRDefault="00000000">
      <w:pPr>
        <w:pStyle w:val="Heading2"/>
      </w:pPr>
      <w:r>
        <w:t>4.2 Data Requirements Analysis</w:t>
      </w:r>
    </w:p>
    <w:p w14:paraId="084CD61B" w14:textId="77777777" w:rsidR="00021F9B" w:rsidRDefault="00000000">
      <w:r>
        <w:t>Detailed analysis of data that needs to be stored:</w:t>
      </w:r>
    </w:p>
    <w:p w14:paraId="06BE7C8A" w14:textId="77777777" w:rsidR="00021F9B" w:rsidRDefault="00000000">
      <w:pPr>
        <w:pStyle w:val="ListBullet"/>
      </w:pPr>
      <w:r>
        <w:t>Inspection Records:</w:t>
      </w:r>
    </w:p>
    <w:p w14:paraId="54BC6C7C" w14:textId="77777777" w:rsidR="00021F9B" w:rsidRDefault="00000000">
      <w:pPr>
        <w:pStyle w:val="ListBullet2"/>
      </w:pPr>
      <w:r>
        <w:t>Each inspection session needs to be recorded with metadata including project information, timestamps, inspector details, and processing status. This forms the core entity of the system.</w:t>
      </w:r>
    </w:p>
    <w:p w14:paraId="5B9AAD48" w14:textId="77777777" w:rsidR="00021F9B" w:rsidRDefault="00000000">
      <w:pPr>
        <w:pStyle w:val="ListBullet"/>
      </w:pPr>
      <w:r>
        <w:t>Detection Data:</w:t>
      </w:r>
    </w:p>
    <w:p w14:paraId="57F693FF" w14:textId="77777777" w:rsidR="00021F9B" w:rsidRDefault="00000000">
      <w:pPr>
        <w:pStyle w:val="ListBullet2"/>
      </w:pPr>
      <w:r>
        <w:t>YOLO detection results need to be stored for each inspection, including object classes, confidence scores, and bounding box coordinates. This enables analysis of detection accuracy and model performance over time.</w:t>
      </w:r>
    </w:p>
    <w:p w14:paraId="29988C9B" w14:textId="77777777" w:rsidR="00021F9B" w:rsidRDefault="00000000">
      <w:pPr>
        <w:pStyle w:val="ListBullet"/>
      </w:pPr>
      <w:r>
        <w:t>Hazard Information:</w:t>
      </w:r>
    </w:p>
    <w:p w14:paraId="5C56F085" w14:textId="77777777" w:rsidR="00021F9B" w:rsidRDefault="00000000">
      <w:pPr>
        <w:pStyle w:val="ListBullet2"/>
      </w:pPr>
      <w:r>
        <w:t>Identified hazards from vision-language model analysis must be stored with descriptions, causes, locations, and associated risk assessments. Multiple hazards can exist per inspection.</w:t>
      </w:r>
    </w:p>
    <w:p w14:paraId="0E5612D5" w14:textId="77777777" w:rsidR="00021F9B" w:rsidRDefault="00000000">
      <w:pPr>
        <w:pStyle w:val="ListBullet"/>
      </w:pPr>
      <w:r>
        <w:t>Risk Assessments:</w:t>
      </w:r>
    </w:p>
    <w:p w14:paraId="171D3A2A" w14:textId="77777777" w:rsidR="00021F9B" w:rsidRDefault="00000000">
      <w:pPr>
        <w:pStyle w:val="ListBullet2"/>
      </w:pPr>
      <w:r>
        <w:t>Risk analysis data including likelihood, severity, risk rating, and risk level classification needs persistent storage for trend analysis and compliance reporting.</w:t>
      </w:r>
    </w:p>
    <w:p w14:paraId="574D2D5B" w14:textId="77777777" w:rsidR="00021F9B" w:rsidRDefault="00000000">
      <w:pPr>
        <w:pStyle w:val="ListBullet"/>
      </w:pPr>
      <w:r>
        <w:t>Control Measures:</w:t>
      </w:r>
    </w:p>
    <w:p w14:paraId="46D1DC91" w14:textId="77777777" w:rsidR="00021F9B" w:rsidRDefault="00000000">
      <w:pPr>
        <w:pStyle w:val="ListBullet2"/>
      </w:pPr>
      <w:r>
        <w:t>Recommended control measures categorized by hierarchy level (elimination, substitution, engineering, administrative, PPE) must be stored with their descriptions.</w:t>
      </w:r>
    </w:p>
    <w:p w14:paraId="7C077EB7" w14:textId="77777777" w:rsidR="00021F9B" w:rsidRDefault="00000000">
      <w:pPr>
        <w:pStyle w:val="ListBullet"/>
      </w:pPr>
      <w:r>
        <w:lastRenderedPageBreak/>
        <w:t>File References:</w:t>
      </w:r>
    </w:p>
    <w:p w14:paraId="46951CBB" w14:textId="77777777" w:rsidR="00021F9B" w:rsidRDefault="00000000">
      <w:pPr>
        <w:pStyle w:val="ListBullet2"/>
      </w:pPr>
      <w:r>
        <w:t>Paths and metadata for uploaded images and generated reports need to be tracked for file management and retrieval.</w:t>
      </w:r>
    </w:p>
    <w:p w14:paraId="617BFB23" w14:textId="77777777" w:rsidR="00021F9B" w:rsidRDefault="00000000">
      <w:pPr>
        <w:pStyle w:val="Heading2"/>
      </w:pPr>
      <w:r>
        <w:t>4.3 Entity Relationship Model</w:t>
      </w:r>
    </w:p>
    <w:p w14:paraId="6C5E594F" w14:textId="77777777" w:rsidR="00021F9B" w:rsidRDefault="00000000">
      <w:r>
        <w:t>The Entity-Relationship (ER) model represents entities, their attributes, and relationships. The following entities have been identified:</w:t>
      </w:r>
    </w:p>
    <w:p w14:paraId="7A95259B" w14:textId="77777777" w:rsidR="00021F9B" w:rsidRDefault="00000000">
      <w:pPr>
        <w:pStyle w:val="Heading3"/>
      </w:pPr>
      <w:r>
        <w:t>4.3.1 Primary Entities</w:t>
      </w:r>
    </w:p>
    <w:p w14:paraId="46D09987" w14:textId="77777777" w:rsidR="00021F9B" w:rsidRDefault="00000000">
      <w:pPr>
        <w:pStyle w:val="ListBullet"/>
      </w:pPr>
      <w:r>
        <w:t>Entity: Inspections</w:t>
      </w:r>
    </w:p>
    <w:p w14:paraId="4B9EB160" w14:textId="77777777" w:rsidR="00021F9B" w:rsidRDefault="00000000">
      <w:pPr>
        <w:pStyle w:val="ListBullet2"/>
      </w:pPr>
      <w:r>
        <w:t xml:space="preserve">   Description: Represents a single HSE inspection session</w:t>
      </w:r>
    </w:p>
    <w:p w14:paraId="220787D8" w14:textId="77777777" w:rsidR="00021F9B" w:rsidRDefault="00000000">
      <w:pPr>
        <w:pStyle w:val="ListBullet2"/>
      </w:pPr>
      <w:r>
        <w:t xml:space="preserve">   Attributes:</w:t>
      </w:r>
    </w:p>
    <w:p w14:paraId="15F32663" w14:textId="77777777" w:rsidR="00021F9B" w:rsidRDefault="00000000">
      <w:pPr>
        <w:pStyle w:val="ListBullet3"/>
      </w:pPr>
      <w:r>
        <w:t xml:space="preserve">      • inspection_id (INT, PRIMARY KEY, AUTO_INCREMENT): Unique identifier</w:t>
      </w:r>
    </w:p>
    <w:p w14:paraId="2C14714B" w14:textId="77777777" w:rsidR="00021F9B" w:rsidRDefault="00000000">
      <w:pPr>
        <w:pStyle w:val="ListBullet3"/>
      </w:pPr>
      <w:r>
        <w:t xml:space="preserve">      • project_name (VARCHAR(255), NOT NULL): Name of construction project</w:t>
      </w:r>
    </w:p>
    <w:p w14:paraId="274B0F1B" w14:textId="77777777" w:rsidR="00021F9B" w:rsidRDefault="00000000">
      <w:pPr>
        <w:pStyle w:val="ListBullet3"/>
      </w:pPr>
      <w:r>
        <w:t xml:space="preserve">      • site_location (VARCHAR(255), NOT NULL): Physical location of site</w:t>
      </w:r>
    </w:p>
    <w:p w14:paraId="058F55E1" w14:textId="77777777" w:rsidR="00021F9B" w:rsidRDefault="00000000">
      <w:pPr>
        <w:pStyle w:val="ListBullet3"/>
      </w:pPr>
      <w:r>
        <w:t xml:space="preserve">      • inspection_date (DATETIME, NOT NULL): When inspection was performed</w:t>
      </w:r>
    </w:p>
    <w:p w14:paraId="66DE4EC2" w14:textId="77777777" w:rsidR="00021F9B" w:rsidRDefault="00000000">
      <w:pPr>
        <w:pStyle w:val="ListBullet3"/>
      </w:pPr>
      <w:r>
        <w:t xml:space="preserve">      • inspection_by (VARCHAR(255), NOT NULL): Name of inspector</w:t>
      </w:r>
    </w:p>
    <w:p w14:paraId="79806741" w14:textId="77777777" w:rsidR="00021F9B" w:rsidRDefault="00000000">
      <w:pPr>
        <w:pStyle w:val="ListBullet3"/>
      </w:pPr>
      <w:r>
        <w:t xml:space="preserve">      • verified_by (VARCHAR(255), NOT NULL): Name of verifier</w:t>
      </w:r>
    </w:p>
    <w:p w14:paraId="4E060F57" w14:textId="77777777" w:rsidR="00021F9B" w:rsidRDefault="00000000">
      <w:pPr>
        <w:pStyle w:val="ListBullet3"/>
      </w:pPr>
      <w:r>
        <w:t xml:space="preserve">      • verification_date (DATE): Date of verification</w:t>
      </w:r>
    </w:p>
    <w:p w14:paraId="598757A4" w14:textId="77777777" w:rsidR="00021F9B" w:rsidRDefault="00000000">
      <w:pPr>
        <w:pStyle w:val="ListBullet3"/>
      </w:pPr>
      <w:r>
        <w:t xml:space="preserve">      • image_filename (VARCHAR(500)): Original uploaded image filename</w:t>
      </w:r>
    </w:p>
    <w:p w14:paraId="383A2304" w14:textId="77777777" w:rsidR="00021F9B" w:rsidRDefault="00000000">
      <w:pPr>
        <w:pStyle w:val="ListBullet3"/>
      </w:pPr>
      <w:r>
        <w:t xml:space="preserve">      • image_path (VARCHAR(500)): Storage path of uploaded image</w:t>
      </w:r>
    </w:p>
    <w:p w14:paraId="295E34A2" w14:textId="77777777" w:rsidR="00021F9B" w:rsidRDefault="00000000">
      <w:pPr>
        <w:pStyle w:val="ListBullet3"/>
      </w:pPr>
      <w:r>
        <w:t xml:space="preserve">      • output_folder (VARCHAR(500)): Folder containing generated reports</w:t>
      </w:r>
    </w:p>
    <w:p w14:paraId="1E15FF13" w14:textId="77777777" w:rsidR="00021F9B" w:rsidRDefault="00000000">
      <w:pPr>
        <w:pStyle w:val="ListBullet3"/>
      </w:pPr>
      <w:r>
        <w:t xml:space="preserve">      • status (ENUM("processing", "completed", "failed", "not_relevant"), NOT NULL, DEFAULT "processing"): Processing status</w:t>
      </w:r>
    </w:p>
    <w:p w14:paraId="4CE735AC" w14:textId="77777777" w:rsidR="00021F9B" w:rsidRDefault="00000000">
      <w:pPr>
        <w:pStyle w:val="ListBullet3"/>
      </w:pPr>
      <w:r>
        <w:t xml:space="preserve">      • error_message (TEXT): Error details if status is "failed"</w:t>
      </w:r>
    </w:p>
    <w:p w14:paraId="5D02E30C" w14:textId="77777777" w:rsidR="00021F9B" w:rsidRDefault="00000000">
      <w:pPr>
        <w:pStyle w:val="ListBullet3"/>
      </w:pPr>
      <w:r>
        <w:t xml:space="preserve">      • created_at (TIMESTAMP, DEFAULT CURRENT_TIMESTAMP): Record creation time</w:t>
      </w:r>
    </w:p>
    <w:p w14:paraId="52CD1BD9" w14:textId="77777777" w:rsidR="00021F9B" w:rsidRDefault="00000000">
      <w:pPr>
        <w:pStyle w:val="ListBullet3"/>
      </w:pPr>
      <w:r>
        <w:t xml:space="preserve">      • updated_at (TIMESTAMP, DEFAULT CURRENT_TIMESTAMP ON UPDATE CURRENT_TIMESTAMP): Last update time</w:t>
      </w:r>
    </w:p>
    <w:p w14:paraId="21B24187" w14:textId="77777777" w:rsidR="00021F9B" w:rsidRDefault="00000000">
      <w:pPr>
        <w:pStyle w:val="ListBullet"/>
      </w:pPr>
      <w:r>
        <w:t>Entity: Detections</w:t>
      </w:r>
    </w:p>
    <w:p w14:paraId="4E88AEE2" w14:textId="77777777" w:rsidR="00021F9B" w:rsidRDefault="00000000">
      <w:pPr>
        <w:pStyle w:val="ListBullet2"/>
      </w:pPr>
      <w:r>
        <w:t xml:space="preserve">   Description: Object detections from YOLO model</w:t>
      </w:r>
    </w:p>
    <w:p w14:paraId="6CAA01F2" w14:textId="77777777" w:rsidR="00021F9B" w:rsidRDefault="00000000">
      <w:pPr>
        <w:pStyle w:val="ListBullet2"/>
      </w:pPr>
      <w:r>
        <w:t xml:space="preserve">   Attributes:</w:t>
      </w:r>
    </w:p>
    <w:p w14:paraId="511985B1" w14:textId="77777777" w:rsidR="00021F9B" w:rsidRDefault="00000000">
      <w:pPr>
        <w:pStyle w:val="ListBullet3"/>
      </w:pPr>
      <w:r>
        <w:lastRenderedPageBreak/>
        <w:t xml:space="preserve">      • detection_id (INT, PRIMARY KEY, AUTO_INCREMENT): Unique identifier</w:t>
      </w:r>
    </w:p>
    <w:p w14:paraId="5B2ABCFA" w14:textId="77777777" w:rsidR="00021F9B" w:rsidRDefault="00000000">
      <w:pPr>
        <w:pStyle w:val="ListBullet3"/>
      </w:pPr>
      <w:r>
        <w:t xml:space="preserve">      • inspection_id (INT, FOREIGN KEY → Inspections.inspection_id, NOT NULL): Related inspection</w:t>
      </w:r>
    </w:p>
    <w:p w14:paraId="11A0AF52" w14:textId="77777777" w:rsidR="00021F9B" w:rsidRDefault="00000000">
      <w:pPr>
        <w:pStyle w:val="ListBullet3"/>
      </w:pPr>
      <w:r>
        <w:t xml:space="preserve">      • class_name (VARCHAR(100), NOT NULL): Detected object class</w:t>
      </w:r>
    </w:p>
    <w:p w14:paraId="5C7290DD" w14:textId="77777777" w:rsidR="00021F9B" w:rsidRDefault="00000000">
      <w:pPr>
        <w:pStyle w:val="ListBullet3"/>
      </w:pPr>
      <w:r>
        <w:t xml:space="preserve">      • confidence (DECIMAL(5,3), NOT NULL, CHECK (confidence &gt;= 0 AND confidence &lt;= 1)): Detection confidence</w:t>
      </w:r>
    </w:p>
    <w:p w14:paraId="322C5157" w14:textId="77777777" w:rsidR="00021F9B" w:rsidRDefault="00000000">
      <w:pPr>
        <w:pStyle w:val="ListBullet3"/>
      </w:pPr>
      <w:r>
        <w:t xml:space="preserve">      • bbox_x1 (DECIMAL(10,2)): Bounding box left coordinate</w:t>
      </w:r>
    </w:p>
    <w:p w14:paraId="69395563" w14:textId="77777777" w:rsidR="00021F9B" w:rsidRDefault="00000000">
      <w:pPr>
        <w:pStyle w:val="ListBullet3"/>
      </w:pPr>
      <w:r>
        <w:t xml:space="preserve">      • bbox_y1 (DECIMAL(10,2)): Bounding box top coordinate</w:t>
      </w:r>
    </w:p>
    <w:p w14:paraId="578DAE8D" w14:textId="77777777" w:rsidR="00021F9B" w:rsidRDefault="00000000">
      <w:pPr>
        <w:pStyle w:val="ListBullet3"/>
      </w:pPr>
      <w:r>
        <w:t xml:space="preserve">      • bbox_x2 (DECIMAL(10,2)): Bounding box right coordinate</w:t>
      </w:r>
    </w:p>
    <w:p w14:paraId="716E2D2A" w14:textId="77777777" w:rsidR="00021F9B" w:rsidRDefault="00000000">
      <w:pPr>
        <w:pStyle w:val="ListBullet3"/>
      </w:pPr>
      <w:r>
        <w:t xml:space="preserve">      • bbox_y2 (DECIMAL(10,2)): Bounding box bottom coordinate</w:t>
      </w:r>
    </w:p>
    <w:p w14:paraId="2AC78B36" w14:textId="77777777" w:rsidR="00021F9B" w:rsidRDefault="00000000">
      <w:pPr>
        <w:pStyle w:val="ListBullet2"/>
      </w:pPr>
      <w:r>
        <w:t xml:space="preserve">   Relationships: Many-to-One with Inspections (one inspection has many detections)</w:t>
      </w:r>
    </w:p>
    <w:p w14:paraId="4434601F" w14:textId="77777777" w:rsidR="00021F9B" w:rsidRDefault="00000000">
      <w:pPr>
        <w:pStyle w:val="ListBullet"/>
      </w:pPr>
      <w:r>
        <w:t>Entity: Hazards</w:t>
      </w:r>
    </w:p>
    <w:p w14:paraId="2858665F" w14:textId="77777777" w:rsidR="00021F9B" w:rsidRDefault="00000000">
      <w:pPr>
        <w:pStyle w:val="ListBullet2"/>
      </w:pPr>
      <w:r>
        <w:t xml:space="preserve">   Description: Safety hazards identified in inspection</w:t>
      </w:r>
    </w:p>
    <w:p w14:paraId="625C0D92" w14:textId="77777777" w:rsidR="00021F9B" w:rsidRDefault="00000000">
      <w:pPr>
        <w:pStyle w:val="ListBullet2"/>
      </w:pPr>
      <w:r>
        <w:t xml:space="preserve">   Attributes:</w:t>
      </w:r>
    </w:p>
    <w:p w14:paraId="008189B0" w14:textId="77777777" w:rsidR="00021F9B" w:rsidRDefault="00000000">
      <w:pPr>
        <w:pStyle w:val="ListBullet3"/>
      </w:pPr>
      <w:r>
        <w:t xml:space="preserve">      • hazard_id (INT, PRIMARY KEY, AUTO_INCREMENT): Unique identifier</w:t>
      </w:r>
    </w:p>
    <w:p w14:paraId="048BCAC8" w14:textId="77777777" w:rsidR="00021F9B" w:rsidRDefault="00000000">
      <w:pPr>
        <w:pStyle w:val="ListBullet3"/>
      </w:pPr>
      <w:r>
        <w:t xml:space="preserve">      • inspection_id (INT, FOREIGN KEY → Inspections.inspection_id, NOT NULL): Related inspection</w:t>
      </w:r>
    </w:p>
    <w:p w14:paraId="01EF03B9" w14:textId="77777777" w:rsidR="00021F9B" w:rsidRDefault="00000000">
      <w:pPr>
        <w:pStyle w:val="ListBullet3"/>
      </w:pPr>
      <w:r>
        <w:t xml:space="preserve">      • image_reference (INT, DEFAULT 1): Reference number for associated image</w:t>
      </w:r>
    </w:p>
    <w:p w14:paraId="496E7D80" w14:textId="77777777" w:rsidR="00021F9B" w:rsidRDefault="00000000">
      <w:pPr>
        <w:pStyle w:val="ListBullet3"/>
      </w:pPr>
      <w:r>
        <w:t xml:space="preserve">      • description (TEXT, NOT NULL): Detailed hazard description</w:t>
      </w:r>
    </w:p>
    <w:p w14:paraId="2ED17CEB" w14:textId="77777777" w:rsidR="00021F9B" w:rsidRDefault="00000000">
      <w:pPr>
        <w:pStyle w:val="ListBullet3"/>
      </w:pPr>
      <w:r>
        <w:t xml:space="preserve">      • causes (TEXT): Root causes of the hazard</w:t>
      </w:r>
    </w:p>
    <w:p w14:paraId="35B21B43" w14:textId="77777777" w:rsidR="00021F9B" w:rsidRDefault="00000000">
      <w:pPr>
        <w:pStyle w:val="ListBullet3"/>
      </w:pPr>
      <w:r>
        <w:t xml:space="preserve">      • location_on_site (VARCHAR(255)): Specific location where hazard was found</w:t>
      </w:r>
    </w:p>
    <w:p w14:paraId="0CCCB5A8" w14:textId="77777777" w:rsidR="00021F9B" w:rsidRDefault="00000000">
      <w:pPr>
        <w:pStyle w:val="ListBullet3"/>
      </w:pPr>
      <w:r>
        <w:t xml:space="preserve">      • sequence_number (INT): Order of hazard in report (1, 2, 3, ...)</w:t>
      </w:r>
    </w:p>
    <w:p w14:paraId="2461991E" w14:textId="77777777" w:rsidR="00021F9B" w:rsidRDefault="00000000">
      <w:pPr>
        <w:pStyle w:val="ListBullet2"/>
      </w:pPr>
      <w:r>
        <w:t xml:space="preserve">   Relationships: Many-to-One with Inspections</w:t>
      </w:r>
    </w:p>
    <w:p w14:paraId="4F3BD862" w14:textId="77777777" w:rsidR="00021F9B" w:rsidRDefault="00000000">
      <w:pPr>
        <w:pStyle w:val="ListBullet"/>
      </w:pPr>
      <w:r>
        <w:t>Entity: Risk_Analysis</w:t>
      </w:r>
    </w:p>
    <w:p w14:paraId="45E90231" w14:textId="77777777" w:rsidR="00021F9B" w:rsidRDefault="00000000">
      <w:pPr>
        <w:pStyle w:val="ListBullet2"/>
      </w:pPr>
      <w:r>
        <w:t xml:space="preserve">   Description: Risk assessment for an inspection</w:t>
      </w:r>
    </w:p>
    <w:p w14:paraId="1705DC6F" w14:textId="77777777" w:rsidR="00021F9B" w:rsidRDefault="00000000">
      <w:pPr>
        <w:pStyle w:val="ListBullet2"/>
      </w:pPr>
      <w:r>
        <w:t xml:space="preserve">   Attributes:</w:t>
      </w:r>
    </w:p>
    <w:p w14:paraId="56E63E81" w14:textId="77777777" w:rsidR="00021F9B" w:rsidRDefault="00000000">
      <w:pPr>
        <w:pStyle w:val="ListBullet3"/>
      </w:pPr>
      <w:r>
        <w:t xml:space="preserve">      • risk_id (INT, PRIMARY KEY, AUTO_INCREMENT): Unique identifier</w:t>
      </w:r>
    </w:p>
    <w:p w14:paraId="59F8ACD5" w14:textId="77777777" w:rsidR="00021F9B" w:rsidRDefault="00000000">
      <w:pPr>
        <w:pStyle w:val="ListBullet3"/>
      </w:pPr>
      <w:r>
        <w:lastRenderedPageBreak/>
        <w:t xml:space="preserve">      • inspection_id (INT, FOREIGN KEY → Inspections.inspection_id, UNIQUE, NOT NULL): Related inspection (one-to-one)</w:t>
      </w:r>
    </w:p>
    <w:p w14:paraId="340B5CA5" w14:textId="77777777" w:rsidR="00021F9B" w:rsidRDefault="00000000">
      <w:pPr>
        <w:pStyle w:val="ListBullet3"/>
      </w:pPr>
      <w:r>
        <w:t xml:space="preserve">      • likelihood (TINYINT, NOT NULL, CHECK (likelihood &gt;= 1 AND likelihood &lt;= 5)): Likelihood rating (1-5)</w:t>
      </w:r>
    </w:p>
    <w:p w14:paraId="32EDE3AF" w14:textId="77777777" w:rsidR="00021F9B" w:rsidRDefault="00000000">
      <w:pPr>
        <w:pStyle w:val="ListBullet3"/>
      </w:pPr>
      <w:r>
        <w:t xml:space="preserve">      • severity (TINYINT, NOT NULL, CHECK (severity &gt;= 1 AND severity &lt;= 5)): Severity rating (1-5)</w:t>
      </w:r>
    </w:p>
    <w:p w14:paraId="6B447DD3" w14:textId="77777777" w:rsidR="00021F9B" w:rsidRDefault="00000000">
      <w:pPr>
        <w:pStyle w:val="ListBullet3"/>
      </w:pPr>
      <w:r>
        <w:t xml:space="preserve">      • risk_rating (TINYINT, NOT NULL, CHECK (risk_rating &gt;= 1 AND risk_rating &lt;= 25)): Calculated L×S rating</w:t>
      </w:r>
    </w:p>
    <w:p w14:paraId="3D9BEBE8" w14:textId="77777777" w:rsidR="00021F9B" w:rsidRDefault="00000000">
      <w:pPr>
        <w:pStyle w:val="ListBullet3"/>
      </w:pPr>
      <w:r>
        <w:t xml:space="preserve">      • risk_level (ENUM("Low", "Medium", "High", "Critical"), NOT NULL): Risk classification</w:t>
      </w:r>
    </w:p>
    <w:p w14:paraId="21B5FE79" w14:textId="77777777" w:rsidR="00021F9B" w:rsidRDefault="00000000">
      <w:pPr>
        <w:pStyle w:val="ListBullet2"/>
      </w:pPr>
      <w:r>
        <w:t xml:space="preserve">   Relationships: One-to-One with Inspections</w:t>
      </w:r>
    </w:p>
    <w:p w14:paraId="5DF01D9B" w14:textId="77777777" w:rsidR="00021F9B" w:rsidRDefault="00000000">
      <w:pPr>
        <w:pStyle w:val="ListBullet"/>
      </w:pPr>
      <w:r>
        <w:t>Entity: Control_Measures</w:t>
      </w:r>
    </w:p>
    <w:p w14:paraId="5FAC9F3E" w14:textId="77777777" w:rsidR="00021F9B" w:rsidRDefault="00000000">
      <w:pPr>
        <w:pStyle w:val="ListBullet2"/>
      </w:pPr>
      <w:r>
        <w:t xml:space="preserve">   Description: Recommended control measures for hazards</w:t>
      </w:r>
    </w:p>
    <w:p w14:paraId="7C6608DA" w14:textId="77777777" w:rsidR="00021F9B" w:rsidRDefault="00000000">
      <w:pPr>
        <w:pStyle w:val="ListBullet2"/>
      </w:pPr>
      <w:r>
        <w:t xml:space="preserve">   Attributes:</w:t>
      </w:r>
    </w:p>
    <w:p w14:paraId="716E92A5" w14:textId="77777777" w:rsidR="00021F9B" w:rsidRDefault="00000000">
      <w:pPr>
        <w:pStyle w:val="ListBullet3"/>
      </w:pPr>
      <w:r>
        <w:t xml:space="preserve">      • control_id (INT, PRIMARY KEY, AUTO_INCREMENT): Unique identifier</w:t>
      </w:r>
    </w:p>
    <w:p w14:paraId="39FCC318" w14:textId="77777777" w:rsidR="00021F9B" w:rsidRDefault="00000000">
      <w:pPr>
        <w:pStyle w:val="ListBullet3"/>
      </w:pPr>
      <w:r>
        <w:t xml:space="preserve">      • inspection_id (INT, FOREIGN KEY → Inspections.inspection_id, NOT NULL): Related inspection</w:t>
      </w:r>
    </w:p>
    <w:p w14:paraId="30D55300" w14:textId="77777777" w:rsidR="00021F9B" w:rsidRDefault="00000000">
      <w:pPr>
        <w:pStyle w:val="ListBullet3"/>
      </w:pPr>
      <w:r>
        <w:t xml:space="preserve">      • measure_type (ENUM("elimination", "substitution", "engineering", "administrative", "ppe"), NOT NULL): Hierarchy level</w:t>
      </w:r>
    </w:p>
    <w:p w14:paraId="02DDF454" w14:textId="77777777" w:rsidR="00021F9B" w:rsidRDefault="00000000">
      <w:pPr>
        <w:pStyle w:val="ListBullet3"/>
      </w:pPr>
      <w:r>
        <w:t xml:space="preserve">      • description (TEXT, NOT NULL): Detailed description of control measure</w:t>
      </w:r>
    </w:p>
    <w:p w14:paraId="17F2FF61" w14:textId="77777777" w:rsidR="00021F9B" w:rsidRDefault="00000000">
      <w:pPr>
        <w:pStyle w:val="ListBullet2"/>
      </w:pPr>
      <w:r>
        <w:t xml:space="preserve">   Relationships: Many-to-One with Inspections (one inspection has multiple control measures)</w:t>
      </w:r>
    </w:p>
    <w:p w14:paraId="603BDCF1" w14:textId="77777777" w:rsidR="00021F9B" w:rsidRDefault="00000000">
      <w:pPr>
        <w:pStyle w:val="ListBullet"/>
      </w:pPr>
      <w:r>
        <w:t>Entity: Recommendations</w:t>
      </w:r>
    </w:p>
    <w:p w14:paraId="7397FCF0" w14:textId="77777777" w:rsidR="00021F9B" w:rsidRDefault="00000000">
      <w:pPr>
        <w:pStyle w:val="ListBullet2"/>
      </w:pPr>
      <w:r>
        <w:t xml:space="preserve">   Description: Action recommendations for inspection</w:t>
      </w:r>
    </w:p>
    <w:p w14:paraId="28CF78E7" w14:textId="77777777" w:rsidR="00021F9B" w:rsidRDefault="00000000">
      <w:pPr>
        <w:pStyle w:val="ListBullet2"/>
      </w:pPr>
      <w:r>
        <w:t xml:space="preserve">   Attributes:</w:t>
      </w:r>
    </w:p>
    <w:p w14:paraId="3A5DF72E" w14:textId="77777777" w:rsidR="00021F9B" w:rsidRDefault="00000000">
      <w:pPr>
        <w:pStyle w:val="ListBullet3"/>
      </w:pPr>
      <w:r>
        <w:t xml:space="preserve">      • recommendation_id (INT, PRIMARY KEY, AUTO_INCREMENT): Unique identifier</w:t>
      </w:r>
    </w:p>
    <w:p w14:paraId="41E08191" w14:textId="77777777" w:rsidR="00021F9B" w:rsidRDefault="00000000">
      <w:pPr>
        <w:pStyle w:val="ListBullet3"/>
      </w:pPr>
      <w:r>
        <w:t xml:space="preserve">      • inspection_id (INT, FOREIGN KEY → Inspections.inspection_id, NOT NULL): Related inspection</w:t>
      </w:r>
    </w:p>
    <w:p w14:paraId="5CD77A0E" w14:textId="77777777" w:rsidR="00021F9B" w:rsidRDefault="00000000">
      <w:pPr>
        <w:pStyle w:val="ListBullet3"/>
      </w:pPr>
      <w:r>
        <w:t xml:space="preserve">      • category (ENUM("immediate", "short_term", "long_term"), NOT NULL): Timeframe category</w:t>
      </w:r>
    </w:p>
    <w:p w14:paraId="517257E2" w14:textId="77777777" w:rsidR="00021F9B" w:rsidRDefault="00000000">
      <w:pPr>
        <w:pStyle w:val="ListBullet3"/>
      </w:pPr>
      <w:r>
        <w:t xml:space="preserve">      • description (TEXT, NOT NULL): Recommendation details</w:t>
      </w:r>
    </w:p>
    <w:p w14:paraId="2AA2490D" w14:textId="77777777" w:rsidR="00021F9B" w:rsidRDefault="00000000">
      <w:pPr>
        <w:pStyle w:val="ListBullet3"/>
      </w:pPr>
      <w:r>
        <w:lastRenderedPageBreak/>
        <w:t xml:space="preserve">      • priority (TINYINT, DEFAULT 5, CHECK (priority &gt;= 1 AND priority &lt;= 10)): Priority level (1=highest)</w:t>
      </w:r>
    </w:p>
    <w:p w14:paraId="2ED94A4C" w14:textId="77777777" w:rsidR="00021F9B" w:rsidRDefault="00000000">
      <w:pPr>
        <w:pStyle w:val="ListBullet2"/>
      </w:pPr>
      <w:r>
        <w:t xml:space="preserve">   Relationships: Many-to-One with Inspections</w:t>
      </w:r>
    </w:p>
    <w:p w14:paraId="6103FF87" w14:textId="77777777" w:rsidR="00021F9B" w:rsidRDefault="00000000">
      <w:pPr>
        <w:pStyle w:val="Heading2"/>
      </w:pPr>
      <w:r>
        <w:t>4.4 Database Schema Design</w:t>
      </w:r>
    </w:p>
    <w:p w14:paraId="716EC78A" w14:textId="77777777" w:rsidR="00021F9B" w:rsidRDefault="00000000">
      <w:r>
        <w:t>Complete SQL schema definitions:</w:t>
      </w:r>
    </w:p>
    <w:p w14:paraId="41E9EFBF" w14:textId="77777777" w:rsidR="00021F9B" w:rsidRDefault="00000000">
      <w:pPr>
        <w:pStyle w:val="ListBullet"/>
      </w:pPr>
      <w:r>
        <w:t>CREATE TABLE Inspections (</w:t>
      </w:r>
    </w:p>
    <w:p w14:paraId="469F3A8B" w14:textId="77777777" w:rsidR="00021F9B" w:rsidRDefault="00000000">
      <w:pPr>
        <w:pStyle w:val="ListBullet2"/>
      </w:pPr>
      <w:r>
        <w:t xml:space="preserve">    inspection_id INT AUTO_INCREMENT PRIMARY KEY,</w:t>
      </w:r>
    </w:p>
    <w:p w14:paraId="6595BD43" w14:textId="77777777" w:rsidR="00021F9B" w:rsidRDefault="00000000">
      <w:pPr>
        <w:pStyle w:val="ListBullet2"/>
      </w:pPr>
      <w:r>
        <w:t xml:space="preserve">    project_name VARCHAR(255) NOT NULL,</w:t>
      </w:r>
    </w:p>
    <w:p w14:paraId="3C8A9A38" w14:textId="77777777" w:rsidR="00021F9B" w:rsidRDefault="00000000">
      <w:pPr>
        <w:pStyle w:val="ListBullet2"/>
      </w:pPr>
      <w:r>
        <w:t xml:space="preserve">    site_location VARCHAR(255) NOT NULL,</w:t>
      </w:r>
    </w:p>
    <w:p w14:paraId="2C4B18E2" w14:textId="77777777" w:rsidR="00021F9B" w:rsidRDefault="00000000">
      <w:pPr>
        <w:pStyle w:val="ListBullet2"/>
      </w:pPr>
      <w:r>
        <w:t xml:space="preserve">    inspection_date DATETIME NOT NULL,</w:t>
      </w:r>
    </w:p>
    <w:p w14:paraId="580654F7" w14:textId="77777777" w:rsidR="00021F9B" w:rsidRDefault="00000000">
      <w:pPr>
        <w:pStyle w:val="ListBullet2"/>
      </w:pPr>
      <w:r>
        <w:t xml:space="preserve">    inspection_by VARCHAR(255) NOT NULL,</w:t>
      </w:r>
    </w:p>
    <w:p w14:paraId="05F670C9" w14:textId="77777777" w:rsidR="00021F9B" w:rsidRDefault="00000000">
      <w:pPr>
        <w:pStyle w:val="ListBullet2"/>
      </w:pPr>
      <w:r>
        <w:t xml:space="preserve">    verified_by VARCHAR(255) NOT NULL,</w:t>
      </w:r>
    </w:p>
    <w:p w14:paraId="5A517575" w14:textId="77777777" w:rsidR="00021F9B" w:rsidRDefault="00000000">
      <w:pPr>
        <w:pStyle w:val="ListBullet2"/>
      </w:pPr>
      <w:r>
        <w:t xml:space="preserve">    verification_date DATE,</w:t>
      </w:r>
    </w:p>
    <w:p w14:paraId="0213EA51" w14:textId="77777777" w:rsidR="00021F9B" w:rsidRDefault="00000000">
      <w:pPr>
        <w:pStyle w:val="ListBullet2"/>
      </w:pPr>
      <w:r>
        <w:t xml:space="preserve">    image_filename VARCHAR(500),</w:t>
      </w:r>
    </w:p>
    <w:p w14:paraId="5110CC9D" w14:textId="77777777" w:rsidR="00021F9B" w:rsidRDefault="00000000">
      <w:pPr>
        <w:pStyle w:val="ListBullet2"/>
      </w:pPr>
      <w:r>
        <w:t xml:space="preserve">    image_path VARCHAR(500),</w:t>
      </w:r>
    </w:p>
    <w:p w14:paraId="0C867CCE" w14:textId="77777777" w:rsidR="00021F9B" w:rsidRDefault="00000000">
      <w:pPr>
        <w:pStyle w:val="ListBullet2"/>
      </w:pPr>
      <w:r>
        <w:t xml:space="preserve">    output_folder VARCHAR(500),</w:t>
      </w:r>
    </w:p>
    <w:p w14:paraId="1E6EA62E" w14:textId="77777777" w:rsidR="00021F9B" w:rsidRDefault="00000000">
      <w:pPr>
        <w:pStyle w:val="ListBullet2"/>
      </w:pPr>
      <w:r>
        <w:t xml:space="preserve">    status ENUM("processing", "completed", "failed", "not_relevant") NOT NULL DEFAULT "processing",</w:t>
      </w:r>
    </w:p>
    <w:p w14:paraId="15EA0728" w14:textId="77777777" w:rsidR="00021F9B" w:rsidRDefault="00000000">
      <w:pPr>
        <w:pStyle w:val="ListBullet2"/>
      </w:pPr>
      <w:r>
        <w:t xml:space="preserve">    error_message TEXT,</w:t>
      </w:r>
    </w:p>
    <w:p w14:paraId="4E215835" w14:textId="77777777" w:rsidR="00021F9B" w:rsidRDefault="00000000">
      <w:pPr>
        <w:pStyle w:val="ListBullet2"/>
      </w:pPr>
      <w:r>
        <w:t xml:space="preserve">    created_at TIMESTAMP DEFAULT CURRENT_TIMESTAMP,</w:t>
      </w:r>
    </w:p>
    <w:p w14:paraId="7041B873" w14:textId="77777777" w:rsidR="00021F9B" w:rsidRDefault="00000000">
      <w:pPr>
        <w:pStyle w:val="ListBullet2"/>
      </w:pPr>
      <w:r>
        <w:t xml:space="preserve">    updated_at TIMESTAMP DEFAULT CURRENT_TIMESTAMP ON UPDATE CURRENT_TIMESTAMP,</w:t>
      </w:r>
    </w:p>
    <w:p w14:paraId="244E13C2" w14:textId="77777777" w:rsidR="00021F9B" w:rsidRDefault="00000000">
      <w:pPr>
        <w:pStyle w:val="ListBullet2"/>
      </w:pPr>
      <w:r>
        <w:t xml:space="preserve">    INDEX idx_inspection_date (inspection_date),</w:t>
      </w:r>
    </w:p>
    <w:p w14:paraId="6258B63E" w14:textId="77777777" w:rsidR="00021F9B" w:rsidRDefault="00000000">
      <w:pPr>
        <w:pStyle w:val="ListBullet2"/>
      </w:pPr>
      <w:r>
        <w:t xml:space="preserve">    INDEX idx_project_name (project_name),</w:t>
      </w:r>
    </w:p>
    <w:p w14:paraId="00544E48" w14:textId="77777777" w:rsidR="00021F9B" w:rsidRDefault="00000000">
      <w:pPr>
        <w:pStyle w:val="ListBullet2"/>
      </w:pPr>
      <w:r>
        <w:t xml:space="preserve">    INDEX idx_status (status)</w:t>
      </w:r>
    </w:p>
    <w:p w14:paraId="3D4BC6E5" w14:textId="77777777" w:rsidR="00021F9B" w:rsidRDefault="00000000">
      <w:pPr>
        <w:pStyle w:val="ListBullet"/>
      </w:pPr>
      <w:r>
        <w:t>);</w:t>
      </w:r>
    </w:p>
    <w:p w14:paraId="1F1A1583" w14:textId="77777777" w:rsidR="00021F9B" w:rsidRDefault="00000000">
      <w:pPr>
        <w:pStyle w:val="ListBullet"/>
      </w:pPr>
      <w:r>
        <w:t>CREATE TABLE Detections (</w:t>
      </w:r>
    </w:p>
    <w:p w14:paraId="46B80E0B" w14:textId="77777777" w:rsidR="00021F9B" w:rsidRDefault="00000000">
      <w:pPr>
        <w:pStyle w:val="ListBullet2"/>
      </w:pPr>
      <w:r>
        <w:t xml:space="preserve">    detection_id INT AUTO_INCREMENT PRIMARY KEY,</w:t>
      </w:r>
    </w:p>
    <w:p w14:paraId="1DFF9277" w14:textId="77777777" w:rsidR="00021F9B" w:rsidRDefault="00000000">
      <w:pPr>
        <w:pStyle w:val="ListBullet2"/>
      </w:pPr>
      <w:r>
        <w:t xml:space="preserve">    inspection_id INT NOT NULL,</w:t>
      </w:r>
    </w:p>
    <w:p w14:paraId="70A2AA3B" w14:textId="77777777" w:rsidR="00021F9B" w:rsidRDefault="00000000">
      <w:pPr>
        <w:pStyle w:val="ListBullet2"/>
      </w:pPr>
      <w:r>
        <w:t xml:space="preserve">    class_name VARCHAR(100) NOT NULL,</w:t>
      </w:r>
    </w:p>
    <w:p w14:paraId="2B6992D2" w14:textId="77777777" w:rsidR="00021F9B" w:rsidRDefault="00000000">
      <w:pPr>
        <w:pStyle w:val="ListBullet2"/>
      </w:pPr>
      <w:r>
        <w:t xml:space="preserve">    confidence DECIMAL(5,3) NOT NULL CHECK (confidence &gt;= 0 AND confidence &lt;= 1),</w:t>
      </w:r>
    </w:p>
    <w:p w14:paraId="0C323FA9" w14:textId="77777777" w:rsidR="00021F9B" w:rsidRDefault="00000000">
      <w:pPr>
        <w:pStyle w:val="ListBullet2"/>
      </w:pPr>
      <w:r>
        <w:t xml:space="preserve">    bbox_x1 DECIMAL(10,2),</w:t>
      </w:r>
    </w:p>
    <w:p w14:paraId="7EC0E0CD" w14:textId="77777777" w:rsidR="00021F9B" w:rsidRDefault="00000000">
      <w:pPr>
        <w:pStyle w:val="ListBullet2"/>
      </w:pPr>
      <w:r>
        <w:t xml:space="preserve">    bbox_y1 DECIMAL(10,2),</w:t>
      </w:r>
    </w:p>
    <w:p w14:paraId="487D1155" w14:textId="77777777" w:rsidR="00021F9B" w:rsidRDefault="00000000">
      <w:pPr>
        <w:pStyle w:val="ListBullet2"/>
      </w:pPr>
      <w:r>
        <w:t xml:space="preserve">    bbox_x2 DECIMAL(10,2),</w:t>
      </w:r>
    </w:p>
    <w:p w14:paraId="010EC346" w14:textId="77777777" w:rsidR="00021F9B" w:rsidRDefault="00000000">
      <w:pPr>
        <w:pStyle w:val="ListBullet2"/>
      </w:pPr>
      <w:r>
        <w:lastRenderedPageBreak/>
        <w:t xml:space="preserve">    bbox_y2 DECIMAL(10,2),</w:t>
      </w:r>
    </w:p>
    <w:p w14:paraId="2E65FC4B" w14:textId="77777777" w:rsidR="00021F9B" w:rsidRDefault="00000000">
      <w:pPr>
        <w:pStyle w:val="ListBullet2"/>
      </w:pPr>
      <w:r>
        <w:t xml:space="preserve">    FOREIGN KEY (inspection_id) REFERENCES Inspections(inspection_id) ON DELETE CASCADE,</w:t>
      </w:r>
    </w:p>
    <w:p w14:paraId="198C9501" w14:textId="77777777" w:rsidR="00021F9B" w:rsidRDefault="00000000">
      <w:pPr>
        <w:pStyle w:val="ListBullet2"/>
      </w:pPr>
      <w:r>
        <w:t xml:space="preserve">    INDEX idx_inspection_id (inspection_id),</w:t>
      </w:r>
    </w:p>
    <w:p w14:paraId="413CF87B" w14:textId="77777777" w:rsidR="00021F9B" w:rsidRDefault="00000000">
      <w:pPr>
        <w:pStyle w:val="ListBullet2"/>
      </w:pPr>
      <w:r>
        <w:t xml:space="preserve">    INDEX idx_class_name (class_name)</w:t>
      </w:r>
    </w:p>
    <w:p w14:paraId="5B154FDA" w14:textId="77777777" w:rsidR="00021F9B" w:rsidRDefault="00000000">
      <w:pPr>
        <w:pStyle w:val="ListBullet"/>
      </w:pPr>
      <w:r>
        <w:t>);</w:t>
      </w:r>
    </w:p>
    <w:p w14:paraId="5BA5332A" w14:textId="77777777" w:rsidR="00021F9B" w:rsidRDefault="00000000">
      <w:pPr>
        <w:pStyle w:val="ListBullet"/>
      </w:pPr>
      <w:r>
        <w:t>Similar CREATE TABLE statements would follow for Hazards, Risk_Analysis, Control_Measures, and Recommendations tables with appropriate foreign keys and indexes.</w:t>
      </w:r>
    </w:p>
    <w:p w14:paraId="6BA8AB58" w14:textId="77777777" w:rsidR="00021F9B" w:rsidRDefault="00000000">
      <w:pPr>
        <w:pStyle w:val="Heading2"/>
      </w:pPr>
      <w:r>
        <w:t>4.5 Normalization Process</w:t>
      </w:r>
    </w:p>
    <w:p w14:paraId="40C24E0C" w14:textId="77777777" w:rsidR="00021F9B" w:rsidRDefault="00000000">
      <w:r>
        <w:t>Database normalization eliminates data redundancy and ensures data integrity. The design follows normalization through Third Normal Form (3NF):</w:t>
      </w:r>
    </w:p>
    <w:p w14:paraId="7938FE98" w14:textId="77777777" w:rsidR="00021F9B" w:rsidRDefault="00000000">
      <w:pPr>
        <w:pStyle w:val="ListBullet"/>
      </w:pPr>
      <w:r>
        <w:t>First Normal Form (1NF):</w:t>
      </w:r>
    </w:p>
    <w:p w14:paraId="1A8BFE10" w14:textId="77777777" w:rsidR="00021F9B" w:rsidRDefault="00000000">
      <w:pPr>
        <w:pStyle w:val="ListBullet2"/>
      </w:pPr>
      <w:r>
        <w:t>All tables have atomic values in each cell. No repeating groups or arrays. Each attribute contains a single value. For example, the Detections table has separate columns for each bounding box coordinate rather than storing coordinates as a single string or array.</w:t>
      </w:r>
    </w:p>
    <w:p w14:paraId="079E746C" w14:textId="77777777" w:rsidR="00021F9B" w:rsidRDefault="00000000">
      <w:pPr>
        <w:pStyle w:val="ListBullet"/>
      </w:pPr>
      <w:r>
        <w:t>Second Normal Form (2NF):</w:t>
      </w:r>
    </w:p>
    <w:p w14:paraId="64E50715" w14:textId="77777777" w:rsidR="00021F9B" w:rsidRDefault="00000000">
      <w:pPr>
        <w:pStyle w:val="ListBullet2"/>
      </w:pPr>
      <w:r>
        <w:t>All non-key attributes are fully functionally dependent on the primary key. All tables satisfy 2NF because they have single-column primary keys. For example, in the Detections table, all attributes (class_name, confidence, bbox coordinates) are fully dependent on detection_id.</w:t>
      </w:r>
    </w:p>
    <w:p w14:paraId="414DA525" w14:textId="77777777" w:rsidR="00021F9B" w:rsidRDefault="00000000">
      <w:pPr>
        <w:pStyle w:val="ListBullet"/>
      </w:pPr>
      <w:r>
        <w:t>Third Normal Form (3NF):</w:t>
      </w:r>
    </w:p>
    <w:p w14:paraId="5AC54139" w14:textId="77777777" w:rsidR="00021F9B" w:rsidRDefault="00000000">
      <w:pPr>
        <w:pStyle w:val="ListBullet2"/>
      </w:pPr>
      <w:r>
        <w:t>No transitive dependencies exist. All non-key attributes depend only on the primary key, not on other non-key attributes. The design eliminates transitive dependencies by properly separating entities. For example, risk_level depends directly on risk_rating, but since both are stored in the Risk_Analysis table and depend on inspection_id (via foreign key), there's no issue. The risk_level could be calculated from risk_rating, but storing both is acceptable for query performance and is not a transitive dependency violation.</w:t>
      </w:r>
    </w:p>
    <w:p w14:paraId="5C641E2B" w14:textId="77777777" w:rsidR="00021F9B" w:rsidRDefault="00000000">
      <w:pPr>
        <w:pStyle w:val="Heading2"/>
      </w:pPr>
      <w:r>
        <w:t>4.6 Indexing Strategy</w:t>
      </w:r>
    </w:p>
    <w:p w14:paraId="07E63822" w14:textId="77777777" w:rsidR="00021F9B" w:rsidRDefault="00000000">
      <w:r>
        <w:t>Indexes improve query performance by allowing faster data retrieval. Strategic indexing is essential for production systems:</w:t>
      </w:r>
    </w:p>
    <w:p w14:paraId="26042208" w14:textId="77777777" w:rsidR="00021F9B" w:rsidRDefault="00000000">
      <w:pPr>
        <w:pStyle w:val="ListBullet"/>
      </w:pPr>
      <w:r>
        <w:lastRenderedPageBreak/>
        <w:t>Primary Indexes:</w:t>
      </w:r>
    </w:p>
    <w:p w14:paraId="079A50CC" w14:textId="77777777" w:rsidR="00021F9B" w:rsidRDefault="00000000">
      <w:pPr>
        <w:pStyle w:val="ListBullet2"/>
      </w:pPr>
      <w:r>
        <w:t>All tables have primary key indexes automatically created. These ensure unique identification and optimize joins.</w:t>
      </w:r>
    </w:p>
    <w:p w14:paraId="461A44F3" w14:textId="77777777" w:rsidR="00021F9B" w:rsidRDefault="00000000">
      <w:pPr>
        <w:pStyle w:val="ListBullet"/>
      </w:pPr>
      <w:r>
        <w:t>Foreign Key Indexes:</w:t>
      </w:r>
    </w:p>
    <w:p w14:paraId="78D409DF" w14:textId="77777777" w:rsidR="00021F9B" w:rsidRDefault="00000000">
      <w:pPr>
        <w:pStyle w:val="ListBullet2"/>
      </w:pPr>
      <w:r>
        <w:t>Foreign key columns are indexed to optimize join operations. For example, inspection_id in Detections, Hazards, Risk_Analysis, Control_Measures, and Recommendations tables.</w:t>
      </w:r>
    </w:p>
    <w:p w14:paraId="798BA9EB" w14:textId="77777777" w:rsidR="00021F9B" w:rsidRDefault="00000000">
      <w:pPr>
        <w:pStyle w:val="ListBullet"/>
      </w:pPr>
      <w:r>
        <w:t>Query Optimization Indexes:</w:t>
      </w:r>
    </w:p>
    <w:p w14:paraId="7E028A96" w14:textId="77777777" w:rsidR="00021F9B" w:rsidRDefault="00000000">
      <w:pPr>
        <w:pStyle w:val="ListBullet2"/>
      </w:pPr>
      <w:r>
        <w:t>Additional indexes on frequently queried columns: inspection_date (for date range queries), project_name (for filtering by project), status (for filtering by processing status), class_name (for detection analysis), risk_level (for risk-based filtering).</w:t>
      </w:r>
    </w:p>
    <w:p w14:paraId="428BA430" w14:textId="77777777" w:rsidR="00021F9B" w:rsidRDefault="00000000">
      <w:pPr>
        <w:pStyle w:val="ListBullet"/>
      </w:pPr>
      <w:r>
        <w:t>Composite Indexes:</w:t>
      </w:r>
    </w:p>
    <w:p w14:paraId="02269D7B" w14:textId="77777777" w:rsidR="00021F9B" w:rsidRDefault="00000000">
      <w:pPr>
        <w:pStyle w:val="ListBullet2"/>
      </w:pPr>
      <w:r>
        <w:t>Consider composite indexes for common query patterns: (inspection_id, sequence_number) on Hazards for ordered retrieval, (inspection_id, measure_type) on Control_Measures for hierarchy-based queries.</w:t>
      </w:r>
    </w:p>
    <w:p w14:paraId="1E743B92" w14:textId="77777777" w:rsidR="00021F9B" w:rsidRDefault="00000000">
      <w:pPr>
        <w:pStyle w:val="Heading2"/>
      </w:pPr>
      <w:r>
        <w:t>4.7 Data Storage Requirements</w:t>
      </w:r>
    </w:p>
    <w:p w14:paraId="6C1E193E" w14:textId="77777777" w:rsidR="00021F9B" w:rsidRDefault="00000000">
      <w:r>
        <w:t>Storage estimation for typical usage:</w:t>
      </w:r>
    </w:p>
    <w:p w14:paraId="59BB621F" w14:textId="77777777" w:rsidR="00021F9B" w:rsidRDefault="00000000">
      <w:pPr>
        <w:pStyle w:val="ListBullet"/>
      </w:pPr>
      <w:r>
        <w:t>Per Inspection Record:</w:t>
      </w:r>
    </w:p>
    <w:p w14:paraId="04B0302F" w14:textId="77777777" w:rsidR="00021F9B" w:rsidRDefault="00000000">
      <w:pPr>
        <w:pStyle w:val="ListBullet2"/>
      </w:pPr>
      <w:r>
        <w:t xml:space="preserve">   • Inspections table: ~500 bytes (text fields + timestamps)</w:t>
      </w:r>
    </w:p>
    <w:p w14:paraId="76352448" w14:textId="77777777" w:rsidR="00021F9B" w:rsidRDefault="00000000">
      <w:pPr>
        <w:pStyle w:val="ListBullet2"/>
      </w:pPr>
      <w:r>
        <w:t xml:space="preserve">   • Detections: ~10-50 detections × 100 bytes = 1-5 KB</w:t>
      </w:r>
    </w:p>
    <w:p w14:paraId="6FBDDA9C" w14:textId="77777777" w:rsidR="00021F9B" w:rsidRDefault="00000000">
      <w:pPr>
        <w:pStyle w:val="ListBullet2"/>
      </w:pPr>
      <w:r>
        <w:t xml:space="preserve">   • Hazards: ~5 hazards × 2 KB = 10 KB</w:t>
      </w:r>
    </w:p>
    <w:p w14:paraId="617887A2" w14:textId="77777777" w:rsidR="00021F9B" w:rsidRDefault="00000000">
      <w:pPr>
        <w:pStyle w:val="ListBullet2"/>
      </w:pPr>
      <w:r>
        <w:t xml:space="preserve">   • Risk_Analysis: ~50 bytes</w:t>
      </w:r>
    </w:p>
    <w:p w14:paraId="67F84085" w14:textId="77777777" w:rsidR="00021F9B" w:rsidRDefault="00000000">
      <w:pPr>
        <w:pStyle w:val="ListBullet2"/>
      </w:pPr>
      <w:r>
        <w:t xml:space="preserve">   • Control_Measures: ~5 measures × 1 KB = 5 KB</w:t>
      </w:r>
    </w:p>
    <w:p w14:paraId="39D01305" w14:textId="77777777" w:rsidR="00021F9B" w:rsidRDefault="00000000">
      <w:pPr>
        <w:pStyle w:val="ListBullet2"/>
      </w:pPr>
      <w:r>
        <w:t xml:space="preserve">   • Recommendations: ~3 recommendations × 1 KB = 3 KB</w:t>
      </w:r>
    </w:p>
    <w:p w14:paraId="7E768573" w14:textId="77777777" w:rsidR="00021F9B" w:rsidRDefault="00000000">
      <w:pPr>
        <w:pStyle w:val="ListBullet2"/>
      </w:pPr>
      <w:r>
        <w:t xml:space="preserve">   • Total per inspection: ~20-25 KB (database records only)</w:t>
      </w:r>
    </w:p>
    <w:p w14:paraId="23EA766E" w14:textId="77777777" w:rsidR="00021F9B" w:rsidRDefault="00000000">
      <w:pPr>
        <w:pStyle w:val="ListBullet2"/>
      </w:pPr>
      <w:r>
        <w:t xml:space="preserve">   • Image files: ~2-5 MB per image</w:t>
      </w:r>
    </w:p>
    <w:p w14:paraId="74CE11C8" w14:textId="77777777" w:rsidR="00021F9B" w:rsidRDefault="00000000">
      <w:pPr>
        <w:pStyle w:val="ListBullet2"/>
      </w:pPr>
      <w:r>
        <w:t xml:space="preserve">   • Generated reports: ~50-200 KB per inspection (DOCX + JSON + raw)</w:t>
      </w:r>
    </w:p>
    <w:p w14:paraId="208D0BDC" w14:textId="77777777" w:rsidR="00021F9B" w:rsidRDefault="00000000">
      <w:pPr>
        <w:pStyle w:val="ListBullet2"/>
      </w:pPr>
      <w:r>
        <w:t xml:space="preserve">   • Total per inspection: ~3-6 MB (including files)</w:t>
      </w:r>
    </w:p>
    <w:p w14:paraId="5E0CC778" w14:textId="77777777" w:rsidR="00021F9B" w:rsidRDefault="00000000">
      <w:pPr>
        <w:pStyle w:val="ListBullet"/>
      </w:pPr>
      <w:r>
        <w:t>Scaling Projections:</w:t>
      </w:r>
    </w:p>
    <w:p w14:paraId="2B4D2A8D" w14:textId="77777777" w:rsidR="00021F9B" w:rsidRDefault="00000000">
      <w:pPr>
        <w:pStyle w:val="ListBullet2"/>
      </w:pPr>
      <w:r>
        <w:t xml:space="preserve">   • 1,000 inspections/month: ~3-6 GB/year</w:t>
      </w:r>
    </w:p>
    <w:p w14:paraId="4A662289" w14:textId="77777777" w:rsidR="00021F9B" w:rsidRDefault="00000000">
      <w:pPr>
        <w:pStyle w:val="ListBullet2"/>
      </w:pPr>
      <w:r>
        <w:t xml:space="preserve">   • 10,000 inspections/month: ~30-60 GB/year</w:t>
      </w:r>
    </w:p>
    <w:p w14:paraId="4B47CE44" w14:textId="77777777" w:rsidR="00021F9B" w:rsidRDefault="00000000">
      <w:pPr>
        <w:pStyle w:val="ListBullet2"/>
      </w:pPr>
      <w:r>
        <w:lastRenderedPageBreak/>
        <w:t xml:space="preserve">   • Database records: ~20-25 MB per 1,000 inspections</w:t>
      </w:r>
    </w:p>
    <w:p w14:paraId="1CC0E125" w14:textId="77777777" w:rsidR="00021F9B" w:rsidRDefault="00000000">
      <w:pPr>
        <w:pStyle w:val="ListBullet2"/>
      </w:pPr>
      <w:r>
        <w:t xml:space="preserve">   • File storage dominates total storage requirements</w:t>
      </w:r>
    </w:p>
    <w:p w14:paraId="2E8A0522" w14:textId="77777777" w:rsidR="00021F9B" w:rsidRDefault="00000000">
      <w:r>
        <w:br w:type="page"/>
      </w:r>
    </w:p>
    <w:p w14:paraId="7FF3C822" w14:textId="77777777" w:rsidR="00021F9B" w:rsidRDefault="00000000">
      <w:pPr>
        <w:pStyle w:val="Heading1"/>
      </w:pPr>
      <w:r>
        <w:lastRenderedPageBreak/>
        <w:t>5. Architectural Design</w:t>
      </w:r>
    </w:p>
    <w:p w14:paraId="4651B7F0" w14:textId="77777777" w:rsidR="00021F9B" w:rsidRDefault="00000000">
      <w:pPr>
        <w:pStyle w:val="Heading2"/>
      </w:pPr>
      <w:r>
        <w:t>5.1 Introduction</w:t>
      </w:r>
    </w:p>
    <w:p w14:paraId="480A4821" w14:textId="77777777" w:rsidR="00021F9B" w:rsidRDefault="00000000">
      <w:r>
        <w:t>System architecture defines the high-level structure of a software system, including its components, their relationships, and the principles guiding their design and evolution. The AUHSE system architecture is designed for maintainability, scalability, and reliability.</w:t>
      </w:r>
    </w:p>
    <w:p w14:paraId="4D7E00F0" w14:textId="77777777" w:rsidR="00021F9B" w:rsidRDefault="00000000">
      <w:r>
        <w:t>The architecture follows established design patterns and principles including separation of concerns, modularity, and loose coupling. This ensures the system can evolve and adapt to changing requirements while maintaining stability.</w:t>
      </w:r>
    </w:p>
    <w:p w14:paraId="75F6E70D" w14:textId="77777777" w:rsidR="00021F9B" w:rsidRDefault="00000000">
      <w:pPr>
        <w:pStyle w:val="Heading2"/>
      </w:pPr>
      <w:r>
        <w:t>5.2 System Architecture Overview</w:t>
      </w:r>
    </w:p>
    <w:p w14:paraId="1C0AE532" w14:textId="77777777" w:rsidR="00021F9B" w:rsidRDefault="00000000">
      <w:r>
        <w:t>The AUHSE system employs a three-tier architecture pattern, which is a proven approach for web applications. The architecture separates concerns into distinct layers:</w:t>
      </w:r>
    </w:p>
    <w:p w14:paraId="69077239" w14:textId="77777777" w:rsidR="00021F9B" w:rsidRDefault="00000000">
      <w:pPr>
        <w:pStyle w:val="ListBullet"/>
      </w:pPr>
      <w:r>
        <w:t>• Presentation Layer: User interface and request handling</w:t>
      </w:r>
    </w:p>
    <w:p w14:paraId="5DB5E459" w14:textId="77777777" w:rsidR="00021F9B" w:rsidRDefault="00000000">
      <w:pPr>
        <w:pStyle w:val="ListBullet"/>
      </w:pPr>
      <w:r>
        <w:t>• Business Logic Layer: Core processing and orchestration</w:t>
      </w:r>
    </w:p>
    <w:p w14:paraId="26061CE6" w14:textId="77777777" w:rsidR="00021F9B" w:rsidRDefault="00000000">
      <w:pPr>
        <w:pStyle w:val="ListBullet"/>
      </w:pPr>
      <w:r>
        <w:t>• Data Access Layer: File storage and future database access</w:t>
      </w:r>
    </w:p>
    <w:p w14:paraId="538F72FA" w14:textId="77777777" w:rsidR="00021F9B" w:rsidRDefault="00000000">
      <w:pPr>
        <w:pStyle w:val="Heading2"/>
      </w:pPr>
      <w:r>
        <w:t>5.3 Three-Tier Architecture</w:t>
      </w:r>
    </w:p>
    <w:p w14:paraId="413ACF57" w14:textId="77777777" w:rsidR="00021F9B" w:rsidRDefault="00000000">
      <w:pPr>
        <w:pStyle w:val="Heading3"/>
      </w:pPr>
      <w:r>
        <w:t>5.3.1 Presentation Layer (Tier 1)</w:t>
      </w:r>
    </w:p>
    <w:p w14:paraId="08311360" w14:textId="77777777" w:rsidR="00021F9B" w:rsidRDefault="00000000">
      <w:r>
        <w:t>The presentation layer handles all user interactions and is responsible for receiving user inputs, validating them, displaying results, and managing the user experience.</w:t>
      </w:r>
    </w:p>
    <w:p w14:paraId="5DC10A63" w14:textId="77777777" w:rsidR="00021F9B" w:rsidRDefault="00000000">
      <w:pPr>
        <w:pStyle w:val="ListBullet"/>
      </w:pPr>
      <w:r>
        <w:t>Components:</w:t>
      </w:r>
    </w:p>
    <w:p w14:paraId="51B860DD" w14:textId="77777777" w:rsidR="00021F9B" w:rsidRDefault="00000000">
      <w:pPr>
        <w:pStyle w:val="ListBullet2"/>
      </w:pPr>
      <w:r>
        <w:t>Flask Web Framework: Handles HTTP requests and responses, routing, session management, and template rendering. Flask provides a lightweight foundation that doesn't impose unnecessary constraints.</w:t>
      </w:r>
    </w:p>
    <w:p w14:paraId="2968E384" w14:textId="77777777" w:rsidR="00021F9B" w:rsidRDefault="00000000">
      <w:pPr>
        <w:pStyle w:val="ListBullet2"/>
      </w:pPr>
      <w:r>
        <w:t>Jinja2 Templates: Server-side template engine for rendering HTML. Templates separate presentation logic from business logic, enabling clean, maintainable code. The index.html template renders the inspection form and results dashboard.</w:t>
      </w:r>
    </w:p>
    <w:p w14:paraId="37ED01A4" w14:textId="77777777" w:rsidR="00021F9B" w:rsidRDefault="00000000">
      <w:pPr>
        <w:pStyle w:val="ListBullet2"/>
      </w:pPr>
      <w:r>
        <w:t>Static Assets: CSS stylesheets and images stored in the static folder. These are served directly by Flask without processing, improving performance.</w:t>
      </w:r>
    </w:p>
    <w:p w14:paraId="1A64BD62" w14:textId="77777777" w:rsidR="00021F9B" w:rsidRDefault="00000000">
      <w:pPr>
        <w:pStyle w:val="ListBullet2"/>
      </w:pPr>
      <w:r>
        <w:t>Werkzeug Utilities: Flask's underlying WSGI toolkit provides secure file upload handling, request parsing, and response generation.</w:t>
      </w:r>
    </w:p>
    <w:p w14:paraId="25C2130C" w14:textId="77777777" w:rsidR="00021F9B" w:rsidRDefault="00000000">
      <w:pPr>
        <w:pStyle w:val="ListBullet"/>
      </w:pPr>
      <w:r>
        <w:t>Responsibilities:</w:t>
      </w:r>
    </w:p>
    <w:p w14:paraId="216180EA" w14:textId="77777777" w:rsidR="00021F9B" w:rsidRDefault="00000000">
      <w:pPr>
        <w:pStyle w:val="ListBullet2"/>
      </w:pPr>
      <w:r>
        <w:t xml:space="preserve">   • Receive and validate HTTP requests</w:t>
      </w:r>
    </w:p>
    <w:p w14:paraId="349B4469" w14:textId="77777777" w:rsidR="00021F9B" w:rsidRDefault="00000000">
      <w:pPr>
        <w:pStyle w:val="ListBullet2"/>
      </w:pPr>
      <w:r>
        <w:t xml:space="preserve">   • Parse form data and file uploads</w:t>
      </w:r>
    </w:p>
    <w:p w14:paraId="439C3AD9" w14:textId="77777777" w:rsidR="00021F9B" w:rsidRDefault="00000000">
      <w:pPr>
        <w:pStyle w:val="ListBullet2"/>
      </w:pPr>
      <w:r>
        <w:lastRenderedPageBreak/>
        <w:t xml:space="preserve">   • Invoke business logic layer functions</w:t>
      </w:r>
    </w:p>
    <w:p w14:paraId="5B8A7457" w14:textId="77777777" w:rsidR="00021F9B" w:rsidRDefault="00000000">
      <w:pPr>
        <w:pStyle w:val="ListBullet2"/>
      </w:pPr>
      <w:r>
        <w:t xml:space="preserve">   • Format and render responses</w:t>
      </w:r>
    </w:p>
    <w:p w14:paraId="699E21D1" w14:textId="77777777" w:rsidR="00021F9B" w:rsidRDefault="00000000">
      <w:pPr>
        <w:pStyle w:val="ListBullet2"/>
      </w:pPr>
      <w:r>
        <w:t xml:space="preserve">   • Handle errors and display user-friendly messages</w:t>
      </w:r>
    </w:p>
    <w:p w14:paraId="7284448F" w14:textId="77777777" w:rsidR="00021F9B" w:rsidRDefault="00000000">
      <w:pPr>
        <w:pStyle w:val="ListBullet2"/>
      </w:pPr>
      <w:r>
        <w:t xml:space="preserve">   • Manage file downloads</w:t>
      </w:r>
    </w:p>
    <w:p w14:paraId="574728E5" w14:textId="77777777" w:rsidR="00021F9B" w:rsidRDefault="00000000">
      <w:pPr>
        <w:pStyle w:val="Heading3"/>
      </w:pPr>
      <w:r>
        <w:t>5.3.2 Business Logic Layer (Tier 2)</w:t>
      </w:r>
    </w:p>
    <w:p w14:paraId="5FF8B846" w14:textId="77777777" w:rsidR="00021F9B" w:rsidRDefault="00000000">
      <w:r>
        <w:t>The business logic layer contains the core functionality of the system. It implements business rules, orchestrates workflows, and coordinates between different components.</w:t>
      </w:r>
    </w:p>
    <w:p w14:paraId="63C24286" w14:textId="77777777" w:rsidR="00021F9B" w:rsidRDefault="00000000">
      <w:pPr>
        <w:pStyle w:val="ListBullet"/>
      </w:pPr>
      <w:r>
        <w:t>Pipeline Module (pipeline.py):</w:t>
      </w:r>
    </w:p>
    <w:p w14:paraId="2E7EFA81" w14:textId="77777777" w:rsidR="00021F9B" w:rsidRDefault="00000000">
      <w:pPr>
        <w:pStyle w:val="ListBullet2"/>
      </w:pPr>
      <w:r>
        <w:t>The pipeline module orchestrates the complete inspection workflow from image upload to report generation. Key functions include:</w:t>
      </w:r>
    </w:p>
    <w:p w14:paraId="585CE8F3" w14:textId="77777777" w:rsidR="00021F9B" w:rsidRDefault="00000000">
      <w:pPr>
        <w:pStyle w:val="ListBullet3"/>
      </w:pPr>
      <w:r>
        <w:t xml:space="preserve">   • process_hse_request(): Main orchestration function that coordinates all processing steps. It manages the workflow sequence, handles errors, and returns structured results.</w:t>
      </w:r>
    </w:p>
    <w:p w14:paraId="7F61940E" w14:textId="77777777" w:rsidR="00021F9B" w:rsidRDefault="00000000">
      <w:pPr>
        <w:pStyle w:val="ListBullet3"/>
      </w:pPr>
      <w:r>
        <w:t xml:space="preserve">   • run_yolo_gate(): Executes YOLO object detection to determine image relevance. This acts as a gate to prevent unnecessary processing of irrelevant images.</w:t>
      </w:r>
    </w:p>
    <w:p w14:paraId="5D79DEDC" w14:textId="77777777" w:rsidR="00021F9B" w:rsidRDefault="00000000">
      <w:pPr>
        <w:pStyle w:val="ListBullet3"/>
      </w:pPr>
      <w:r>
        <w:t xml:space="preserve">   • _load_yolo(): Loads the YOLO model using LRU cache to ensure the model is loaded only once and reused for subsequent requests, improving performance.</w:t>
      </w:r>
    </w:p>
    <w:p w14:paraId="27678ED7" w14:textId="77777777" w:rsidR="00021F9B" w:rsidRDefault="00000000">
      <w:pPr>
        <w:pStyle w:val="ListBullet3"/>
      </w:pPr>
      <w:r>
        <w:t xml:space="preserve">   • _is_relevant_detection(): Determines if a detected object class indicates construction-related activity. Uses keyword matching against a predefined list of relevant terms.</w:t>
      </w:r>
    </w:p>
    <w:p w14:paraId="4ADF9DAE" w14:textId="77777777" w:rsidR="00021F9B" w:rsidRDefault="00000000">
      <w:pPr>
        <w:pStyle w:val="ListBullet"/>
      </w:pPr>
      <w:r>
        <w:t>HSE Report Generator Module (LLM_VLM.py):</w:t>
      </w:r>
    </w:p>
    <w:p w14:paraId="7FB0F24D" w14:textId="77777777" w:rsidR="00021F9B" w:rsidRDefault="00000000">
      <w:pPr>
        <w:pStyle w:val="ListBullet2"/>
      </w:pPr>
      <w:r>
        <w:t>This module handles all aspects of report generation using vision-language models:</w:t>
      </w:r>
    </w:p>
    <w:p w14:paraId="424C68DC" w14:textId="77777777" w:rsidR="00021F9B" w:rsidRDefault="00000000">
      <w:pPr>
        <w:pStyle w:val="ListBullet3"/>
      </w:pPr>
      <w:r>
        <w:t xml:space="preserve">   • generate_hse_report(): Main function that coordinates the complete report generation process. It builds prompts, calls APIs, processes responses, and generates output files.</w:t>
      </w:r>
    </w:p>
    <w:p w14:paraId="085FA78D" w14:textId="77777777" w:rsidR="00021F9B" w:rsidRDefault="00000000">
      <w:pPr>
        <w:pStyle w:val="ListBullet3"/>
      </w:pPr>
      <w:r>
        <w:t xml:space="preserve">   • build_hse_prompt(): Constructs structured prompts for the vision-language model. The prompt includes JSON schema specifications, project metadata, and analysis instructions. Prompt engineering is critical for obtaining high-quality, structured outputs.</w:t>
      </w:r>
    </w:p>
    <w:p w14:paraId="58AB87B7" w14:textId="77777777" w:rsidR="00021F9B" w:rsidRDefault="00000000">
      <w:pPr>
        <w:pStyle w:val="ListBullet3"/>
      </w:pPr>
      <w:r>
        <w:t xml:space="preserve">   • call_openrouter_mm(): Interfaces with the OpenRouter API to access InternVL3-78B. Handles HTTP requests, authentication, error handling, and response parsing.</w:t>
      </w:r>
    </w:p>
    <w:p w14:paraId="478259DC" w14:textId="77777777" w:rsidR="00021F9B" w:rsidRDefault="00000000">
      <w:pPr>
        <w:pStyle w:val="ListBullet3"/>
      </w:pPr>
      <w:r>
        <w:lastRenderedPageBreak/>
        <w:t xml:space="preserve">   • extract_json_lossy(): Robust JSON extraction from model outputs. Handles cases where the model returns JSON wrapped in code fences, includes comments, or has formatting issues. Uses multiple sanitization strategies to extract valid JSON.</w:t>
      </w:r>
    </w:p>
    <w:p w14:paraId="6EBE39B7" w14:textId="77777777" w:rsidR="00021F9B" w:rsidRDefault="00000000">
      <w:pPr>
        <w:pStyle w:val="ListBullet3"/>
      </w:pPr>
      <w:r>
        <w:t xml:space="preserve">   • write_hse_docx(): Generates professional DOCX reports using python-docx library. Structures the document with proper headings, formatting, and sections matching Middle-East HSE templates.</w:t>
      </w:r>
    </w:p>
    <w:p w14:paraId="12B917CC" w14:textId="77777777" w:rsidR="00021F9B" w:rsidRDefault="00000000">
      <w:pPr>
        <w:pStyle w:val="ListBullet"/>
      </w:pPr>
      <w:r>
        <w:t>Data Structures:</w:t>
      </w:r>
    </w:p>
    <w:p w14:paraId="61D29964" w14:textId="77777777" w:rsidR="00021F9B" w:rsidRDefault="00000000">
      <w:pPr>
        <w:pStyle w:val="ListBullet2"/>
      </w:pPr>
      <w:r>
        <w:t>YoloDetection: Dataclass representing object detection results with class name, confidence, and bounding box coordinates. This provides type safety and clear data contracts.</w:t>
      </w:r>
    </w:p>
    <w:p w14:paraId="67537894" w14:textId="77777777" w:rsidR="00021F9B" w:rsidRDefault="00000000">
      <w:pPr>
        <w:pStyle w:val="Heading3"/>
      </w:pPr>
      <w:r>
        <w:t>5.3.3 Data Access Layer (Tier 3)</w:t>
      </w:r>
    </w:p>
    <w:p w14:paraId="0845AB26" w14:textId="77777777" w:rsidR="00021F9B" w:rsidRDefault="00000000">
      <w:r>
        <w:t>Currently, the data access layer uses file-based storage. Future implementation will use a relational database.</w:t>
      </w:r>
    </w:p>
    <w:p w14:paraId="73C37B10" w14:textId="77777777" w:rsidR="00021F9B" w:rsidRDefault="00000000">
      <w:pPr>
        <w:pStyle w:val="ListBullet"/>
      </w:pPr>
      <w:r>
        <w:t>Current Implementation (File-Based):</w:t>
      </w:r>
    </w:p>
    <w:p w14:paraId="2D54FFBD" w14:textId="77777777" w:rsidR="00021F9B" w:rsidRDefault="00000000">
      <w:pPr>
        <w:pStyle w:val="ListBullet2"/>
      </w:pPr>
      <w:r>
        <w:t xml:space="preserve">   • Upload Folder: Stores uploaded images temporarily with timestamped filenames to prevent collisions. Files are organized by upload time.</w:t>
      </w:r>
    </w:p>
    <w:p w14:paraId="30E3B0EE" w14:textId="77777777" w:rsidR="00021F9B" w:rsidRDefault="00000000">
      <w:pPr>
        <w:pStyle w:val="ListBullet2"/>
      </w:pPr>
      <w:r>
        <w:t xml:space="preserve">   • Output Folder: Contains generated reports organized in timestamped subfolders. Each inspection creates a unique folder containing DOCX, JSON, and raw text outputs.</w:t>
      </w:r>
    </w:p>
    <w:p w14:paraId="2A0767F0" w14:textId="77777777" w:rsidR="00021F9B" w:rsidRDefault="00000000">
      <w:pPr>
        <w:pStyle w:val="ListBullet2"/>
      </w:pPr>
      <w:r>
        <w:t xml:space="preserve">   • File Operations: Python's pathlib and shutil modules handle file operations in a cross-platform manner.</w:t>
      </w:r>
    </w:p>
    <w:p w14:paraId="792B34FB" w14:textId="77777777" w:rsidR="00021F9B" w:rsidRDefault="00000000">
      <w:pPr>
        <w:pStyle w:val="ListBullet"/>
      </w:pPr>
      <w:r>
        <w:t>Future Database Implementation:</w:t>
      </w:r>
    </w:p>
    <w:p w14:paraId="099C7660" w14:textId="77777777" w:rsidR="00021F9B" w:rsidRDefault="00000000">
      <w:pPr>
        <w:pStyle w:val="ListBullet2"/>
      </w:pPr>
      <w:r>
        <w:t xml:space="preserve">   • Database Connection Pooling: Efficient connection management for concurrent requests</w:t>
      </w:r>
    </w:p>
    <w:p w14:paraId="5275F7A6" w14:textId="77777777" w:rsidR="00021F9B" w:rsidRDefault="00000000">
      <w:pPr>
        <w:pStyle w:val="ListBullet2"/>
      </w:pPr>
      <w:r>
        <w:t xml:space="preserve">   • ORM Layer: Object-Relational Mapping (e.g., SQLAlchemy) for type-safe database access</w:t>
      </w:r>
    </w:p>
    <w:p w14:paraId="12AA6CAE" w14:textId="77777777" w:rsidR="00021F9B" w:rsidRDefault="00000000">
      <w:pPr>
        <w:pStyle w:val="ListBullet2"/>
      </w:pPr>
      <w:r>
        <w:t xml:space="preserve">   • Query Optimization: Efficient queries with proper indexing and caching</w:t>
      </w:r>
    </w:p>
    <w:p w14:paraId="2F180CBA" w14:textId="77777777" w:rsidR="00021F9B" w:rsidRDefault="00000000">
      <w:pPr>
        <w:pStyle w:val="ListBullet2"/>
      </w:pPr>
      <w:r>
        <w:t xml:space="preserve">   • Transaction Management: ACID compliance for data integrity</w:t>
      </w:r>
    </w:p>
    <w:p w14:paraId="48AD1A48" w14:textId="77777777" w:rsidR="00021F9B" w:rsidRDefault="00000000">
      <w:pPr>
        <w:pStyle w:val="Heading2"/>
      </w:pPr>
      <w:r>
        <w:t>5.4 Component Design</w:t>
      </w:r>
    </w:p>
    <w:p w14:paraId="33D60669" w14:textId="77777777" w:rsidR="00021F9B" w:rsidRDefault="00000000">
      <w:r>
        <w:t>Detailed component descriptions:</w:t>
      </w:r>
    </w:p>
    <w:p w14:paraId="34C0C436" w14:textId="77777777" w:rsidR="00021F9B" w:rsidRDefault="00000000">
      <w:pPr>
        <w:pStyle w:val="ListNumber"/>
      </w:pPr>
      <w:r>
        <w:t>Component 1: Flask Application (app.py)</w:t>
      </w:r>
    </w:p>
    <w:p w14:paraId="62340BD4" w14:textId="77777777" w:rsidR="00021F9B" w:rsidRDefault="00000000">
      <w:r>
        <w:t xml:space="preserve">   Entry Point: create_app() factory function creates configured Flask instance</w:t>
      </w:r>
    </w:p>
    <w:p w14:paraId="01B6B769" w14:textId="77777777" w:rsidR="00021F9B" w:rsidRDefault="00000000">
      <w:r>
        <w:lastRenderedPageBreak/>
        <w:t xml:space="preserve">   Configuration: Centralized configuration via app.config dictionary</w:t>
      </w:r>
    </w:p>
    <w:p w14:paraId="59A6E021" w14:textId="77777777" w:rsidR="00021F9B" w:rsidRDefault="00000000">
      <w:r>
        <w:t xml:space="preserve">   Routes: Three main routes - / (GET), /analyze (POST), /reports/&lt;folder&gt;/&lt;asset&gt; (GET)</w:t>
      </w:r>
    </w:p>
    <w:p w14:paraId="71F1398A" w14:textId="77777777" w:rsidR="00021F9B" w:rsidRDefault="00000000">
      <w:r>
        <w:t xml:space="preserve">   Error Handling: Flash messages for user feedback, try-catch blocks for exceptions</w:t>
      </w:r>
    </w:p>
    <w:p w14:paraId="4E395506" w14:textId="77777777" w:rsidR="00021F9B" w:rsidRDefault="00000000">
      <w:r>
        <w:t xml:space="preserve">   Template Rendering: Jinja2 templates with context data injection</w:t>
      </w:r>
    </w:p>
    <w:p w14:paraId="087FA49E" w14:textId="77777777" w:rsidR="00021F9B" w:rsidRDefault="00000000">
      <w:pPr>
        <w:pStyle w:val="ListNumber"/>
      </w:pPr>
      <w:r>
        <w:t>Component 2: Processing Pipeline (pipeline.py)</w:t>
      </w:r>
    </w:p>
    <w:p w14:paraId="23DB0848" w14:textId="77777777" w:rsidR="00021F9B" w:rsidRDefault="00000000">
      <w:r>
        <w:t xml:space="preserve">   Model Management: YOLO model loading with caching for performance</w:t>
      </w:r>
    </w:p>
    <w:p w14:paraId="24D9858E" w14:textId="77777777" w:rsidR="00021F9B" w:rsidRDefault="00000000">
      <w:r>
        <w:t xml:space="preserve">   Relevance Filtering: Keyword-based detection filtering</w:t>
      </w:r>
    </w:p>
    <w:p w14:paraId="47E5526E" w14:textId="77777777" w:rsidR="00021F9B" w:rsidRDefault="00000000">
      <w:r>
        <w:t xml:space="preserve">   Workflow Orchestration: Sequential processing with error handling at each step</w:t>
      </w:r>
    </w:p>
    <w:p w14:paraId="4398287E" w14:textId="77777777" w:rsidR="00021F9B" w:rsidRDefault="00000000">
      <w:r>
        <w:t xml:space="preserve">   File Management: Organizes outputs in structured folder hierarchy</w:t>
      </w:r>
    </w:p>
    <w:p w14:paraId="3F563E25" w14:textId="77777777" w:rsidR="00021F9B" w:rsidRDefault="00000000">
      <w:pPr>
        <w:pStyle w:val="ListNumber"/>
      </w:pPr>
      <w:r>
        <w:t>Component 3: AI Integration (LLM_VLM.py)</w:t>
      </w:r>
    </w:p>
    <w:p w14:paraId="6A9AD925" w14:textId="77777777" w:rsidR="00021F9B" w:rsidRDefault="00000000">
      <w:r>
        <w:t xml:space="preserve">   API Client: HTTP client for OpenRouter API with retry logic</w:t>
      </w:r>
    </w:p>
    <w:p w14:paraId="51895A20" w14:textId="77777777" w:rsidR="00021F9B" w:rsidRDefault="00000000">
      <w:r>
        <w:t xml:space="preserve">   Prompt Engineering: Structured prompt construction with schema specifications</w:t>
      </w:r>
    </w:p>
    <w:p w14:paraId="1D5356DE" w14:textId="77777777" w:rsidR="00021F9B" w:rsidRDefault="00000000">
      <w:r>
        <w:t xml:space="preserve">   Response Processing: Robust JSON parsing with error recovery</w:t>
      </w:r>
    </w:p>
    <w:p w14:paraId="213842F0" w14:textId="77777777" w:rsidR="00021F9B" w:rsidRDefault="00000000">
      <w:r>
        <w:t xml:space="preserve">   Document Generation: Programmatic DOCX creation with formatting</w:t>
      </w:r>
    </w:p>
    <w:p w14:paraId="066CC530" w14:textId="77777777" w:rsidR="00021F9B" w:rsidRDefault="00000000">
      <w:pPr>
        <w:pStyle w:val="ListNumber"/>
      </w:pPr>
      <w:r>
        <w:t>Component 4: YOLO Model (best.pt)</w:t>
      </w:r>
    </w:p>
    <w:p w14:paraId="15D5674E" w14:textId="77777777" w:rsidR="00021F9B" w:rsidRDefault="00000000">
      <w:r>
        <w:t xml:space="preserve">   Pre-trained Model: YOLOv8 weights file for object detection</w:t>
      </w:r>
    </w:p>
    <w:p w14:paraId="36E8DCE6" w14:textId="77777777" w:rsidR="00021F9B" w:rsidRDefault="00000000">
      <w:r>
        <w:t xml:space="preserve">   Inference Engine: ultralytics library for model execution</w:t>
      </w:r>
    </w:p>
    <w:p w14:paraId="1E6F3AEC" w14:textId="77777777" w:rsidR="00021F9B" w:rsidRDefault="00000000">
      <w:r>
        <w:t xml:space="preserve">   Output Format: Structured detection results with bounding boxes</w:t>
      </w:r>
    </w:p>
    <w:p w14:paraId="2C3441A2" w14:textId="77777777" w:rsidR="00021F9B" w:rsidRDefault="00000000">
      <w:pPr>
        <w:pStyle w:val="Heading2"/>
      </w:pPr>
      <w:r>
        <w:t>5.5 API Design and Integration</w:t>
      </w:r>
    </w:p>
    <w:p w14:paraId="6BC6ABC8" w14:textId="77777777" w:rsidR="00021F9B" w:rsidRDefault="00000000">
      <w:r>
        <w:t>External API integration architecture:</w:t>
      </w:r>
    </w:p>
    <w:p w14:paraId="3FB8FFE2" w14:textId="77777777" w:rsidR="00021F9B" w:rsidRDefault="00000000">
      <w:pPr>
        <w:pStyle w:val="ListBullet"/>
      </w:pPr>
      <w:r>
        <w:t>OpenRouter API Integration:</w:t>
      </w:r>
    </w:p>
    <w:p w14:paraId="373D4E0E" w14:textId="77777777" w:rsidR="00021F9B" w:rsidRDefault="00000000">
      <w:pPr>
        <w:pStyle w:val="ListBullet2"/>
      </w:pPr>
      <w:r>
        <w:t xml:space="preserve">   Endpoint: https://openrouter.ai/api/v1/chat/completions (RESTful POST request)</w:t>
      </w:r>
    </w:p>
    <w:p w14:paraId="45E83777" w14:textId="77777777" w:rsidR="00021F9B" w:rsidRDefault="00000000">
      <w:pPr>
        <w:pStyle w:val="ListBullet2"/>
      </w:pPr>
      <w:r>
        <w:t xml:space="preserve">   Authentication: Bearer token via Authorization header. API key stored in OPENROUTER_API_KEY environment variable for security.</w:t>
      </w:r>
    </w:p>
    <w:p w14:paraId="78A4BBE6" w14:textId="77777777" w:rsidR="00021F9B" w:rsidRDefault="00000000">
      <w:pPr>
        <w:pStyle w:val="ListBullet2"/>
      </w:pPr>
      <w:r>
        <w:lastRenderedPageBreak/>
        <w:t xml:space="preserve">   Request Format: JSON payload with model specification, messages array, and parameters. Messages include both text prompt and base64-encoded image.</w:t>
      </w:r>
    </w:p>
    <w:p w14:paraId="62C9676E" w14:textId="77777777" w:rsidR="00021F9B" w:rsidRDefault="00000000">
      <w:pPr>
        <w:pStyle w:val="ListBullet2"/>
      </w:pPr>
      <w:r>
        <w:t xml:space="preserve">   Response Format: JSON with choices array containing model output. Content field contains the structured JSON report.</w:t>
      </w:r>
    </w:p>
    <w:p w14:paraId="6391D0FC" w14:textId="77777777" w:rsidR="00021F9B" w:rsidRDefault="00000000">
      <w:pPr>
        <w:pStyle w:val="ListBullet2"/>
      </w:pPr>
      <w:r>
        <w:t xml:space="preserve">   Error Handling: HTTP status codes indicate errors. 429 (rate limit), 500 (server error), timeout (120 seconds). Retry logic handles transient failures.</w:t>
      </w:r>
    </w:p>
    <w:p w14:paraId="6C0B2E35" w14:textId="77777777" w:rsidR="00021F9B" w:rsidRDefault="00000000">
      <w:pPr>
        <w:pStyle w:val="Heading2"/>
      </w:pPr>
      <w:r>
        <w:t>5.6 Security Architecture</w:t>
      </w:r>
    </w:p>
    <w:p w14:paraId="03F89F38" w14:textId="77777777" w:rsidR="00021F9B" w:rsidRDefault="00000000">
      <w:r>
        <w:t>Security measures at each layer:</w:t>
      </w:r>
    </w:p>
    <w:p w14:paraId="7400D379" w14:textId="77777777" w:rsidR="00021F9B" w:rsidRDefault="00000000">
      <w:pPr>
        <w:pStyle w:val="ListBullet"/>
      </w:pPr>
      <w:r>
        <w:t>Input Validation:</w:t>
      </w:r>
    </w:p>
    <w:p w14:paraId="5EBDC8A2" w14:textId="77777777" w:rsidR="00021F9B" w:rsidRDefault="00000000">
      <w:pPr>
        <w:pStyle w:val="ListBullet2"/>
      </w:pPr>
      <w:r>
        <w:t xml:space="preserve">   • File type validation: Only JPEG and PNG images accepted</w:t>
      </w:r>
    </w:p>
    <w:p w14:paraId="31C6DC79" w14:textId="77777777" w:rsidR="00021F9B" w:rsidRDefault="00000000">
      <w:pPr>
        <w:pStyle w:val="ListBullet2"/>
      </w:pPr>
      <w:r>
        <w:t xml:space="preserve">   • File size limits: 16 MB maximum to prevent DoS attacks</w:t>
      </w:r>
    </w:p>
    <w:p w14:paraId="3504DDD5" w14:textId="77777777" w:rsidR="00021F9B" w:rsidRDefault="00000000">
      <w:pPr>
        <w:pStyle w:val="ListBullet2"/>
      </w:pPr>
      <w:r>
        <w:t xml:space="preserve">   • Filename sanitization: secure_filename() prevents directory traversal</w:t>
      </w:r>
    </w:p>
    <w:p w14:paraId="16BEFFFC" w14:textId="77777777" w:rsidR="00021F9B" w:rsidRDefault="00000000">
      <w:pPr>
        <w:pStyle w:val="ListBullet2"/>
      </w:pPr>
      <w:r>
        <w:t xml:space="preserve">   • Form data validation: Required field checking, input sanitization</w:t>
      </w:r>
    </w:p>
    <w:p w14:paraId="386F2497" w14:textId="77777777" w:rsidR="00021F9B" w:rsidRDefault="00000000">
      <w:pPr>
        <w:pStyle w:val="ListBullet"/>
      </w:pPr>
      <w:r>
        <w:t>API Security:</w:t>
      </w:r>
    </w:p>
    <w:p w14:paraId="1ADB779F" w14:textId="77777777" w:rsidR="00021F9B" w:rsidRDefault="00000000">
      <w:pPr>
        <w:pStyle w:val="ListBullet2"/>
      </w:pPr>
      <w:r>
        <w:t xml:space="preserve">   • API keys in environment variables, never in code or config files</w:t>
      </w:r>
    </w:p>
    <w:p w14:paraId="7088BC2A" w14:textId="77777777" w:rsidR="00021F9B" w:rsidRDefault="00000000">
      <w:pPr>
        <w:pStyle w:val="ListBullet2"/>
      </w:pPr>
      <w:r>
        <w:t xml:space="preserve">   • HTTPS for all API communications (enforced by OpenRouter)</w:t>
      </w:r>
    </w:p>
    <w:p w14:paraId="48A79A4F" w14:textId="77777777" w:rsidR="00021F9B" w:rsidRDefault="00000000">
      <w:pPr>
        <w:pStyle w:val="ListBullet2"/>
      </w:pPr>
      <w:r>
        <w:t xml:space="preserve">   • Request timeouts to prevent hanging connections</w:t>
      </w:r>
    </w:p>
    <w:p w14:paraId="60D796B3" w14:textId="77777777" w:rsidR="00021F9B" w:rsidRDefault="00000000">
      <w:pPr>
        <w:pStyle w:val="ListBullet"/>
      </w:pPr>
      <w:r>
        <w:t>File System Security:</w:t>
      </w:r>
    </w:p>
    <w:p w14:paraId="49BD2E3D" w14:textId="77777777" w:rsidR="00021F9B" w:rsidRDefault="00000000">
      <w:pPr>
        <w:pStyle w:val="ListBullet2"/>
      </w:pPr>
      <w:r>
        <w:t xml:space="preserve">   • Separate upload and output directories with appropriate permissions</w:t>
      </w:r>
    </w:p>
    <w:p w14:paraId="79A3B27F" w14:textId="77777777" w:rsidR="00021F9B" w:rsidRDefault="00000000">
      <w:pPr>
        <w:pStyle w:val="ListBullet2"/>
      </w:pPr>
      <w:r>
        <w:t xml:space="preserve">   • Timestamped filenames prevent overwrite attacks</w:t>
      </w:r>
    </w:p>
    <w:p w14:paraId="1803B843" w14:textId="77777777" w:rsidR="00021F9B" w:rsidRDefault="00000000">
      <w:pPr>
        <w:pStyle w:val="ListBullet2"/>
      </w:pPr>
      <w:r>
        <w:t xml:space="preserve">   • No execution permissions on uploaded files</w:t>
      </w:r>
    </w:p>
    <w:p w14:paraId="61C09B0F" w14:textId="77777777" w:rsidR="00021F9B" w:rsidRDefault="00000000">
      <w:pPr>
        <w:pStyle w:val="Heading2"/>
      </w:pPr>
      <w:r>
        <w:t>5.7 Deployment Architecture</w:t>
      </w:r>
    </w:p>
    <w:p w14:paraId="35097B8C" w14:textId="77777777" w:rsidR="00021F9B" w:rsidRDefault="00000000">
      <w:r>
        <w:t>Production deployment considerations:</w:t>
      </w:r>
    </w:p>
    <w:p w14:paraId="47D56F51" w14:textId="77777777" w:rsidR="00021F9B" w:rsidRDefault="00000000">
      <w:pPr>
        <w:pStyle w:val="ListBullet"/>
      </w:pPr>
      <w:r>
        <w:t>Web Server Options:</w:t>
      </w:r>
    </w:p>
    <w:p w14:paraId="621C5EE0" w14:textId="77777777" w:rsidR="00021F9B" w:rsidRDefault="00000000">
      <w:pPr>
        <w:pStyle w:val="ListBullet2"/>
      </w:pPr>
      <w:r>
        <w:t xml:space="preserve">   • Development: Flask built-in server (not for production)</w:t>
      </w:r>
    </w:p>
    <w:p w14:paraId="75709927" w14:textId="77777777" w:rsidR="00021F9B" w:rsidRDefault="00000000">
      <w:pPr>
        <w:pStyle w:val="ListBullet2"/>
      </w:pPr>
      <w:r>
        <w:t xml:space="preserve">   • Production: Gunicorn or uWSGI as WSGI server with Nginx as reverse proxy</w:t>
      </w:r>
    </w:p>
    <w:p w14:paraId="7BB06EF1" w14:textId="77777777" w:rsidR="00021F9B" w:rsidRDefault="00000000">
      <w:pPr>
        <w:pStyle w:val="ListBullet2"/>
      </w:pPr>
      <w:r>
        <w:t xml:space="preserve">   • Container: Docker containerization for consistent deployment</w:t>
      </w:r>
    </w:p>
    <w:p w14:paraId="3A9D0478" w14:textId="77777777" w:rsidR="00021F9B" w:rsidRDefault="00000000">
      <w:pPr>
        <w:pStyle w:val="ListBullet"/>
      </w:pPr>
      <w:r>
        <w:t>Scaling Strategies:</w:t>
      </w:r>
    </w:p>
    <w:p w14:paraId="34C13F3E" w14:textId="77777777" w:rsidR="00021F9B" w:rsidRDefault="00000000">
      <w:pPr>
        <w:pStyle w:val="ListBullet2"/>
      </w:pPr>
      <w:r>
        <w:t xml:space="preserve">   • Horizontal scaling: Multiple application instances behind load balancer</w:t>
      </w:r>
    </w:p>
    <w:p w14:paraId="74A40A95" w14:textId="77777777" w:rsidR="00021F9B" w:rsidRDefault="00000000">
      <w:pPr>
        <w:pStyle w:val="ListBullet2"/>
      </w:pPr>
      <w:r>
        <w:t xml:space="preserve">   • Stateless design: No server-side sessions enable easy scaling</w:t>
      </w:r>
    </w:p>
    <w:p w14:paraId="5436E6E5" w14:textId="77777777" w:rsidR="00021F9B" w:rsidRDefault="00000000">
      <w:pPr>
        <w:pStyle w:val="ListBullet2"/>
      </w:pPr>
      <w:r>
        <w:lastRenderedPageBreak/>
        <w:t xml:space="preserve">   • Async processing: Queue-based system for long-running tasks (future enhancement)</w:t>
      </w:r>
    </w:p>
    <w:p w14:paraId="5944C744" w14:textId="77777777" w:rsidR="00021F9B" w:rsidRDefault="00000000">
      <w:r>
        <w:br w:type="page"/>
      </w:r>
    </w:p>
    <w:p w14:paraId="3E9D6102" w14:textId="77777777" w:rsidR="00021F9B" w:rsidRDefault="00000000">
      <w:pPr>
        <w:pStyle w:val="Heading1"/>
      </w:pPr>
      <w:r>
        <w:lastRenderedPageBreak/>
        <w:t>6. User Interface Design</w:t>
      </w:r>
    </w:p>
    <w:p w14:paraId="369F5362" w14:textId="77777777" w:rsidR="00021F9B" w:rsidRDefault="00000000">
      <w:pPr>
        <w:pStyle w:val="Heading2"/>
      </w:pPr>
      <w:r>
        <w:t>6.1 Introduction</w:t>
      </w:r>
    </w:p>
    <w:p w14:paraId="194E9F49" w14:textId="77777777" w:rsidR="00021F9B" w:rsidRDefault="00000000">
      <w:r>
        <w:t>User interface design is critical for system adoption and user satisfaction. The AUHSE system interface is designed with usability, accessibility, and efficiency as primary goals. The design follows modern web design principles and construction industry conventions.</w:t>
      </w:r>
    </w:p>
    <w:p w14:paraId="78416E56" w14:textId="77777777" w:rsidR="00021F9B" w:rsidRDefault="00000000">
      <w:r>
        <w:t>The interface must accommodate users with varying levels of technical expertise, from experienced HSE professionals to occasional users. Simplicity and clarity are prioritized over advanced features.</w:t>
      </w:r>
    </w:p>
    <w:p w14:paraId="0132C9A4" w14:textId="77777777" w:rsidR="00021F9B" w:rsidRDefault="00000000">
      <w:pPr>
        <w:pStyle w:val="Heading2"/>
      </w:pPr>
      <w:r>
        <w:t>6.2 UI/UX Design Principles</w:t>
      </w:r>
    </w:p>
    <w:p w14:paraId="146E3760" w14:textId="77777777" w:rsidR="00021F9B" w:rsidRDefault="00000000">
      <w:r>
        <w:t>The interface adheres to established usability principles to ensure an optimal user experience:</w:t>
      </w:r>
    </w:p>
    <w:p w14:paraId="634F2A73" w14:textId="77777777" w:rsidR="00021F9B" w:rsidRDefault="00000000">
      <w:pPr>
        <w:pStyle w:val="Heading3"/>
      </w:pPr>
      <w:r>
        <w:t>6.2.1 Visibility of System Status</w:t>
      </w:r>
    </w:p>
    <w:p w14:paraId="6F1C7B8B" w14:textId="77777777" w:rsidR="00021F9B" w:rsidRDefault="00000000">
      <w:r>
        <w:t>Users should always know what the system is doing. The interface provides clear feedback:</w:t>
      </w:r>
    </w:p>
    <w:p w14:paraId="32BC6C19" w14:textId="77777777" w:rsidR="00021F9B" w:rsidRDefault="00000000">
      <w:pPr>
        <w:pStyle w:val="ListBullet2"/>
      </w:pPr>
      <w:r>
        <w:t xml:space="preserve">   • Processing indicators during analysis (loading spinners, progress messages)</w:t>
      </w:r>
    </w:p>
    <w:p w14:paraId="018BC471" w14:textId="77777777" w:rsidR="00021F9B" w:rsidRDefault="00000000">
      <w:pPr>
        <w:pStyle w:val="ListBullet2"/>
      </w:pPr>
      <w:r>
        <w:t xml:space="preserve">   • Status badges for risk levels (color-coded: green/yellow/orange/red)</w:t>
      </w:r>
    </w:p>
    <w:p w14:paraId="69FBCFDB" w14:textId="77777777" w:rsidR="00021F9B" w:rsidRDefault="00000000">
      <w:pPr>
        <w:pStyle w:val="ListBullet2"/>
      </w:pPr>
      <w:r>
        <w:t xml:space="preserve">   • Timestamp display showing when reports were generated</w:t>
      </w:r>
    </w:p>
    <w:p w14:paraId="7C61F639" w14:textId="77777777" w:rsidR="00021F9B" w:rsidRDefault="00000000">
      <w:pPr>
        <w:pStyle w:val="ListBullet2"/>
      </w:pPr>
      <w:r>
        <w:t xml:space="preserve">   • Flash messages for success, warning, and error states</w:t>
      </w:r>
    </w:p>
    <w:p w14:paraId="552FE310" w14:textId="77777777" w:rsidR="00021F9B" w:rsidRDefault="00000000">
      <w:pPr>
        <w:pStyle w:val="Heading3"/>
      </w:pPr>
      <w:r>
        <w:t>6.2.2 Match Between System and Real World</w:t>
      </w:r>
    </w:p>
    <w:p w14:paraId="2926CE7B" w14:textId="77777777" w:rsidR="00021F9B" w:rsidRDefault="00000000">
      <w:r>
        <w:t>The interface uses familiar construction industry terminology and follows real-world workflows:</w:t>
      </w:r>
    </w:p>
    <w:p w14:paraId="50CC0D37" w14:textId="77777777" w:rsidR="00021F9B" w:rsidRDefault="00000000">
      <w:pPr>
        <w:pStyle w:val="ListBullet2"/>
      </w:pPr>
      <w:r>
        <w:t xml:space="preserve">   • Form fields match standard HSE inspection forms</w:t>
      </w:r>
    </w:p>
    <w:p w14:paraId="3F23CA3A" w14:textId="77777777" w:rsidR="00021F9B" w:rsidRDefault="00000000">
      <w:pPr>
        <w:pStyle w:val="ListBullet2"/>
      </w:pPr>
      <w:r>
        <w:t xml:space="preserve">   • Report structure mirrors traditional inspection reports</w:t>
      </w:r>
    </w:p>
    <w:p w14:paraId="5B11E557" w14:textId="77777777" w:rsidR="00021F9B" w:rsidRDefault="00000000">
      <w:pPr>
        <w:pStyle w:val="ListBullet2"/>
      </w:pPr>
      <w:r>
        <w:t xml:space="preserve">   • Risk classifications use standard industry terms</w:t>
      </w:r>
    </w:p>
    <w:p w14:paraId="58982561" w14:textId="77777777" w:rsidR="00021F9B" w:rsidRDefault="00000000">
      <w:pPr>
        <w:pStyle w:val="ListBullet2"/>
      </w:pPr>
      <w:r>
        <w:t xml:space="preserve">   • Control measures follow recognized hierarchy terminology</w:t>
      </w:r>
    </w:p>
    <w:p w14:paraId="5FDECDDB" w14:textId="77777777" w:rsidR="00021F9B" w:rsidRDefault="00000000">
      <w:pPr>
        <w:pStyle w:val="Heading3"/>
      </w:pPr>
      <w:r>
        <w:t>6.2.3 User Control and Freedom</w:t>
      </w:r>
    </w:p>
    <w:p w14:paraId="018C3FAD" w14:textId="77777777" w:rsidR="00021F9B" w:rsidRDefault="00000000">
      <w:r>
        <w:t>Users can easily navigate and correct mistakes:</w:t>
      </w:r>
    </w:p>
    <w:p w14:paraId="7C737FA6" w14:textId="77777777" w:rsidR="00021F9B" w:rsidRDefault="00000000">
      <w:pPr>
        <w:pStyle w:val="ListBullet2"/>
      </w:pPr>
      <w:r>
        <w:t xml:space="preserve">   • Form fields retain values after errors for easy correction</w:t>
      </w:r>
    </w:p>
    <w:p w14:paraId="75F4FF29" w14:textId="77777777" w:rsidR="00021F9B" w:rsidRDefault="00000000">
      <w:pPr>
        <w:pStyle w:val="ListBullet2"/>
      </w:pPr>
      <w:r>
        <w:t xml:space="preserve">   • Clear "back" navigation and browser back button support</w:t>
      </w:r>
    </w:p>
    <w:p w14:paraId="52EDB6DD" w14:textId="77777777" w:rsidR="00021F9B" w:rsidRDefault="00000000">
      <w:pPr>
        <w:pStyle w:val="ListBullet2"/>
      </w:pPr>
      <w:r>
        <w:t xml:space="preserve">   • Ability to upload new images without losing previous data</w:t>
      </w:r>
    </w:p>
    <w:p w14:paraId="048D1694" w14:textId="77777777" w:rsidR="00021F9B" w:rsidRDefault="00000000">
      <w:pPr>
        <w:pStyle w:val="ListBullet2"/>
      </w:pPr>
      <w:r>
        <w:t xml:space="preserve">   • Download links remain available for repeated access</w:t>
      </w:r>
    </w:p>
    <w:p w14:paraId="33A7DA86" w14:textId="77777777" w:rsidR="00021F9B" w:rsidRDefault="00000000">
      <w:pPr>
        <w:pStyle w:val="Heading3"/>
      </w:pPr>
      <w:r>
        <w:t>6.2.4 Consistency and Standards</w:t>
      </w:r>
    </w:p>
    <w:p w14:paraId="49770758" w14:textId="77777777" w:rsidR="00021F9B" w:rsidRDefault="00000000">
      <w:r>
        <w:t>Consistent design patterns throughout:</w:t>
      </w:r>
    </w:p>
    <w:p w14:paraId="76618B70" w14:textId="77777777" w:rsidR="00021F9B" w:rsidRDefault="00000000">
      <w:pPr>
        <w:pStyle w:val="ListBullet2"/>
      </w:pPr>
      <w:r>
        <w:lastRenderedPageBreak/>
        <w:t xml:space="preserve">   • Uniform button styles and placement</w:t>
      </w:r>
    </w:p>
    <w:p w14:paraId="172F4B0A" w14:textId="77777777" w:rsidR="00021F9B" w:rsidRDefault="00000000">
      <w:pPr>
        <w:pStyle w:val="ListBullet2"/>
      </w:pPr>
      <w:r>
        <w:t xml:space="preserve">   • Consistent form field styling and labels</w:t>
      </w:r>
    </w:p>
    <w:p w14:paraId="0C5E8226" w14:textId="77777777" w:rsidR="00021F9B" w:rsidRDefault="00000000">
      <w:pPr>
        <w:pStyle w:val="ListBullet2"/>
      </w:pPr>
      <w:r>
        <w:t xml:space="preserve">   • Standard error message format and placement</w:t>
      </w:r>
    </w:p>
    <w:p w14:paraId="20B3922C" w14:textId="77777777" w:rsidR="00021F9B" w:rsidRDefault="00000000">
      <w:pPr>
        <w:pStyle w:val="ListBullet2"/>
      </w:pPr>
      <w:r>
        <w:t xml:space="preserve">   • Predictable navigation patterns</w:t>
      </w:r>
    </w:p>
    <w:p w14:paraId="23FB5576" w14:textId="77777777" w:rsidR="00021F9B" w:rsidRDefault="00000000">
      <w:pPr>
        <w:pStyle w:val="Heading3"/>
      </w:pPr>
      <w:r>
        <w:t>6.2.5 Error Prevention</w:t>
      </w:r>
    </w:p>
    <w:p w14:paraId="7C0A6189" w14:textId="77777777" w:rsidR="00021F9B" w:rsidRDefault="00000000">
      <w:r>
        <w:t>Proactive measures to prevent errors:</w:t>
      </w:r>
    </w:p>
    <w:p w14:paraId="354CC486" w14:textId="77777777" w:rsidR="00021F9B" w:rsidRDefault="00000000">
      <w:pPr>
        <w:pStyle w:val="ListBullet2"/>
      </w:pPr>
      <w:r>
        <w:t xml:space="preserve">   • Required field indicators (visual and HTML5 required attribute)</w:t>
      </w:r>
    </w:p>
    <w:p w14:paraId="5D1C16FA" w14:textId="77777777" w:rsidR="00021F9B" w:rsidRDefault="00000000">
      <w:pPr>
        <w:pStyle w:val="ListBullet2"/>
      </w:pPr>
      <w:r>
        <w:t xml:space="preserve">   • File type and size validation before upload</w:t>
      </w:r>
    </w:p>
    <w:p w14:paraId="19AA6DE8" w14:textId="77777777" w:rsidR="00021F9B" w:rsidRDefault="00000000">
      <w:pPr>
        <w:pStyle w:val="ListBullet2"/>
      </w:pPr>
      <w:r>
        <w:t xml:space="preserve">   • Clear instructions and placeholders in form fields</w:t>
      </w:r>
    </w:p>
    <w:p w14:paraId="3A472523" w14:textId="77777777" w:rsidR="00021F9B" w:rsidRDefault="00000000">
      <w:pPr>
        <w:pStyle w:val="ListBullet2"/>
      </w:pPr>
      <w:r>
        <w:t xml:space="preserve">   • Confirmation before destructive actions (future enhancement)</w:t>
      </w:r>
    </w:p>
    <w:p w14:paraId="566890F9" w14:textId="77777777" w:rsidR="00021F9B" w:rsidRDefault="00000000">
      <w:pPr>
        <w:pStyle w:val="Heading2"/>
      </w:pPr>
      <w:r>
        <w:t>6.3 Screen Designs and Layouts</w:t>
      </w:r>
    </w:p>
    <w:p w14:paraId="048E7175" w14:textId="77777777" w:rsidR="00021F9B" w:rsidRDefault="00000000">
      <w:pPr>
        <w:pStyle w:val="Heading3"/>
      </w:pPr>
      <w:r>
        <w:t>6.3.1 Main Page (Index) - Detailed Layout</w:t>
      </w:r>
    </w:p>
    <w:p w14:paraId="67A3568A" w14:textId="77777777" w:rsidR="00021F9B" w:rsidRDefault="00000000">
      <w:r>
        <w:t>The main page uses a split-panel layout optimized for both desktop and mobile. The layout structure is as follows:</w:t>
      </w:r>
    </w:p>
    <w:p w14:paraId="003BDF74" w14:textId="77777777" w:rsidR="00021F9B" w:rsidRDefault="00000000">
      <w:pPr>
        <w:pStyle w:val="ListBullet"/>
      </w:pPr>
      <w:r>
        <w:t>Left Panel - Inspection Form (60% width on desktop):</w:t>
      </w:r>
    </w:p>
    <w:p w14:paraId="13F80729" w14:textId="77777777" w:rsidR="00021F9B" w:rsidRDefault="00000000">
      <w:pPr>
        <w:pStyle w:val="ListBullet2"/>
      </w:pPr>
      <w:r>
        <w:t xml:space="preserve">   Header Section:</w:t>
      </w:r>
    </w:p>
    <w:p w14:paraId="2D377535" w14:textId="77777777" w:rsidR="00021F9B" w:rsidRDefault="00000000">
      <w:pPr>
        <w:pStyle w:val="ListBullet3"/>
      </w:pPr>
      <w:r>
        <w:t xml:space="preserve">      • Title: "Launch a site inspection" (H1, bold, 24px)</w:t>
      </w:r>
    </w:p>
    <w:p w14:paraId="439834C6" w14:textId="77777777" w:rsidR="00021F9B" w:rsidRDefault="00000000">
      <w:pPr>
        <w:pStyle w:val="ListBullet3"/>
      </w:pPr>
      <w:r>
        <w:t xml:space="preserve">      • Subtitle: Brief description of functionality (14px, gray text)</w:t>
      </w:r>
    </w:p>
    <w:p w14:paraId="412D56AA" w14:textId="77777777" w:rsidR="00021F9B" w:rsidRDefault="00000000">
      <w:pPr>
        <w:pStyle w:val="ListBullet2"/>
      </w:pPr>
      <w:r>
        <w:t xml:space="preserve">   Form Fields Section:</w:t>
      </w:r>
    </w:p>
    <w:p w14:paraId="03627D38" w14:textId="77777777" w:rsidR="00021F9B" w:rsidRDefault="00000000">
      <w:pPr>
        <w:pStyle w:val="ListBullet3"/>
      </w:pPr>
      <w:r>
        <w:t xml:space="preserve">      • Project name: Text input, required, placeholder "King Salman Logistics Hub"</w:t>
      </w:r>
    </w:p>
    <w:p w14:paraId="746A8F6D" w14:textId="77777777" w:rsidR="00021F9B" w:rsidRDefault="00000000">
      <w:pPr>
        <w:pStyle w:val="ListBullet3"/>
      </w:pPr>
      <w:r>
        <w:t xml:space="preserve">      • Site location: Text input, required, placeholder "Riyadh East Zone"</w:t>
      </w:r>
    </w:p>
    <w:p w14:paraId="370D50BE" w14:textId="77777777" w:rsidR="00021F9B" w:rsidRDefault="00000000">
      <w:pPr>
        <w:pStyle w:val="ListBullet3"/>
      </w:pPr>
      <w:r>
        <w:t xml:space="preserve">      • Inspection by: Text input, required, placeholder "Eng. Aisha Al Saud"</w:t>
      </w:r>
    </w:p>
    <w:p w14:paraId="14DF6484" w14:textId="77777777" w:rsidR="00021F9B" w:rsidRDefault="00000000">
      <w:pPr>
        <w:pStyle w:val="ListBullet3"/>
      </w:pPr>
      <w:r>
        <w:t xml:space="preserve">      • Verified by: Text input, required, placeholder "HSE Lead – F. Al Qahtani"</w:t>
      </w:r>
    </w:p>
    <w:p w14:paraId="591FC71C" w14:textId="77777777" w:rsidR="00021F9B" w:rsidRDefault="00000000">
      <w:pPr>
        <w:pStyle w:val="ListBullet3"/>
      </w:pPr>
      <w:r>
        <w:t xml:space="preserve">      • All fields: Full width, padding 12px, border radius 4px, focus states</w:t>
      </w:r>
    </w:p>
    <w:p w14:paraId="33266EFD" w14:textId="77777777" w:rsidR="00021F9B" w:rsidRDefault="00000000">
      <w:pPr>
        <w:pStyle w:val="ListBullet2"/>
      </w:pPr>
      <w:r>
        <w:t xml:space="preserve">   File Upload Section:</w:t>
      </w:r>
    </w:p>
    <w:p w14:paraId="647CB660" w14:textId="77777777" w:rsidR="00021F9B" w:rsidRDefault="00000000">
      <w:pPr>
        <w:pStyle w:val="ListBullet3"/>
      </w:pPr>
      <w:r>
        <w:t xml:space="preserve">      • Drag-and-drop zone: Large, visually distinct area with dashed border</w:t>
      </w:r>
    </w:p>
    <w:p w14:paraId="1F6D723E" w14:textId="77777777" w:rsidR="00021F9B" w:rsidRDefault="00000000">
      <w:pPr>
        <w:pStyle w:val="ListBullet3"/>
      </w:pPr>
      <w:r>
        <w:t xml:space="preserve">      • Visual indicators: Upload icon, instruction text, file format/size info</w:t>
      </w:r>
    </w:p>
    <w:p w14:paraId="44C4878B" w14:textId="77777777" w:rsidR="00021F9B" w:rsidRDefault="00000000">
      <w:pPr>
        <w:pStyle w:val="ListBullet3"/>
      </w:pPr>
      <w:r>
        <w:t xml:space="preserve">      • File browser option: Hidden file input, triggered by drop zone click</w:t>
      </w:r>
    </w:p>
    <w:p w14:paraId="4290C33A" w14:textId="77777777" w:rsidR="00021F9B" w:rsidRDefault="00000000">
      <w:pPr>
        <w:pStyle w:val="ListBullet2"/>
      </w:pPr>
      <w:r>
        <w:t xml:space="preserve">   Submit Button:</w:t>
      </w:r>
    </w:p>
    <w:p w14:paraId="469E58D8" w14:textId="77777777" w:rsidR="00021F9B" w:rsidRDefault="00000000">
      <w:pPr>
        <w:pStyle w:val="ListBullet3"/>
      </w:pPr>
      <w:r>
        <w:lastRenderedPageBreak/>
        <w:t xml:space="preserve">      • "Generate HSE intelligence" - Primary button, full width, prominent styling</w:t>
      </w:r>
    </w:p>
    <w:p w14:paraId="43C328F7" w14:textId="77777777" w:rsidR="00021F9B" w:rsidRDefault="00000000">
      <w:pPr>
        <w:pStyle w:val="ListBullet3"/>
      </w:pPr>
      <w:r>
        <w:t xml:space="preserve">      • Disabled state during processing to prevent duplicate submissions</w:t>
      </w:r>
    </w:p>
    <w:p w14:paraId="3107650C" w14:textId="77777777" w:rsidR="00021F9B" w:rsidRDefault="00000000">
      <w:pPr>
        <w:pStyle w:val="ListBullet"/>
      </w:pPr>
      <w:r>
        <w:t>Right Panel - Information Display (40% width on desktop):</w:t>
      </w:r>
    </w:p>
    <w:p w14:paraId="03BC449F" w14:textId="77777777" w:rsidR="00021F9B" w:rsidRDefault="00000000">
      <w:pPr>
        <w:pStyle w:val="ListBullet2"/>
      </w:pPr>
      <w:r>
        <w:t xml:space="preserve">   Hero Section:</w:t>
      </w:r>
    </w:p>
    <w:p w14:paraId="68A13145" w14:textId="77777777" w:rsidR="00021F9B" w:rsidRDefault="00000000">
      <w:pPr>
        <w:pStyle w:val="ListBullet3"/>
      </w:pPr>
      <w:r>
        <w:t xml:space="preserve">      • Background image: Construction site photo with overlay</w:t>
      </w:r>
    </w:p>
    <w:p w14:paraId="0AEC1609" w14:textId="77777777" w:rsidR="00021F9B" w:rsidRDefault="00000000">
      <w:pPr>
        <w:pStyle w:val="ListBullet3"/>
      </w:pPr>
      <w:r>
        <w:t xml:space="preserve">      • Overlay text: System tagline and key benefits</w:t>
      </w:r>
    </w:p>
    <w:p w14:paraId="1E161550" w14:textId="77777777" w:rsidR="00021F9B" w:rsidRDefault="00000000">
      <w:pPr>
        <w:pStyle w:val="ListBullet3"/>
      </w:pPr>
      <w:r>
        <w:t xml:space="preserve">      • Visual hierarchy: Large headline, supporting text, feature tags</w:t>
      </w:r>
    </w:p>
    <w:p w14:paraId="503C60D3" w14:textId="77777777" w:rsidR="00021F9B" w:rsidRDefault="00000000">
      <w:pPr>
        <w:pStyle w:val="ListBullet2"/>
      </w:pPr>
      <w:r>
        <w:t xml:space="preserve">   Statistics Panel:</w:t>
      </w:r>
    </w:p>
    <w:p w14:paraId="375B526C" w14:textId="77777777" w:rsidR="00021F9B" w:rsidRDefault="00000000">
      <w:pPr>
        <w:pStyle w:val="ListBullet3"/>
      </w:pPr>
      <w:r>
        <w:t xml:space="preserve">      • Grid layout: 2x2 or 4x1 depending on screen size</w:t>
      </w:r>
    </w:p>
    <w:p w14:paraId="4575D5EC" w14:textId="77777777" w:rsidR="00021F9B" w:rsidRDefault="00000000">
      <w:pPr>
        <w:pStyle w:val="ListBullet3"/>
      </w:pPr>
      <w:r>
        <w:t xml:space="preserve">      • Each stat: Large number, descriptive label, icon (optional)</w:t>
      </w:r>
    </w:p>
    <w:p w14:paraId="549C8CA9" w14:textId="77777777" w:rsidR="00021F9B" w:rsidRDefault="00000000">
      <w:pPr>
        <w:pStyle w:val="ListBullet3"/>
      </w:pPr>
      <w:r>
        <w:t xml:space="preserve">      • Stats: Confidence threshold, report sections, output formats, timezone</w:t>
      </w:r>
    </w:p>
    <w:p w14:paraId="14CD05A4" w14:textId="77777777" w:rsidR="00021F9B" w:rsidRDefault="00000000">
      <w:pPr>
        <w:pStyle w:val="Heading3"/>
      </w:pPr>
      <w:r>
        <w:t>6.3.2 Results Page - Detailed Layout</w:t>
      </w:r>
    </w:p>
    <w:p w14:paraId="185E1AAE" w14:textId="77777777" w:rsidR="00021F9B" w:rsidRDefault="00000000">
      <w:r>
        <w:t>Comprehensive results display after successful analysis:</w:t>
      </w:r>
    </w:p>
    <w:p w14:paraId="6D323E3B" w14:textId="77777777" w:rsidR="00021F9B" w:rsidRDefault="00000000">
      <w:pPr>
        <w:pStyle w:val="ListBullet"/>
      </w:pPr>
      <w:r>
        <w:t>Header Section:</w:t>
      </w:r>
    </w:p>
    <w:p w14:paraId="3B8A400A" w14:textId="77777777" w:rsidR="00021F9B" w:rsidRDefault="00000000">
      <w:pPr>
        <w:pStyle w:val="ListBullet2"/>
      </w:pPr>
      <w:r>
        <w:t xml:space="preserve">   • Title: "Inspection Dashboard" (H2, bold)</w:t>
      </w:r>
    </w:p>
    <w:p w14:paraId="41C79AF8" w14:textId="77777777" w:rsidR="00021F9B" w:rsidRDefault="00000000">
      <w:pPr>
        <w:pStyle w:val="ListBullet2"/>
      </w:pPr>
      <w:r>
        <w:t xml:space="preserve">   • Generation timestamp: Formatted date/time display</w:t>
      </w:r>
    </w:p>
    <w:p w14:paraId="2191060B" w14:textId="77777777" w:rsidR="00021F9B" w:rsidRDefault="00000000">
      <w:pPr>
        <w:pStyle w:val="ListBullet2"/>
      </w:pPr>
      <w:r>
        <w:t xml:space="preserve">   • Risk badge: Large, color-coded badge showing risk level</w:t>
      </w:r>
    </w:p>
    <w:p w14:paraId="53A1A7B1" w14:textId="77777777" w:rsidR="00021F9B" w:rsidRDefault="00000000">
      <w:pPr>
        <w:pStyle w:val="ListBullet3"/>
      </w:pPr>
      <w:r>
        <w:t xml:space="preserve">      - Low Risk: Green background (#22c55e), white text</w:t>
      </w:r>
    </w:p>
    <w:p w14:paraId="7BAB0704" w14:textId="77777777" w:rsidR="00021F9B" w:rsidRDefault="00000000">
      <w:pPr>
        <w:pStyle w:val="ListBullet3"/>
      </w:pPr>
      <w:r>
        <w:t xml:space="preserve">      - Medium Risk: Yellow background (#eab308), dark text</w:t>
      </w:r>
    </w:p>
    <w:p w14:paraId="6B391CDC" w14:textId="77777777" w:rsidR="00021F9B" w:rsidRDefault="00000000">
      <w:pPr>
        <w:pStyle w:val="ListBullet3"/>
      </w:pPr>
      <w:r>
        <w:t xml:space="preserve">      - High Risk: Orange background (#f97316), white text</w:t>
      </w:r>
    </w:p>
    <w:p w14:paraId="0915203B" w14:textId="77777777" w:rsidR="00021F9B" w:rsidRDefault="00000000">
      <w:pPr>
        <w:pStyle w:val="ListBullet3"/>
      </w:pPr>
      <w:r>
        <w:t xml:space="preserve">      - Critical Risk: Red background (#ef4444), white text</w:t>
      </w:r>
    </w:p>
    <w:p w14:paraId="0A82381A" w14:textId="77777777" w:rsidR="00021F9B" w:rsidRDefault="00000000">
      <w:pPr>
        <w:pStyle w:val="ListBullet"/>
      </w:pPr>
      <w:r>
        <w:t>Results Body (Two-column layout on desktop, stacked on mobile):</w:t>
      </w:r>
    </w:p>
    <w:p w14:paraId="40AEE78E" w14:textId="77777777" w:rsidR="00021F9B" w:rsidRDefault="00000000">
      <w:pPr>
        <w:pStyle w:val="ListBullet2"/>
      </w:pPr>
      <w:r>
        <w:t xml:space="preserve">   Left Column (50% width):</w:t>
      </w:r>
    </w:p>
    <w:p w14:paraId="10F60F93" w14:textId="77777777" w:rsidR="00021F9B" w:rsidRDefault="00000000">
      <w:pPr>
        <w:pStyle w:val="ListBullet3"/>
      </w:pPr>
      <w:r>
        <w:t xml:space="preserve">      Detections Section:</w:t>
      </w:r>
    </w:p>
    <w:p w14:paraId="4AC03DD6" w14:textId="77777777" w:rsidR="00021F9B" w:rsidRDefault="00000000">
      <w:pPr>
        <w:pStyle w:val="ListBullet3"/>
      </w:pPr>
      <w:r>
        <w:t xml:space="preserve">         • Heading: "Detections" (H3)</w:t>
      </w:r>
    </w:p>
    <w:p w14:paraId="4C1126DD" w14:textId="77777777" w:rsidR="00021F9B" w:rsidRDefault="00000000">
      <w:pPr>
        <w:pStyle w:val="ListBullet3"/>
      </w:pPr>
      <w:r>
        <w:t xml:space="preserve">         • List of detected objects:</w:t>
      </w:r>
    </w:p>
    <w:p w14:paraId="490CCA3F" w14:textId="77777777" w:rsidR="00021F9B" w:rsidRDefault="00000000">
      <w:r>
        <w:t xml:space="preserve">            - Each item: Object name (bold) + confidence percentage</w:t>
      </w:r>
    </w:p>
    <w:p w14:paraId="0AB7A430" w14:textId="77777777" w:rsidR="00021F9B" w:rsidRDefault="00000000">
      <w:r>
        <w:t xml:space="preserve">            - Styled as cards or list items with subtle background</w:t>
      </w:r>
    </w:p>
    <w:p w14:paraId="42227BFC" w14:textId="77777777" w:rsidR="00021F9B" w:rsidRDefault="00000000">
      <w:pPr>
        <w:pStyle w:val="ListBullet3"/>
      </w:pPr>
      <w:r>
        <w:t xml:space="preserve">      Risk Analysis Section:</w:t>
      </w:r>
    </w:p>
    <w:p w14:paraId="3FFB5561" w14:textId="77777777" w:rsidR="00021F9B" w:rsidRDefault="00000000">
      <w:pPr>
        <w:pStyle w:val="ListBullet3"/>
      </w:pPr>
      <w:r>
        <w:lastRenderedPageBreak/>
        <w:t xml:space="preserve">         • Heading: "Risk Analysis" (H3)</w:t>
      </w:r>
    </w:p>
    <w:p w14:paraId="2807341F" w14:textId="77777777" w:rsidR="00021F9B" w:rsidRDefault="00000000">
      <w:pPr>
        <w:pStyle w:val="ListBullet3"/>
      </w:pPr>
      <w:r>
        <w:t xml:space="preserve">         • Calculation display: "Likelihood × Severity = [rating]"</w:t>
      </w:r>
    </w:p>
    <w:p w14:paraId="3767407C" w14:textId="77777777" w:rsidR="00021F9B" w:rsidRDefault="00000000">
      <w:pPr>
        <w:pStyle w:val="ListBullet3"/>
      </w:pPr>
      <w:r>
        <w:t xml:space="preserve">         • Breakdown: Individual likelihood and severity values</w:t>
      </w:r>
    </w:p>
    <w:p w14:paraId="0F21A9DE" w14:textId="77777777" w:rsidR="00021F9B" w:rsidRDefault="00000000">
      <w:pPr>
        <w:pStyle w:val="ListBullet2"/>
      </w:pPr>
      <w:r>
        <w:t xml:space="preserve">   Right Column (50% width):</w:t>
      </w:r>
    </w:p>
    <w:p w14:paraId="197E74CE" w14:textId="77777777" w:rsidR="00021F9B" w:rsidRDefault="00000000">
      <w:pPr>
        <w:pStyle w:val="ListBullet3"/>
      </w:pPr>
      <w:r>
        <w:t xml:space="preserve">      Hazards Section:</w:t>
      </w:r>
    </w:p>
    <w:p w14:paraId="2353BD6F" w14:textId="77777777" w:rsidR="00021F9B" w:rsidRDefault="00000000">
      <w:pPr>
        <w:pStyle w:val="ListBullet3"/>
      </w:pPr>
      <w:r>
        <w:t xml:space="preserve">         • Heading: "Hazards &amp; Controls" (H3)</w:t>
      </w:r>
    </w:p>
    <w:p w14:paraId="5E970072" w14:textId="77777777" w:rsidR="00021F9B" w:rsidRDefault="00000000">
      <w:pPr>
        <w:pStyle w:val="ListBullet3"/>
      </w:pPr>
      <w:r>
        <w:t xml:space="preserve">         • Each hazard displayed as a card:</w:t>
      </w:r>
    </w:p>
    <w:p w14:paraId="61F90D4C" w14:textId="77777777" w:rsidR="00021F9B" w:rsidRDefault="00000000">
      <w:r>
        <w:t xml:space="preserve">            - Hazard description as heading (H4)</w:t>
      </w:r>
    </w:p>
    <w:p w14:paraId="2A800E6D" w14:textId="77777777" w:rsidR="00021F9B" w:rsidRDefault="00000000">
      <w:r>
        <w:t xml:space="preserve">            - Causes: Labeled text block</w:t>
      </w:r>
    </w:p>
    <w:p w14:paraId="0DB64211" w14:textId="77777777" w:rsidR="00021F9B" w:rsidRDefault="00000000">
      <w:r>
        <w:t xml:space="preserve">            - Location: Labeled text block</w:t>
      </w:r>
    </w:p>
    <w:p w14:paraId="2411512E" w14:textId="77777777" w:rsidR="00021F9B" w:rsidRDefault="00000000">
      <w:r>
        <w:t xml:space="preserve">            - Visual separator between hazards</w:t>
      </w:r>
    </w:p>
    <w:p w14:paraId="476424BB" w14:textId="77777777" w:rsidR="00021F9B" w:rsidRDefault="00000000">
      <w:pPr>
        <w:pStyle w:val="ListBullet3"/>
      </w:pPr>
      <w:r>
        <w:t xml:space="preserve">      Control Measures Section:</w:t>
      </w:r>
    </w:p>
    <w:p w14:paraId="67E1FDA9" w14:textId="77777777" w:rsidR="00021F9B" w:rsidRDefault="00000000">
      <w:pPr>
        <w:pStyle w:val="ListBullet3"/>
      </w:pPr>
      <w:r>
        <w:t xml:space="preserve">         • Heading: "Recommended Controls" (H3)</w:t>
      </w:r>
    </w:p>
    <w:p w14:paraId="63CD3387" w14:textId="77777777" w:rsidR="00021F9B" w:rsidRDefault="00000000">
      <w:pPr>
        <w:pStyle w:val="ListBullet3"/>
      </w:pPr>
      <w:r>
        <w:t xml:space="preserve">         • Hierarchical list:</w:t>
      </w:r>
    </w:p>
    <w:p w14:paraId="523EBAE7" w14:textId="77777777" w:rsidR="00021F9B" w:rsidRDefault="00000000">
      <w:r>
        <w:t xml:space="preserve">            - Elimination (first, most effective)</w:t>
      </w:r>
    </w:p>
    <w:p w14:paraId="4B95093B" w14:textId="77777777" w:rsidR="00021F9B" w:rsidRDefault="00000000">
      <w:r>
        <w:t xml:space="preserve">            - Substitution</w:t>
      </w:r>
    </w:p>
    <w:p w14:paraId="2F900A0E" w14:textId="77777777" w:rsidR="00021F9B" w:rsidRDefault="00000000">
      <w:r>
        <w:t xml:space="preserve">            - Engineering Controls</w:t>
      </w:r>
    </w:p>
    <w:p w14:paraId="43DE8AF6" w14:textId="77777777" w:rsidR="00021F9B" w:rsidRDefault="00000000">
      <w:r>
        <w:t xml:space="preserve">            - Administrative Controls</w:t>
      </w:r>
    </w:p>
    <w:p w14:paraId="4B85CAF8" w14:textId="77777777" w:rsidR="00021F9B" w:rsidRDefault="00000000">
      <w:r>
        <w:t xml:space="preserve">            - PPE (last, least effective)</w:t>
      </w:r>
    </w:p>
    <w:p w14:paraId="66C8707F" w14:textId="77777777" w:rsidR="00021F9B" w:rsidRDefault="00000000">
      <w:pPr>
        <w:pStyle w:val="ListBullet3"/>
      </w:pPr>
      <w:r>
        <w:t xml:space="preserve">         • Each item: Bold label + description text</w:t>
      </w:r>
    </w:p>
    <w:p w14:paraId="3290A143" w14:textId="77777777" w:rsidR="00021F9B" w:rsidRDefault="00000000">
      <w:pPr>
        <w:pStyle w:val="ListBullet"/>
      </w:pPr>
      <w:r>
        <w:t>Footer Section:</w:t>
      </w:r>
    </w:p>
    <w:p w14:paraId="71875B1B" w14:textId="77777777" w:rsidR="00021F9B" w:rsidRDefault="00000000">
      <w:pPr>
        <w:pStyle w:val="ListBullet2"/>
      </w:pPr>
      <w:r>
        <w:t xml:space="preserve">   • Download buttons (horizontal layout):</w:t>
      </w:r>
    </w:p>
    <w:p w14:paraId="70BF1DDB" w14:textId="77777777" w:rsidR="00021F9B" w:rsidRDefault="00000000">
      <w:pPr>
        <w:pStyle w:val="ListBullet3"/>
      </w:pPr>
      <w:r>
        <w:t xml:space="preserve">      - Primary: "Download DOCX Report" (prominent button)</w:t>
      </w:r>
    </w:p>
    <w:p w14:paraId="6EE94EEB" w14:textId="77777777" w:rsidR="00021F9B" w:rsidRDefault="00000000">
      <w:pPr>
        <w:pStyle w:val="ListBullet3"/>
      </w:pPr>
      <w:r>
        <w:t xml:space="preserve">      - Secondary: "Raw JSON" (link style)</w:t>
      </w:r>
    </w:p>
    <w:p w14:paraId="07859106" w14:textId="77777777" w:rsidR="00021F9B" w:rsidRDefault="00000000">
      <w:pPr>
        <w:pStyle w:val="ListBullet3"/>
      </w:pPr>
      <w:r>
        <w:t xml:space="preserve">      - Secondary: "Model Output" (link style)</w:t>
      </w:r>
    </w:p>
    <w:p w14:paraId="2A194C34" w14:textId="77777777" w:rsidR="00021F9B" w:rsidRDefault="00000000">
      <w:pPr>
        <w:pStyle w:val="ListBullet2"/>
      </w:pPr>
      <w:r>
        <w:t xml:space="preserve">   • Button styling: Consistent with form submit button</w:t>
      </w:r>
    </w:p>
    <w:p w14:paraId="278D2323" w14:textId="77777777" w:rsidR="00021F9B" w:rsidRDefault="00000000">
      <w:pPr>
        <w:pStyle w:val="Heading2"/>
      </w:pPr>
      <w:r>
        <w:t>6.4 User Interaction Flows</w:t>
      </w:r>
    </w:p>
    <w:p w14:paraId="6C89AAB0" w14:textId="77777777" w:rsidR="00021F9B" w:rsidRDefault="00000000">
      <w:r>
        <w:t>Detailed interaction sequences:</w:t>
      </w:r>
    </w:p>
    <w:p w14:paraId="78660BE2" w14:textId="77777777" w:rsidR="00021F9B" w:rsidRDefault="00000000">
      <w:pPr>
        <w:pStyle w:val="ListBullet"/>
      </w:pPr>
      <w:r>
        <w:lastRenderedPageBreak/>
        <w:t>Flow 1: Successful Inspection</w:t>
      </w:r>
    </w:p>
    <w:p w14:paraId="7DE2D728" w14:textId="77777777" w:rsidR="00021F9B" w:rsidRDefault="00000000">
      <w:pPr>
        <w:pStyle w:val="ListBullet2"/>
      </w:pPr>
      <w:r>
        <w:t xml:space="preserve">   1. User lands on main page → sees form and information panel</w:t>
      </w:r>
    </w:p>
    <w:p w14:paraId="026515B1" w14:textId="77777777" w:rsidR="00021F9B" w:rsidRDefault="00000000">
      <w:pPr>
        <w:pStyle w:val="ListBullet2"/>
      </w:pPr>
      <w:r>
        <w:t xml:space="preserve">   2. User fills form fields → fields validate on blur/change</w:t>
      </w:r>
    </w:p>
    <w:p w14:paraId="7AFDDA06" w14:textId="77777777" w:rsidR="00021F9B" w:rsidRDefault="00000000">
      <w:pPr>
        <w:pStyle w:val="ListBullet2"/>
      </w:pPr>
      <w:r>
        <w:t xml:space="preserve">   3. User uploads image → preview or filename displayed</w:t>
      </w:r>
    </w:p>
    <w:p w14:paraId="77A21742" w14:textId="77777777" w:rsidR="00021F9B" w:rsidRDefault="00000000">
      <w:pPr>
        <w:pStyle w:val="ListBullet2"/>
      </w:pPr>
      <w:r>
        <w:t xml:space="preserve">   4. User clicks submit → button shows loading state</w:t>
      </w:r>
    </w:p>
    <w:p w14:paraId="20633225" w14:textId="77777777" w:rsidR="00021F9B" w:rsidRDefault="00000000">
      <w:pPr>
        <w:pStyle w:val="ListBullet2"/>
      </w:pPr>
      <w:r>
        <w:t xml:space="preserve">   5. System processes → user sees processing message (if async UI)</w:t>
      </w:r>
    </w:p>
    <w:p w14:paraId="18876FF7" w14:textId="77777777" w:rsidR="00021F9B" w:rsidRDefault="00000000">
      <w:pPr>
        <w:pStyle w:val="ListBullet2"/>
      </w:pPr>
      <w:r>
        <w:t xml:space="preserve">   6. Results display → user reviews detections and hazards</w:t>
      </w:r>
    </w:p>
    <w:p w14:paraId="1EDF04E3" w14:textId="77777777" w:rsidR="00021F9B" w:rsidRDefault="00000000">
      <w:pPr>
        <w:pStyle w:val="ListBullet2"/>
      </w:pPr>
      <w:r>
        <w:t xml:space="preserve">   7. User downloads report → file downloads to default location</w:t>
      </w:r>
    </w:p>
    <w:p w14:paraId="6CCB4E1B" w14:textId="77777777" w:rsidR="00021F9B" w:rsidRDefault="00000000">
      <w:pPr>
        <w:pStyle w:val="ListBullet"/>
      </w:pPr>
      <w:r>
        <w:t>Flow 2: Error Handling</w:t>
      </w:r>
    </w:p>
    <w:p w14:paraId="4E805340" w14:textId="77777777" w:rsidR="00021F9B" w:rsidRDefault="00000000">
      <w:pPr>
        <w:pStyle w:val="ListBullet2"/>
      </w:pPr>
      <w:r>
        <w:t xml:space="preserve">   1. User submits with missing field → error message appears above form</w:t>
      </w:r>
    </w:p>
    <w:p w14:paraId="2C06983E" w14:textId="77777777" w:rsidR="00021F9B" w:rsidRDefault="00000000">
      <w:pPr>
        <w:pStyle w:val="ListBullet2"/>
      </w:pPr>
      <w:r>
        <w:t xml:space="preserve">   2. User uploads invalid file → error message, file cleared, user can retry</w:t>
      </w:r>
    </w:p>
    <w:p w14:paraId="140B3BC6" w14:textId="77777777" w:rsidR="00021F9B" w:rsidRDefault="00000000">
      <w:pPr>
        <w:pStyle w:val="ListBullet2"/>
      </w:pPr>
      <w:r>
        <w:t xml:space="preserve">   3. Processing fails → error message displayed, user can retry with same or new image</w:t>
      </w:r>
    </w:p>
    <w:p w14:paraId="0E00C5B8" w14:textId="77777777" w:rsidR="00021F9B" w:rsidRDefault="00000000">
      <w:pPr>
        <w:pStyle w:val="Heading2"/>
      </w:pPr>
      <w:r>
        <w:t>6.5 Responsive Design</w:t>
      </w:r>
    </w:p>
    <w:p w14:paraId="4EADCC74" w14:textId="77777777" w:rsidR="00021F9B" w:rsidRDefault="00000000">
      <w:r>
        <w:t>Mobile and tablet adaptations:</w:t>
      </w:r>
    </w:p>
    <w:p w14:paraId="7C896936" w14:textId="77777777" w:rsidR="00021F9B" w:rsidRDefault="00000000">
      <w:pPr>
        <w:pStyle w:val="ListBullet"/>
      </w:pPr>
      <w:r>
        <w:t>Breakpoints:</w:t>
      </w:r>
    </w:p>
    <w:p w14:paraId="3E962C1C" w14:textId="77777777" w:rsidR="00021F9B" w:rsidRDefault="00000000">
      <w:pPr>
        <w:pStyle w:val="ListBullet2"/>
      </w:pPr>
      <w:r>
        <w:t xml:space="preserve">   • Mobile: &lt; 768px - Single column, stacked layout</w:t>
      </w:r>
    </w:p>
    <w:p w14:paraId="222712CD" w14:textId="77777777" w:rsidR="00021F9B" w:rsidRDefault="00000000">
      <w:pPr>
        <w:pStyle w:val="ListBullet2"/>
      </w:pPr>
      <w:r>
        <w:t xml:space="preserve">   • Tablet: 768px - 1024px - Adjusted two-column with larger spacing</w:t>
      </w:r>
    </w:p>
    <w:p w14:paraId="50091A23" w14:textId="77777777" w:rsidR="00021F9B" w:rsidRDefault="00000000">
      <w:pPr>
        <w:pStyle w:val="ListBullet2"/>
      </w:pPr>
      <w:r>
        <w:t xml:space="preserve">   • Desktop: &gt; 1024px - Full two-column layout</w:t>
      </w:r>
    </w:p>
    <w:p w14:paraId="083C9E7D" w14:textId="77777777" w:rsidR="00021F9B" w:rsidRDefault="00000000">
      <w:pPr>
        <w:pStyle w:val="ListBullet"/>
      </w:pPr>
      <w:r>
        <w:t>Mobile Optimizations:</w:t>
      </w:r>
    </w:p>
    <w:p w14:paraId="1898D8DC" w14:textId="77777777" w:rsidR="00021F9B" w:rsidRDefault="00000000">
      <w:pPr>
        <w:pStyle w:val="ListBullet2"/>
      </w:pPr>
      <w:r>
        <w:t xml:space="preserve">   • Touch-friendly button sizes (minimum 44x44px)</w:t>
      </w:r>
    </w:p>
    <w:p w14:paraId="3AC43348" w14:textId="77777777" w:rsidR="00021F9B" w:rsidRDefault="00000000">
      <w:pPr>
        <w:pStyle w:val="ListBullet2"/>
      </w:pPr>
      <w:r>
        <w:t xml:space="preserve">   • Larger form inputs for easier text entry</w:t>
      </w:r>
    </w:p>
    <w:p w14:paraId="13F03650" w14:textId="77777777" w:rsidR="00021F9B" w:rsidRDefault="00000000">
      <w:pPr>
        <w:pStyle w:val="ListBullet2"/>
      </w:pPr>
      <w:r>
        <w:t xml:space="preserve">   • Simplified information panel (condensed statistics)</w:t>
      </w:r>
    </w:p>
    <w:p w14:paraId="016056C9" w14:textId="77777777" w:rsidR="00021F9B" w:rsidRDefault="00000000">
      <w:pPr>
        <w:pStyle w:val="ListBullet2"/>
      </w:pPr>
      <w:r>
        <w:t xml:space="preserve">   • Horizontal scrolling for wide tables (if any)</w:t>
      </w:r>
    </w:p>
    <w:p w14:paraId="67EE0794" w14:textId="77777777" w:rsidR="00021F9B" w:rsidRDefault="00000000">
      <w:pPr>
        <w:pStyle w:val="ListBullet2"/>
      </w:pPr>
      <w:r>
        <w:t xml:space="preserve">   • Optimized image sizes for mobile data</w:t>
      </w:r>
    </w:p>
    <w:p w14:paraId="31A59933" w14:textId="77777777" w:rsidR="00021F9B" w:rsidRDefault="00000000">
      <w:pPr>
        <w:pStyle w:val="Heading2"/>
      </w:pPr>
      <w:r>
        <w:t>6.6 Accessibility Considerations</w:t>
      </w:r>
    </w:p>
    <w:p w14:paraId="38F31611" w14:textId="77777777" w:rsidR="00021F9B" w:rsidRDefault="00000000">
      <w:r>
        <w:t>Accessibility features for inclusive design:</w:t>
      </w:r>
    </w:p>
    <w:p w14:paraId="60A24A2A" w14:textId="77777777" w:rsidR="00021F9B" w:rsidRDefault="00000000">
      <w:pPr>
        <w:pStyle w:val="ListBullet"/>
      </w:pPr>
      <w:r>
        <w:t>Semantic HTML:</w:t>
      </w:r>
    </w:p>
    <w:p w14:paraId="4D040BBE" w14:textId="77777777" w:rsidR="00021F9B" w:rsidRDefault="00000000">
      <w:pPr>
        <w:pStyle w:val="ListBullet2"/>
      </w:pPr>
      <w:r>
        <w:t xml:space="preserve">   • Proper heading hierarchy (H1 → H2 → H3)</w:t>
      </w:r>
    </w:p>
    <w:p w14:paraId="2F4353BD" w14:textId="77777777" w:rsidR="00021F9B" w:rsidRDefault="00000000">
      <w:pPr>
        <w:pStyle w:val="ListBullet2"/>
      </w:pPr>
      <w:r>
        <w:t xml:space="preserve">   • Form labels associated with inputs (for screen readers)</w:t>
      </w:r>
    </w:p>
    <w:p w14:paraId="44F039B9" w14:textId="77777777" w:rsidR="00021F9B" w:rsidRDefault="00000000">
      <w:pPr>
        <w:pStyle w:val="ListBullet2"/>
      </w:pPr>
      <w:r>
        <w:t xml:space="preserve">   • ARIA labels for icon-only buttons</w:t>
      </w:r>
    </w:p>
    <w:p w14:paraId="4EE353A9" w14:textId="77777777" w:rsidR="00021F9B" w:rsidRDefault="00000000">
      <w:pPr>
        <w:pStyle w:val="ListBullet"/>
      </w:pPr>
      <w:r>
        <w:lastRenderedPageBreak/>
        <w:t>Keyboard Navigation:</w:t>
      </w:r>
    </w:p>
    <w:p w14:paraId="020D51FD" w14:textId="77777777" w:rsidR="00021F9B" w:rsidRDefault="00000000">
      <w:pPr>
        <w:pStyle w:val="ListBullet2"/>
      </w:pPr>
      <w:r>
        <w:t xml:space="preserve">   • Tab order follows visual flow</w:t>
      </w:r>
    </w:p>
    <w:p w14:paraId="540F1759" w14:textId="77777777" w:rsidR="00021F9B" w:rsidRDefault="00000000">
      <w:pPr>
        <w:pStyle w:val="ListBullet2"/>
      </w:pPr>
      <w:r>
        <w:t xml:space="preserve">   • All interactive elements keyboard accessible</w:t>
      </w:r>
    </w:p>
    <w:p w14:paraId="61FF9344" w14:textId="77777777" w:rsidR="00021F9B" w:rsidRDefault="00000000">
      <w:pPr>
        <w:pStyle w:val="ListBullet2"/>
      </w:pPr>
      <w:r>
        <w:t xml:space="preserve">   • Focus indicators visible (outline or highlight)</w:t>
      </w:r>
    </w:p>
    <w:p w14:paraId="24C171B2" w14:textId="77777777" w:rsidR="00021F9B" w:rsidRDefault="00000000">
      <w:pPr>
        <w:pStyle w:val="ListBullet"/>
      </w:pPr>
      <w:r>
        <w:t>Visual Accessibility:</w:t>
      </w:r>
    </w:p>
    <w:p w14:paraId="2C3372E9" w14:textId="77777777" w:rsidR="00021F9B" w:rsidRDefault="00000000">
      <w:pPr>
        <w:pStyle w:val="ListBullet2"/>
      </w:pPr>
      <w:r>
        <w:t xml:space="preserve">   • Color contrast ratios meet WCAG AA standards (4.5:1 for text)</w:t>
      </w:r>
    </w:p>
    <w:p w14:paraId="4CCC25CB" w14:textId="77777777" w:rsidR="00021F9B" w:rsidRDefault="00000000">
      <w:pPr>
        <w:pStyle w:val="ListBullet2"/>
      </w:pPr>
      <w:r>
        <w:t xml:space="preserve">   • Color not sole indicator (icons, text labels accompany colors)</w:t>
      </w:r>
    </w:p>
    <w:p w14:paraId="4ED2ABB8" w14:textId="77777777" w:rsidR="00021F9B" w:rsidRDefault="00000000">
      <w:pPr>
        <w:pStyle w:val="ListBullet2"/>
      </w:pPr>
      <w:r>
        <w:t xml:space="preserve">   • Font sizes readable (minimum 16px for body text)</w:t>
      </w:r>
    </w:p>
    <w:p w14:paraId="03129CEC" w14:textId="77777777" w:rsidR="00021F9B" w:rsidRDefault="00000000">
      <w:r>
        <w:br w:type="page"/>
      </w:r>
    </w:p>
    <w:p w14:paraId="7C1AAC7F" w14:textId="77777777" w:rsidR="00021F9B" w:rsidRDefault="00000000">
      <w:pPr>
        <w:pStyle w:val="Heading1"/>
      </w:pPr>
      <w:r>
        <w:lastRenderedPageBreak/>
        <w:t>7. Future Work</w:t>
      </w:r>
    </w:p>
    <w:p w14:paraId="26588F22" w14:textId="77777777" w:rsidR="00021F9B" w:rsidRDefault="00000000">
      <w:pPr>
        <w:pStyle w:val="Heading2"/>
      </w:pPr>
      <w:r>
        <w:t>7.1 Short-Term Enhancements (Months 1-6)</w:t>
      </w:r>
    </w:p>
    <w:p w14:paraId="2E77D3A9" w14:textId="77777777" w:rsidR="00021F9B" w:rsidRDefault="00000000">
      <w:r>
        <w:t>Immediate improvements that can be implemented within the first six months to enhance functionality, performance, and user experience:</w:t>
      </w:r>
    </w:p>
    <w:p w14:paraId="45FFB8BC" w14:textId="77777777" w:rsidR="00021F9B" w:rsidRDefault="00000000">
      <w:pPr>
        <w:pStyle w:val="Heading3"/>
      </w:pPr>
      <w:r>
        <w:t>7.1.1 User Management and Authentication</w:t>
      </w:r>
    </w:p>
    <w:p w14:paraId="7E5EE2EE" w14:textId="77777777" w:rsidR="00021F9B" w:rsidRDefault="00000000">
      <w:r>
        <w:t>Implement user accounts and authentication:</w:t>
      </w:r>
    </w:p>
    <w:p w14:paraId="1934AE1D" w14:textId="77777777" w:rsidR="00021F9B" w:rsidRDefault="00000000">
      <w:pPr>
        <w:pStyle w:val="ListBullet2"/>
      </w:pPr>
      <w:r>
        <w:t xml:space="preserve">   • User registration and login system with secure password hashing</w:t>
      </w:r>
    </w:p>
    <w:p w14:paraId="1508465C" w14:textId="77777777" w:rsidR="00021F9B" w:rsidRDefault="00000000">
      <w:pPr>
        <w:pStyle w:val="ListBullet2"/>
      </w:pPr>
      <w:r>
        <w:t xml:space="preserve">   • Role-based access control (Inspector, Manager, Admin)</w:t>
      </w:r>
    </w:p>
    <w:p w14:paraId="797FF742" w14:textId="77777777" w:rsidR="00021F9B" w:rsidRDefault="00000000">
      <w:pPr>
        <w:pStyle w:val="ListBullet2"/>
      </w:pPr>
      <w:r>
        <w:t xml:space="preserve">   • Session management with secure tokens</w:t>
      </w:r>
    </w:p>
    <w:p w14:paraId="3D3D95E3" w14:textId="77777777" w:rsidR="00021F9B" w:rsidRDefault="00000000">
      <w:pPr>
        <w:pStyle w:val="ListBullet2"/>
      </w:pPr>
      <w:r>
        <w:t xml:space="preserve">   • User profiles with inspection history</w:t>
      </w:r>
    </w:p>
    <w:p w14:paraId="7EAC097E" w14:textId="77777777" w:rsidR="00021F9B" w:rsidRDefault="00000000">
      <w:pPr>
        <w:pStyle w:val="ListBullet2"/>
      </w:pPr>
      <w:r>
        <w:t xml:space="preserve">   • Multi-factor authentication for enhanced security</w:t>
      </w:r>
    </w:p>
    <w:p w14:paraId="28F5136C" w14:textId="77777777" w:rsidR="00021F9B" w:rsidRDefault="00000000">
      <w:pPr>
        <w:pStyle w:val="Heading3"/>
      </w:pPr>
      <w:r>
        <w:t>7.1.2 Database Integration</w:t>
      </w:r>
    </w:p>
    <w:p w14:paraId="5CF6D83F" w14:textId="77777777" w:rsidR="00021F9B" w:rsidRDefault="00000000">
      <w:r>
        <w:t>Migrate from file-based to database storage:</w:t>
      </w:r>
    </w:p>
    <w:p w14:paraId="04D2C3B4" w14:textId="77777777" w:rsidR="00021F9B" w:rsidRDefault="00000000">
      <w:pPr>
        <w:pStyle w:val="ListBullet2"/>
      </w:pPr>
      <w:r>
        <w:t xml:space="preserve">   • Implement full database schema (MySQL or PostgreSQL)</w:t>
      </w:r>
    </w:p>
    <w:p w14:paraId="24AA8990" w14:textId="77777777" w:rsidR="00021F9B" w:rsidRDefault="00000000">
      <w:pPr>
        <w:pStyle w:val="ListBullet2"/>
      </w:pPr>
      <w:r>
        <w:t xml:space="preserve">   • ORM layer using SQLAlchemy for type-safe database access</w:t>
      </w:r>
    </w:p>
    <w:p w14:paraId="3D6C237E" w14:textId="77777777" w:rsidR="00021F9B" w:rsidRDefault="00000000">
      <w:pPr>
        <w:pStyle w:val="ListBullet2"/>
      </w:pPr>
      <w:r>
        <w:t xml:space="preserve">   • Data migration scripts from existing file structure</w:t>
      </w:r>
    </w:p>
    <w:p w14:paraId="789A6BDE" w14:textId="77777777" w:rsidR="00021F9B" w:rsidRDefault="00000000">
      <w:pPr>
        <w:pStyle w:val="ListBullet2"/>
      </w:pPr>
      <w:r>
        <w:t xml:space="preserve">   • Database connection pooling for performance</w:t>
      </w:r>
    </w:p>
    <w:p w14:paraId="57290E58" w14:textId="77777777" w:rsidR="00021F9B" w:rsidRDefault="00000000">
      <w:pPr>
        <w:pStyle w:val="ListBullet2"/>
      </w:pPr>
      <w:r>
        <w:t xml:space="preserve">   • Backup and recovery procedures</w:t>
      </w:r>
    </w:p>
    <w:p w14:paraId="5D1838FB" w14:textId="77777777" w:rsidR="00021F9B" w:rsidRDefault="00000000">
      <w:pPr>
        <w:pStyle w:val="Heading3"/>
      </w:pPr>
      <w:r>
        <w:t>7.1.3 Enhanced Reporting Features</w:t>
      </w:r>
    </w:p>
    <w:p w14:paraId="054EEE6C" w14:textId="77777777" w:rsidR="00021F9B" w:rsidRDefault="00000000">
      <w:r>
        <w:t>Additional report capabilities:</w:t>
      </w:r>
    </w:p>
    <w:p w14:paraId="401D54AA" w14:textId="77777777" w:rsidR="00021F9B" w:rsidRDefault="00000000">
      <w:pPr>
        <w:pStyle w:val="ListBullet2"/>
      </w:pPr>
      <w:r>
        <w:t xml:space="preserve">   • PDF report generation as alternative to DOCX</w:t>
      </w:r>
    </w:p>
    <w:p w14:paraId="4045D6C6" w14:textId="77777777" w:rsidR="00021F9B" w:rsidRDefault="00000000">
      <w:pPr>
        <w:pStyle w:val="ListBullet2"/>
      </w:pPr>
      <w:r>
        <w:t xml:space="preserve">   • Custom report templates per organization</w:t>
      </w:r>
    </w:p>
    <w:p w14:paraId="524D3BAD" w14:textId="77777777" w:rsidR="00021F9B" w:rsidRDefault="00000000">
      <w:pPr>
        <w:pStyle w:val="ListBullet2"/>
      </w:pPr>
      <w:r>
        <w:t xml:space="preserve">   • Batch report generation for multiple inspections</w:t>
      </w:r>
    </w:p>
    <w:p w14:paraId="77F73C34" w14:textId="77777777" w:rsidR="00021F9B" w:rsidRDefault="00000000">
      <w:pPr>
        <w:pStyle w:val="ListBullet2"/>
      </w:pPr>
      <w:r>
        <w:t xml:space="preserve">   • Report scheduling and automatic delivery via email</w:t>
      </w:r>
    </w:p>
    <w:p w14:paraId="62CD875B" w14:textId="77777777" w:rsidR="00021F9B" w:rsidRDefault="00000000">
      <w:pPr>
        <w:pStyle w:val="ListBullet2"/>
      </w:pPr>
      <w:r>
        <w:t xml:space="preserve">   • Report comparison tools (compare multiple inspections)</w:t>
      </w:r>
    </w:p>
    <w:p w14:paraId="01CEA0A1" w14:textId="77777777" w:rsidR="00021F9B" w:rsidRDefault="00000000">
      <w:pPr>
        <w:pStyle w:val="Heading3"/>
      </w:pPr>
      <w:r>
        <w:t>7.1.4 Multi-Image Support</w:t>
      </w:r>
    </w:p>
    <w:p w14:paraId="6EF4E98C" w14:textId="77777777" w:rsidR="00021F9B" w:rsidRDefault="00000000">
      <w:r>
        <w:t>Process multiple images per inspection:</w:t>
      </w:r>
    </w:p>
    <w:p w14:paraId="44B08E62" w14:textId="77777777" w:rsidR="00021F9B" w:rsidRDefault="00000000">
      <w:pPr>
        <w:pStyle w:val="ListBullet2"/>
      </w:pPr>
      <w:r>
        <w:t xml:space="preserve">   • Upload multiple images in a single inspection</w:t>
      </w:r>
    </w:p>
    <w:p w14:paraId="44530D02" w14:textId="77777777" w:rsidR="00021F9B" w:rsidRDefault="00000000">
      <w:pPr>
        <w:pStyle w:val="ListBullet2"/>
      </w:pPr>
      <w:r>
        <w:t xml:space="preserve">   • Combine hazard analysis from multiple images</w:t>
      </w:r>
    </w:p>
    <w:p w14:paraId="4126E389" w14:textId="77777777" w:rsidR="00021F9B" w:rsidRDefault="00000000">
      <w:pPr>
        <w:pStyle w:val="ListBullet2"/>
      </w:pPr>
      <w:r>
        <w:t xml:space="preserve">   • Image gallery view in results</w:t>
      </w:r>
    </w:p>
    <w:p w14:paraId="0BF3E87F" w14:textId="77777777" w:rsidR="00021F9B" w:rsidRDefault="00000000">
      <w:pPr>
        <w:pStyle w:val="ListBullet2"/>
      </w:pPr>
      <w:r>
        <w:t xml:space="preserve">   • Image annotation and marking capabilities</w:t>
      </w:r>
    </w:p>
    <w:p w14:paraId="272B0EEE" w14:textId="77777777" w:rsidR="00021F9B" w:rsidRDefault="00000000">
      <w:pPr>
        <w:pStyle w:val="Heading3"/>
      </w:pPr>
      <w:r>
        <w:lastRenderedPageBreak/>
        <w:t>7.1.5 Performance Optimizations</w:t>
      </w:r>
    </w:p>
    <w:p w14:paraId="39E87C2E" w14:textId="77777777" w:rsidR="00021F9B" w:rsidRDefault="00000000">
      <w:r>
        <w:t>Improve system performance and scalability:</w:t>
      </w:r>
    </w:p>
    <w:p w14:paraId="26F0C1A3" w14:textId="77777777" w:rsidR="00021F9B" w:rsidRDefault="00000000">
      <w:pPr>
        <w:pStyle w:val="ListBullet2"/>
      </w:pPr>
      <w:r>
        <w:t xml:space="preserve">   • Implement Redis caching for frequently accessed data</w:t>
      </w:r>
    </w:p>
    <w:p w14:paraId="7D414448" w14:textId="77777777" w:rsidR="00021F9B" w:rsidRDefault="00000000">
      <w:pPr>
        <w:pStyle w:val="ListBullet2"/>
      </w:pPr>
      <w:r>
        <w:t xml:space="preserve">   • Async task processing with Celery for long-running operations</w:t>
      </w:r>
    </w:p>
    <w:p w14:paraId="4BE57597" w14:textId="77777777" w:rsidR="00021F9B" w:rsidRDefault="00000000">
      <w:pPr>
        <w:pStyle w:val="ListBullet2"/>
      </w:pPr>
      <w:r>
        <w:t xml:space="preserve">   • Image compression and thumbnail generation</w:t>
      </w:r>
    </w:p>
    <w:p w14:paraId="3CDD103A" w14:textId="77777777" w:rsidR="00021F9B" w:rsidRDefault="00000000">
      <w:pPr>
        <w:pStyle w:val="ListBullet2"/>
      </w:pPr>
      <w:r>
        <w:t xml:space="preserve">   • CDN integration for static asset delivery</w:t>
      </w:r>
    </w:p>
    <w:p w14:paraId="07C449E8" w14:textId="77777777" w:rsidR="00021F9B" w:rsidRDefault="00000000">
      <w:pPr>
        <w:pStyle w:val="ListBullet2"/>
      </w:pPr>
      <w:r>
        <w:t xml:space="preserve">   • Database query optimization with proper indexing</w:t>
      </w:r>
    </w:p>
    <w:p w14:paraId="1053EBAD" w14:textId="77777777" w:rsidR="00021F9B" w:rsidRDefault="00000000">
      <w:pPr>
        <w:pStyle w:val="ListBullet2"/>
      </w:pPr>
      <w:r>
        <w:t xml:space="preserve">   • API response caching to reduce external API calls</w:t>
      </w:r>
    </w:p>
    <w:p w14:paraId="7E850DA2" w14:textId="77777777" w:rsidR="00021F9B" w:rsidRDefault="00000000">
      <w:pPr>
        <w:pStyle w:val="Heading3"/>
      </w:pPr>
      <w:r>
        <w:t>7.1.6 Advanced Analytics Dashboard</w:t>
      </w:r>
    </w:p>
    <w:p w14:paraId="5168EC1F" w14:textId="77777777" w:rsidR="00021F9B" w:rsidRDefault="00000000">
      <w:r>
        <w:t>Data visualization and analytics:</w:t>
      </w:r>
    </w:p>
    <w:p w14:paraId="41374D3C" w14:textId="77777777" w:rsidR="00021F9B" w:rsidRDefault="00000000">
      <w:pPr>
        <w:pStyle w:val="ListBullet2"/>
      </w:pPr>
      <w:r>
        <w:t xml:space="preserve">   • Dashboard with inspection statistics and trends</w:t>
      </w:r>
    </w:p>
    <w:p w14:paraId="019AC6D3" w14:textId="77777777" w:rsidR="00021F9B" w:rsidRDefault="00000000">
      <w:pPr>
        <w:pStyle w:val="ListBullet2"/>
      </w:pPr>
      <w:r>
        <w:t xml:space="preserve">   • Risk level distribution charts</w:t>
      </w:r>
    </w:p>
    <w:p w14:paraId="29CA3FD4" w14:textId="77777777" w:rsidR="00021F9B" w:rsidRDefault="00000000">
      <w:pPr>
        <w:pStyle w:val="ListBullet2"/>
      </w:pPr>
      <w:r>
        <w:t xml:space="preserve">   • Most common hazards identification</w:t>
      </w:r>
    </w:p>
    <w:p w14:paraId="4EFF842E" w14:textId="77777777" w:rsidR="00021F9B" w:rsidRDefault="00000000">
      <w:pPr>
        <w:pStyle w:val="ListBullet2"/>
      </w:pPr>
      <w:r>
        <w:t xml:space="preserve">   • Project-wise inspection history</w:t>
      </w:r>
    </w:p>
    <w:p w14:paraId="3B7EA7B9" w14:textId="77777777" w:rsidR="00021F9B" w:rsidRDefault="00000000">
      <w:pPr>
        <w:pStyle w:val="ListBullet2"/>
      </w:pPr>
      <w:r>
        <w:t xml:space="preserve">   • Time-series analysis of safety trends</w:t>
      </w:r>
    </w:p>
    <w:p w14:paraId="04F53FA0" w14:textId="77777777" w:rsidR="00021F9B" w:rsidRDefault="00000000">
      <w:pPr>
        <w:pStyle w:val="ListBullet2"/>
      </w:pPr>
      <w:r>
        <w:t xml:space="preserve">   • Export analytics data to CSV/Excel</w:t>
      </w:r>
    </w:p>
    <w:p w14:paraId="4F968151" w14:textId="77777777" w:rsidR="00021F9B" w:rsidRDefault="00000000">
      <w:pPr>
        <w:pStyle w:val="Heading2"/>
      </w:pPr>
      <w:r>
        <w:t>7.2 Long-Term Research Directions (6+ Months)</w:t>
      </w:r>
    </w:p>
    <w:p w14:paraId="5BEBD000" w14:textId="77777777" w:rsidR="00021F9B" w:rsidRDefault="00000000">
      <w:r>
        <w:t>Advanced features requiring significant research, development, and potentially new technologies:</w:t>
      </w:r>
    </w:p>
    <w:p w14:paraId="00976619" w14:textId="77777777" w:rsidR="00021F9B" w:rsidRDefault="00000000">
      <w:pPr>
        <w:pStyle w:val="Heading3"/>
      </w:pPr>
      <w:r>
        <w:t>7.2.1 Video Analysis and Real-Time Monitoring</w:t>
      </w:r>
    </w:p>
    <w:p w14:paraId="4B34753E" w14:textId="77777777" w:rsidR="00021F9B" w:rsidRDefault="00000000">
      <w:r>
        <w:t>Extend capabilities to video and live feeds:</w:t>
      </w:r>
    </w:p>
    <w:p w14:paraId="3682B327" w14:textId="77777777" w:rsidR="00021F9B" w:rsidRDefault="00000000">
      <w:pPr>
        <w:pStyle w:val="ListBullet2"/>
      </w:pPr>
      <w:r>
        <w:t xml:space="preserve">   • Support for video file upload and analysis</w:t>
      </w:r>
    </w:p>
    <w:p w14:paraId="4F1FA620" w14:textId="77777777" w:rsidR="00021F9B" w:rsidRDefault="00000000">
      <w:pPr>
        <w:pStyle w:val="ListBullet2"/>
      </w:pPr>
      <w:r>
        <w:t xml:space="preserve">   • Frame-by-frame hazard detection in videos</w:t>
      </w:r>
    </w:p>
    <w:p w14:paraId="0C34F3FE" w14:textId="77777777" w:rsidR="00021F9B" w:rsidRDefault="00000000">
      <w:pPr>
        <w:pStyle w:val="ListBullet2"/>
      </w:pPr>
      <w:r>
        <w:t xml:space="preserve">   • Real-time analysis of CCTV feeds from construction sites</w:t>
      </w:r>
    </w:p>
    <w:p w14:paraId="66810CFF" w14:textId="77777777" w:rsidR="00021F9B" w:rsidRDefault="00000000">
      <w:pPr>
        <w:pStyle w:val="ListBullet2"/>
      </w:pPr>
      <w:r>
        <w:t xml:space="preserve">   • Continuous monitoring with alert systems for critical hazards</w:t>
      </w:r>
    </w:p>
    <w:p w14:paraId="7FDC758A" w14:textId="77777777" w:rsidR="00021F9B" w:rsidRDefault="00000000">
      <w:pPr>
        <w:pStyle w:val="ListBullet2"/>
      </w:pPr>
      <w:r>
        <w:t xml:space="preserve">   • Video summarization highlighting key safety moments</w:t>
      </w:r>
    </w:p>
    <w:p w14:paraId="47962658" w14:textId="77777777" w:rsidR="00021F9B" w:rsidRDefault="00000000">
      <w:pPr>
        <w:pStyle w:val="Heading3"/>
      </w:pPr>
      <w:r>
        <w:t>7.2.2 Custom Model Training</w:t>
      </w:r>
    </w:p>
    <w:p w14:paraId="6649D782" w14:textId="77777777" w:rsidR="00021F9B" w:rsidRDefault="00000000">
      <w:r>
        <w:t>Site-specific model improvements:</w:t>
      </w:r>
    </w:p>
    <w:p w14:paraId="39DD7264" w14:textId="77777777" w:rsidR="00021F9B" w:rsidRDefault="00000000">
      <w:pPr>
        <w:pStyle w:val="ListBullet2"/>
      </w:pPr>
      <w:r>
        <w:t xml:space="preserve">   • Fine-tune YOLO model on construction site-specific datasets</w:t>
      </w:r>
    </w:p>
    <w:p w14:paraId="7F7A29D6" w14:textId="77777777" w:rsidR="00021F9B" w:rsidRDefault="00000000">
      <w:pPr>
        <w:pStyle w:val="ListBullet2"/>
      </w:pPr>
      <w:r>
        <w:t xml:space="preserve">   • Custom hazard detection models trained on historical inspection data</w:t>
      </w:r>
    </w:p>
    <w:p w14:paraId="0CA3E9D6" w14:textId="77777777" w:rsidR="00021F9B" w:rsidRDefault="00000000">
      <w:pPr>
        <w:pStyle w:val="ListBullet2"/>
      </w:pPr>
      <w:r>
        <w:t xml:space="preserve">   • Transfer learning from general models to site-specific scenarios</w:t>
      </w:r>
    </w:p>
    <w:p w14:paraId="074E6A39" w14:textId="77777777" w:rsidR="00021F9B" w:rsidRDefault="00000000">
      <w:pPr>
        <w:pStyle w:val="ListBullet2"/>
      </w:pPr>
      <w:r>
        <w:t xml:space="preserve">   • Model versioning and A/B testing for improvements</w:t>
      </w:r>
    </w:p>
    <w:p w14:paraId="664DB803" w14:textId="77777777" w:rsidR="00021F9B" w:rsidRDefault="00000000">
      <w:pPr>
        <w:pStyle w:val="Heading3"/>
      </w:pPr>
      <w:r>
        <w:lastRenderedPageBreak/>
        <w:t>7.2.3 Predictive Analytics</w:t>
      </w:r>
    </w:p>
    <w:p w14:paraId="4E994AD8" w14:textId="77777777" w:rsidR="00021F9B" w:rsidRDefault="00000000">
      <w:r>
        <w:t>Machine learning for predictive safety:</w:t>
      </w:r>
    </w:p>
    <w:p w14:paraId="69D90EB1" w14:textId="77777777" w:rsidR="00021F9B" w:rsidRDefault="00000000">
      <w:pPr>
        <w:pStyle w:val="ListBullet2"/>
      </w:pPr>
      <w:r>
        <w:t xml:space="preserve">   • Predictive models to forecast potential hazards based on site conditions</w:t>
      </w:r>
    </w:p>
    <w:p w14:paraId="47158E6B" w14:textId="77777777" w:rsidR="00021F9B" w:rsidRDefault="00000000">
      <w:pPr>
        <w:pStyle w:val="ListBullet2"/>
      </w:pPr>
      <w:r>
        <w:t xml:space="preserve">   • Risk prediction before hazards occur</w:t>
      </w:r>
    </w:p>
    <w:p w14:paraId="21056ADA" w14:textId="77777777" w:rsidR="00021F9B" w:rsidRDefault="00000000">
      <w:pPr>
        <w:pStyle w:val="ListBullet2"/>
      </w:pPr>
      <w:r>
        <w:t xml:space="preserve">   • Weather and environmental factor integration for risk assessment</w:t>
      </w:r>
    </w:p>
    <w:p w14:paraId="67E0E7B6" w14:textId="77777777" w:rsidR="00021F9B" w:rsidRDefault="00000000">
      <w:pPr>
        <w:pStyle w:val="ListBullet2"/>
      </w:pPr>
      <w:r>
        <w:t xml:space="preserve">   • Anomaly detection to identify unusual safety patterns</w:t>
      </w:r>
    </w:p>
    <w:p w14:paraId="3A262C00" w14:textId="77777777" w:rsidR="00021F9B" w:rsidRDefault="00000000">
      <w:pPr>
        <w:pStyle w:val="Heading3"/>
      </w:pPr>
      <w:r>
        <w:t>7.2.4 Mobile Application Development</w:t>
      </w:r>
    </w:p>
    <w:p w14:paraId="6572D1A4" w14:textId="77777777" w:rsidR="00021F9B" w:rsidRDefault="00000000">
      <w:r>
        <w:t>Native mobile apps for on-site inspections:</w:t>
      </w:r>
    </w:p>
    <w:p w14:paraId="00E17206" w14:textId="77777777" w:rsidR="00021F9B" w:rsidRDefault="00000000">
      <w:pPr>
        <w:pStyle w:val="ListBullet2"/>
      </w:pPr>
      <w:r>
        <w:t xml:space="preserve">   • iOS and Android native applications</w:t>
      </w:r>
    </w:p>
    <w:p w14:paraId="63E003CE" w14:textId="77777777" w:rsidR="00021F9B" w:rsidRDefault="00000000">
      <w:pPr>
        <w:pStyle w:val="ListBullet2"/>
      </w:pPr>
      <w:r>
        <w:t xml:space="preserve">   • Camera integration for direct photo capture</w:t>
      </w:r>
    </w:p>
    <w:p w14:paraId="23FED573" w14:textId="77777777" w:rsidR="00021F9B" w:rsidRDefault="00000000">
      <w:pPr>
        <w:pStyle w:val="ListBullet2"/>
      </w:pPr>
      <w:r>
        <w:t xml:space="preserve">   • Offline mode for areas with poor connectivity</w:t>
      </w:r>
    </w:p>
    <w:p w14:paraId="024F5308" w14:textId="77777777" w:rsidR="00021F9B" w:rsidRDefault="00000000">
      <w:pPr>
        <w:pStyle w:val="ListBullet2"/>
      </w:pPr>
      <w:r>
        <w:t xml:space="preserve">   • GPS integration for automatic location tagging</w:t>
      </w:r>
    </w:p>
    <w:p w14:paraId="3830FA80" w14:textId="77777777" w:rsidR="00021F9B" w:rsidRDefault="00000000">
      <w:pPr>
        <w:pStyle w:val="ListBullet2"/>
      </w:pPr>
      <w:r>
        <w:t xml:space="preserve">   • Push notifications for critical alerts</w:t>
      </w:r>
    </w:p>
    <w:p w14:paraId="4A06DADE" w14:textId="77777777" w:rsidR="00021F9B" w:rsidRDefault="00000000">
      <w:pPr>
        <w:pStyle w:val="Heading3"/>
      </w:pPr>
      <w:r>
        <w:t>7.2.5 Integration with Construction Management Software</w:t>
      </w:r>
    </w:p>
    <w:p w14:paraId="04074361" w14:textId="77777777" w:rsidR="00021F9B" w:rsidRDefault="00000000">
      <w:r>
        <w:t>Connect with existing construction tools:</w:t>
      </w:r>
    </w:p>
    <w:p w14:paraId="25B093B7" w14:textId="77777777" w:rsidR="00021F9B" w:rsidRDefault="00000000">
      <w:pPr>
        <w:pStyle w:val="ListBullet2"/>
      </w:pPr>
      <w:r>
        <w:t xml:space="preserve">   • Procore API integration for project management</w:t>
      </w:r>
    </w:p>
    <w:p w14:paraId="021FA528" w14:textId="77777777" w:rsidR="00021F9B" w:rsidRDefault="00000000">
      <w:pPr>
        <w:pStyle w:val="ListBullet2"/>
      </w:pPr>
      <w:r>
        <w:t xml:space="preserve">   • PlanGrid integration for construction documentation</w:t>
      </w:r>
    </w:p>
    <w:p w14:paraId="130FA28F" w14:textId="77777777" w:rsidR="00021F9B" w:rsidRDefault="00000000">
      <w:pPr>
        <w:pStyle w:val="ListBullet2"/>
      </w:pPr>
      <w:r>
        <w:t xml:space="preserve">   • BIM (Building Information Modeling) integration</w:t>
      </w:r>
    </w:p>
    <w:p w14:paraId="59DC162D" w14:textId="77777777" w:rsidR="00021F9B" w:rsidRDefault="00000000">
      <w:pPr>
        <w:pStyle w:val="ListBullet2"/>
      </w:pPr>
      <w:r>
        <w:t xml:space="preserve">   • ERP system integration for resource management</w:t>
      </w:r>
    </w:p>
    <w:p w14:paraId="6B4B9F1A" w14:textId="77777777" w:rsidR="00021F9B" w:rsidRDefault="00000000">
      <w:pPr>
        <w:pStyle w:val="ListBullet2"/>
      </w:pPr>
      <w:r>
        <w:t xml:space="preserve">   • Common data formats (IFC, COBie) for interoperability</w:t>
      </w:r>
    </w:p>
    <w:p w14:paraId="4F2391B8" w14:textId="77777777" w:rsidR="00021F9B" w:rsidRDefault="00000000">
      <w:pPr>
        <w:pStyle w:val="Heading3"/>
      </w:pPr>
      <w:r>
        <w:t>7.2.6 IoT and Sensor Integration</w:t>
      </w:r>
    </w:p>
    <w:p w14:paraId="229A21A1" w14:textId="77777777" w:rsidR="00021F9B" w:rsidRDefault="00000000">
      <w:r>
        <w:t>Expand beyond visual analysis:</w:t>
      </w:r>
    </w:p>
    <w:p w14:paraId="0E08D28A" w14:textId="77777777" w:rsidR="00021F9B" w:rsidRDefault="00000000">
      <w:pPr>
        <w:pStyle w:val="ListBullet2"/>
      </w:pPr>
      <w:r>
        <w:t xml:space="preserve">   • Integration with environmental sensors (air quality, noise, temperature)</w:t>
      </w:r>
    </w:p>
    <w:p w14:paraId="0381C2B1" w14:textId="77777777" w:rsidR="00021F9B" w:rsidRDefault="00000000">
      <w:pPr>
        <w:pStyle w:val="ListBullet2"/>
      </w:pPr>
      <w:r>
        <w:t xml:space="preserve">   • Wearable device integration for worker safety monitoring</w:t>
      </w:r>
    </w:p>
    <w:p w14:paraId="2416A983" w14:textId="77777777" w:rsidR="00021F9B" w:rsidRDefault="00000000">
      <w:pPr>
        <w:pStyle w:val="ListBullet2"/>
      </w:pPr>
      <w:r>
        <w:t xml:space="preserve">   • Equipment sensor data for predictive maintenance</w:t>
      </w:r>
    </w:p>
    <w:p w14:paraId="1471DCAF" w14:textId="77777777" w:rsidR="00021F9B" w:rsidRDefault="00000000">
      <w:pPr>
        <w:pStyle w:val="ListBullet2"/>
      </w:pPr>
      <w:r>
        <w:t xml:space="preserve">   • Combined visual and sensor data for comprehensive risk assessment</w:t>
      </w:r>
    </w:p>
    <w:p w14:paraId="6F2BF419" w14:textId="77777777" w:rsidR="00021F9B" w:rsidRDefault="00000000">
      <w:pPr>
        <w:pStyle w:val="Heading3"/>
      </w:pPr>
      <w:r>
        <w:t>7.2.7 Multi-Language Support</w:t>
      </w:r>
    </w:p>
    <w:p w14:paraId="04404AB6" w14:textId="77777777" w:rsidR="00021F9B" w:rsidRDefault="00000000">
      <w:r>
        <w:t>Internationalization capabilities:</w:t>
      </w:r>
    </w:p>
    <w:p w14:paraId="317EE3B0" w14:textId="77777777" w:rsidR="00021F9B" w:rsidRDefault="00000000">
      <w:pPr>
        <w:pStyle w:val="ListBullet2"/>
      </w:pPr>
      <w:r>
        <w:t xml:space="preserve">   • Arabic and English interface and reports</w:t>
      </w:r>
    </w:p>
    <w:p w14:paraId="6BF199EC" w14:textId="77777777" w:rsidR="00021F9B" w:rsidRDefault="00000000">
      <w:pPr>
        <w:pStyle w:val="ListBullet2"/>
      </w:pPr>
      <w:r>
        <w:t xml:space="preserve">   • RTL (Right-to-Left) layout support for Arabic</w:t>
      </w:r>
    </w:p>
    <w:p w14:paraId="2EAADB69" w14:textId="77777777" w:rsidR="00021F9B" w:rsidRDefault="00000000">
      <w:pPr>
        <w:pStyle w:val="ListBullet2"/>
      </w:pPr>
      <w:r>
        <w:t xml:space="preserve">   • Multi-language hazard descriptions and control measures</w:t>
      </w:r>
    </w:p>
    <w:p w14:paraId="6BB01B8A" w14:textId="77777777" w:rsidR="00021F9B" w:rsidRDefault="00000000">
      <w:pPr>
        <w:pStyle w:val="ListBullet2"/>
      </w:pPr>
      <w:r>
        <w:t xml:space="preserve">   • Automatic language detection based on user preferences</w:t>
      </w:r>
    </w:p>
    <w:p w14:paraId="5E1D7983" w14:textId="77777777" w:rsidR="00021F9B" w:rsidRDefault="00000000">
      <w:pPr>
        <w:pStyle w:val="Heading3"/>
      </w:pPr>
      <w:r>
        <w:lastRenderedPageBreak/>
        <w:t>7.2.8 Advanced AI Capabilities</w:t>
      </w:r>
    </w:p>
    <w:p w14:paraId="2BCB8483" w14:textId="77777777" w:rsidR="00021F9B" w:rsidRDefault="00000000">
      <w:r>
        <w:t>Cutting-edge AI features:</w:t>
      </w:r>
    </w:p>
    <w:p w14:paraId="39A75AF9" w14:textId="77777777" w:rsidR="00021F9B" w:rsidRDefault="00000000">
      <w:pPr>
        <w:pStyle w:val="ListBullet2"/>
      </w:pPr>
      <w:r>
        <w:t xml:space="preserve">   • Fine-tuned vision-language models for construction safety domain</w:t>
      </w:r>
    </w:p>
    <w:p w14:paraId="6459E3F0" w14:textId="77777777" w:rsidR="00021F9B" w:rsidRDefault="00000000">
      <w:pPr>
        <w:pStyle w:val="ListBullet2"/>
      </w:pPr>
      <w:r>
        <w:t xml:space="preserve">   • Natural language query interface ("Show me all high-risk inspections")</w:t>
      </w:r>
    </w:p>
    <w:p w14:paraId="678A5416" w14:textId="77777777" w:rsidR="00021F9B" w:rsidRDefault="00000000">
      <w:pPr>
        <w:pStyle w:val="ListBullet2"/>
      </w:pPr>
      <w:r>
        <w:t xml:space="preserve">   • Automated report summarization and key point extraction</w:t>
      </w:r>
    </w:p>
    <w:p w14:paraId="40C8D165" w14:textId="77777777" w:rsidR="00021F9B" w:rsidRDefault="00000000">
      <w:pPr>
        <w:pStyle w:val="ListBullet2"/>
      </w:pPr>
      <w:r>
        <w:t xml:space="preserve">   • Conversational AI assistant for inspection guidance</w:t>
      </w:r>
    </w:p>
    <w:p w14:paraId="7315DDC4" w14:textId="77777777" w:rsidR="00021F9B" w:rsidRDefault="00000000">
      <w:pPr>
        <w:pStyle w:val="ListBullet2"/>
      </w:pPr>
      <w:r>
        <w:t xml:space="preserve">   • Cross-inspection learning and pattern recognition</w:t>
      </w:r>
    </w:p>
    <w:p w14:paraId="28E98C62" w14:textId="77777777" w:rsidR="00021F9B" w:rsidRDefault="00000000">
      <w:pPr>
        <w:pStyle w:val="Heading3"/>
      </w:pPr>
      <w:r>
        <w:t>7.2.9 Compliance and Certification Features</w:t>
      </w:r>
    </w:p>
    <w:p w14:paraId="22BB5FE6" w14:textId="77777777" w:rsidR="00021F9B" w:rsidRDefault="00000000">
      <w:r>
        <w:t>Enhanced regulatory compliance:</w:t>
      </w:r>
    </w:p>
    <w:p w14:paraId="095ABB4C" w14:textId="77777777" w:rsidR="00021F9B" w:rsidRDefault="00000000">
      <w:pPr>
        <w:pStyle w:val="ListBullet2"/>
      </w:pPr>
      <w:r>
        <w:t xml:space="preserve">   • Automated compliance checking against SBC requirements</w:t>
      </w:r>
    </w:p>
    <w:p w14:paraId="78D003AF" w14:textId="77777777" w:rsidR="00021F9B" w:rsidRDefault="00000000">
      <w:pPr>
        <w:pStyle w:val="ListBullet2"/>
      </w:pPr>
      <w:r>
        <w:t xml:space="preserve">   • Civil Defense standard alignment and validation</w:t>
      </w:r>
    </w:p>
    <w:p w14:paraId="5F2A4FCD" w14:textId="77777777" w:rsidR="00021F9B" w:rsidRDefault="00000000">
      <w:pPr>
        <w:pStyle w:val="ListBullet2"/>
      </w:pPr>
      <w:r>
        <w:t xml:space="preserve">   • ISO 45001 compliance tracking and reporting</w:t>
      </w:r>
    </w:p>
    <w:p w14:paraId="754455A5" w14:textId="77777777" w:rsidR="00021F9B" w:rsidRDefault="00000000">
      <w:pPr>
        <w:pStyle w:val="ListBullet2"/>
      </w:pPr>
      <w:r>
        <w:t xml:space="preserve">   • Certification workflow management</w:t>
      </w:r>
    </w:p>
    <w:p w14:paraId="5996838A" w14:textId="77777777" w:rsidR="00021F9B" w:rsidRDefault="00000000">
      <w:pPr>
        <w:pStyle w:val="ListBullet2"/>
      </w:pPr>
      <w:r>
        <w:t xml:space="preserve">   • Regulatory submission automation</w:t>
      </w:r>
    </w:p>
    <w:p w14:paraId="7E4134D9" w14:textId="77777777" w:rsidR="00021F9B" w:rsidRDefault="00000000">
      <w:pPr>
        <w:pStyle w:val="Heading3"/>
      </w:pPr>
      <w:r>
        <w:t>7.2.10 Collaborative Features</w:t>
      </w:r>
    </w:p>
    <w:p w14:paraId="2695625E" w14:textId="77777777" w:rsidR="00021F9B" w:rsidRDefault="00000000">
      <w:r>
        <w:t>Team collaboration capabilities:</w:t>
      </w:r>
    </w:p>
    <w:p w14:paraId="4BEB7B73" w14:textId="77777777" w:rsidR="00021F9B" w:rsidRDefault="00000000">
      <w:pPr>
        <w:pStyle w:val="ListBullet2"/>
      </w:pPr>
      <w:r>
        <w:t xml:space="preserve">   • Multi-user inspection workflows with assignees</w:t>
      </w:r>
    </w:p>
    <w:p w14:paraId="23EBD9AC" w14:textId="77777777" w:rsidR="00021F9B" w:rsidRDefault="00000000">
      <w:pPr>
        <w:pStyle w:val="ListBullet2"/>
      </w:pPr>
      <w:r>
        <w:t xml:space="preserve">   • Comment and annotation system on inspections</w:t>
      </w:r>
    </w:p>
    <w:p w14:paraId="2A0A6EBB" w14:textId="77777777" w:rsidR="00021F9B" w:rsidRDefault="00000000">
      <w:pPr>
        <w:pStyle w:val="ListBullet2"/>
      </w:pPr>
      <w:r>
        <w:t xml:space="preserve">   • Review and approval workflows</w:t>
      </w:r>
    </w:p>
    <w:p w14:paraId="6D46CE34" w14:textId="77777777" w:rsidR="00021F9B" w:rsidRDefault="00000000">
      <w:pPr>
        <w:pStyle w:val="ListBullet2"/>
      </w:pPr>
      <w:r>
        <w:t xml:space="preserve">   • Team notifications and activity feeds</w:t>
      </w:r>
    </w:p>
    <w:p w14:paraId="50618BAA" w14:textId="77777777" w:rsidR="00021F9B" w:rsidRDefault="00000000">
      <w:pPr>
        <w:pStyle w:val="ListBullet2"/>
      </w:pPr>
      <w:r>
        <w:t xml:space="preserve">   • Shared inspection libraries and templates</w:t>
      </w:r>
    </w:p>
    <w:p w14:paraId="4937CC74" w14:textId="77777777" w:rsidR="00021F9B" w:rsidRDefault="00000000">
      <w:r>
        <w:br w:type="page"/>
      </w:r>
    </w:p>
    <w:p w14:paraId="7CAB53DB" w14:textId="77777777" w:rsidR="00021F9B" w:rsidRDefault="00000000">
      <w:pPr>
        <w:pStyle w:val="Heading1"/>
      </w:pPr>
      <w:r>
        <w:lastRenderedPageBreak/>
        <w:t>8. References</w:t>
      </w:r>
    </w:p>
    <w:p w14:paraId="53BCF0F8" w14:textId="77777777" w:rsidR="00021F9B" w:rsidRDefault="00000000">
      <w:r>
        <w:t>1. Redmon, J., Divvala, S., Girshick, R., &amp; Farhadi, A. (2016). You Only Look Once: Unified, Real-Time Object Detection. Proceedings of the IEEE conference on computer vision and pattern recognition (pp. 779-788).</w:t>
      </w:r>
    </w:p>
    <w:p w14:paraId="1275300A" w14:textId="77777777" w:rsidR="00021F9B" w:rsidRDefault="00000000">
      <w:r>
        <w:t>2. Ultralytics. (2023). YOLOv8 Documentation v8.0.196. Retrieved from https://docs.ultralytics.com/</w:t>
      </w:r>
    </w:p>
    <w:p w14:paraId="34C0B039" w14:textId="77777777" w:rsidR="00021F9B" w:rsidRDefault="00000000">
      <w:r>
        <w:t>3. OpenGVLab Team. (2024). InternVL: Scaling up Vision Foundation Models and Aligning for Generic Visual-Linguistic Tasks (v1.0). arXiv preprint arXiv:2402.XXXXX.</w:t>
      </w:r>
    </w:p>
    <w:p w14:paraId="5F354436" w14:textId="77777777" w:rsidR="00021F9B" w:rsidRDefault="00000000">
      <w:r>
        <w:t>4. Flask Development Team. (2023). Flask Web Framework Documentation v3.0.0. Retrieved from https://flask.palletsprojects.com/</w:t>
      </w:r>
    </w:p>
    <w:p w14:paraId="1986ACBA" w14:textId="77777777" w:rsidR="00021F9B" w:rsidRDefault="00000000">
      <w:r>
        <w:t>5. Grinberg, M. (2018). Flask Web Development: Developing Web Applications with Python. O'Reilly Media.</w:t>
      </w:r>
    </w:p>
    <w:p w14:paraId="5E9D1EA1" w14:textId="77777777" w:rsidR="00021F9B" w:rsidRDefault="00000000">
      <w:r>
        <w:t>6. Saudi Building Code National Committee. (2023). Saudi Building Code (SBC). Retrieved from https://sbc.gov.sa/</w:t>
      </w:r>
    </w:p>
    <w:p w14:paraId="4CACF622" w14:textId="77777777" w:rsidR="00021F9B" w:rsidRDefault="00000000">
      <w:r>
        <w:t>7. International Organization for Standardization. (2018). ISO 45001:2018 - Occupational health and safety management systems — Requirements with guidance for use. Geneva: ISO.</w:t>
      </w:r>
    </w:p>
    <w:p w14:paraId="226B428E" w14:textId="77777777" w:rsidR="00021F9B" w:rsidRDefault="00000000">
      <w:r>
        <w:t>8. Pillow (PIL Fork) Development Team. (2023). Pillow Documentation v10.0.0. Retrieved from https://pillow.readthedocs.io/</w:t>
      </w:r>
    </w:p>
    <w:p w14:paraId="07E51104" w14:textId="77777777" w:rsidR="00021F9B" w:rsidRDefault="00000000">
      <w:r>
        <w:t>9. python-docx Contributors. (2023). python-docx Documentation v1.1.0. Retrieved from https://python-docx.readthedocs.io/</w:t>
      </w:r>
    </w:p>
    <w:p w14:paraId="79CA683E" w14:textId="77777777" w:rsidR="00021F9B" w:rsidRDefault="00000000">
      <w:r>
        <w:t>21. Requests Contributors. (2023). Requests: HTTP for Humans v2.31.0. Retrieved from https://requests.readthedocs.io/</w:t>
      </w:r>
    </w:p>
    <w:p w14:paraId="650E0FA7" w14:textId="77777777" w:rsidR="00021F9B" w:rsidRDefault="00000000">
      <w:r>
        <w:t>10. OpenRouter. (2024). OpenRouter API Documentation. Retrieved from https://openrouter.ai/docs</w:t>
      </w:r>
    </w:p>
    <w:p w14:paraId="677B608B" w14:textId="77777777" w:rsidR="00021F9B" w:rsidRDefault="00000000">
      <w:r>
        <w:t>11. Nielsen, J., &amp; Molich, R. (1990). Heuristic evaluation of user interfaces. Proceedings of the SIGCHI conference on Human factors in computing systems (pp. 249-256).</w:t>
      </w:r>
    </w:p>
    <w:p w14:paraId="03339D66" w14:textId="77777777" w:rsidR="00021F9B" w:rsidRDefault="00000000">
      <w:r>
        <w:t>12. Boehm, B. W. (1988). A spiral model of software development and enhancement. Computer, 21(5), 61-72.</w:t>
      </w:r>
    </w:p>
    <w:p w14:paraId="6E2A10EB" w14:textId="77777777" w:rsidR="00021F9B" w:rsidRDefault="00000000">
      <w:r>
        <w:t>13. Pressman, R. S., &amp; Maxim, B. R. (2019). Software Engineering: A Practitioner's Approach (9th ed.). McGraw-Hill Education.</w:t>
      </w:r>
    </w:p>
    <w:p w14:paraId="5ED7F06C" w14:textId="77777777" w:rsidR="00021F9B" w:rsidRDefault="00000000">
      <w:r>
        <w:lastRenderedPageBreak/>
        <w:t>14. Sommerville, I. (2016). Software Engineering (10th ed.). Pearson.</w:t>
      </w:r>
    </w:p>
    <w:p w14:paraId="1D2F42F7" w14:textId="77777777" w:rsidR="00021F9B" w:rsidRDefault="00000000">
      <w:r>
        <w:t>15. Cockburn, A. (2001). Writing Effective Use Cases. Addison-Wesley Professional.</w:t>
      </w:r>
    </w:p>
    <w:p w14:paraId="3928CE81" w14:textId="77777777" w:rsidR="00021F9B" w:rsidRDefault="00000000">
      <w:r>
        <w:t>16. Rumbaugh, J., Jacobson, I., &amp; Booch, G. (2004). The Unified Modeling Language Reference Manual (2nd ed.). Addison-Wesley Professional.</w:t>
      </w:r>
    </w:p>
    <w:p w14:paraId="6D86FD5B" w14:textId="77777777" w:rsidR="00021F9B" w:rsidRDefault="00000000">
      <w:r>
        <w:t>17. Connolly, T., &amp; Begg, C. (2015). Database Systems: A Practical Approach to Design, Implementation, and Management (6th ed.). Pearson.</w:t>
      </w:r>
    </w:p>
    <w:p w14:paraId="6EB28BBC" w14:textId="77777777" w:rsidR="00021F9B" w:rsidRDefault="00000000">
      <w:r>
        <w:t>18. Silberschatz, A., Korth, H. F., &amp; Sudarshan, S. (2019). Database System Concepts (7th ed.). McGraw-Hill Education.</w:t>
      </w:r>
    </w:p>
    <w:p w14:paraId="52A798EB" w14:textId="77777777" w:rsidR="00021F9B" w:rsidRDefault="00000000">
      <w:r>
        <w:t>19. Fielding, R. T. (2000). Architectural Styles and the Design of Network-based Software Architectures (Doctoral dissertation, University of California, Irvine).</w:t>
      </w:r>
    </w:p>
    <w:p w14:paraId="02A23F53" w14:textId="77777777" w:rsidR="00021F9B" w:rsidRDefault="00000000">
      <w:r>
        <w:t>20. Microsoft. (2023). REST API Design Best Practices. Retrieved from https://docs.microsoft.com/en-us/azure/architecture/best-practices/api-design</w:t>
      </w:r>
    </w:p>
    <w:p w14:paraId="2563FF5D" w14:textId="77777777" w:rsidR="00021F9B" w:rsidRDefault="00021F9B"/>
    <w:p w14:paraId="08484CB6" w14:textId="77777777" w:rsidR="00021F9B" w:rsidRDefault="00000000">
      <w:r>
        <w:t>Document Generated: 2025-12-21 00:04:31</w:t>
      </w:r>
    </w:p>
    <w:p w14:paraId="58B395E4" w14:textId="77777777" w:rsidR="00021F9B" w:rsidRDefault="00000000">
      <w:r>
        <w:t>Total Pages: [Generated automatically by Word]</w:t>
      </w:r>
    </w:p>
    <w:sectPr w:rsidR="00021F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B060402020202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4347027">
    <w:abstractNumId w:val="8"/>
  </w:num>
  <w:num w:numId="2" w16cid:durableId="1981033454">
    <w:abstractNumId w:val="6"/>
  </w:num>
  <w:num w:numId="3" w16cid:durableId="1243829944">
    <w:abstractNumId w:val="5"/>
  </w:num>
  <w:num w:numId="4" w16cid:durableId="433130429">
    <w:abstractNumId w:val="4"/>
  </w:num>
  <w:num w:numId="5" w16cid:durableId="1384282580">
    <w:abstractNumId w:val="7"/>
  </w:num>
  <w:num w:numId="6" w16cid:durableId="1996373231">
    <w:abstractNumId w:val="3"/>
  </w:num>
  <w:num w:numId="7" w16cid:durableId="1742827204">
    <w:abstractNumId w:val="2"/>
  </w:num>
  <w:num w:numId="8" w16cid:durableId="1032074961">
    <w:abstractNumId w:val="1"/>
  </w:num>
  <w:num w:numId="9" w16cid:durableId="1845591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F9B"/>
    <w:rsid w:val="00034616"/>
    <w:rsid w:val="0006063C"/>
    <w:rsid w:val="0015074B"/>
    <w:rsid w:val="00241278"/>
    <w:rsid w:val="00275A8B"/>
    <w:rsid w:val="0029639D"/>
    <w:rsid w:val="00326F90"/>
    <w:rsid w:val="00561D8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7F74EA"/>
  <w14:defaultImageDpi w14:val="300"/>
  <w15:docId w15:val="{516F73FE-D9E2-6541-99AA-A325AD133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56</Pages>
  <Words>13649</Words>
  <Characters>77803</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s202111322</cp:lastModifiedBy>
  <cp:revision>3</cp:revision>
  <dcterms:created xsi:type="dcterms:W3CDTF">2013-12-23T23:15:00Z</dcterms:created>
  <dcterms:modified xsi:type="dcterms:W3CDTF">2025-12-21T14:18:00Z</dcterms:modified>
  <cp:category/>
</cp:coreProperties>
</file>