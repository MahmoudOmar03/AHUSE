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261"/>
        <w:gridCol w:w="4261"/>
      </w:tblGrid>
      <w:tr w:rsidR="007C453F" w14:paraId="5E5259D1" w14:textId="77777777">
        <w:trPr>
          <w:jc w:val="center"/>
        </w:trPr>
        <w:tc>
          <w:tcPr>
            <w:tcW w:w="4320" w:type="dxa"/>
          </w:tcPr>
          <w:p w14:paraId="3DEBA25D" w14:textId="77777777" w:rsidR="007C453F" w:rsidRDefault="00000000" w:rsidP="00FA2D9C">
            <w:pPr>
              <w:jc w:val="both"/>
            </w:pPr>
            <w:r>
              <w:rPr>
                <w:noProof/>
              </w:rPr>
              <w:drawing>
                <wp:inline distT="0" distB="0" distL="0" distR="0" wp14:anchorId="3073F370" wp14:editId="6B4ED66B">
                  <wp:extent cx="1371600" cy="8920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c11f292cee6.jpg"/>
                          <pic:cNvPicPr/>
                        </pic:nvPicPr>
                        <pic:blipFill>
                          <a:blip r:embed="rId8"/>
                          <a:stretch>
                            <a:fillRect/>
                          </a:stretch>
                        </pic:blipFill>
                        <pic:spPr>
                          <a:xfrm>
                            <a:off x="0" y="0"/>
                            <a:ext cx="1371600" cy="892076"/>
                          </a:xfrm>
                          <a:prstGeom prst="rect">
                            <a:avLst/>
                          </a:prstGeom>
                        </pic:spPr>
                      </pic:pic>
                    </a:graphicData>
                  </a:graphic>
                </wp:inline>
              </w:drawing>
            </w:r>
          </w:p>
        </w:tc>
        <w:tc>
          <w:tcPr>
            <w:tcW w:w="4320" w:type="dxa"/>
          </w:tcPr>
          <w:p w14:paraId="13C0964A" w14:textId="77777777" w:rsidR="007C453F" w:rsidRDefault="00000000" w:rsidP="00FA2D9C">
            <w:pPr>
              <w:jc w:val="both"/>
            </w:pPr>
            <w:r>
              <w:rPr>
                <w:noProof/>
              </w:rPr>
              <w:drawing>
                <wp:inline distT="0" distB="0" distL="0" distR="0" wp14:anchorId="4A84B2B1" wp14:editId="5FC818D3">
                  <wp:extent cx="1371600"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20, 2025 at 11_29_36 PM.png"/>
                          <pic:cNvPicPr/>
                        </pic:nvPicPr>
                        <pic:blipFill>
                          <a:blip r:embed="rId9"/>
                          <a:stretch>
                            <a:fillRect/>
                          </a:stretch>
                        </pic:blipFill>
                        <pic:spPr>
                          <a:xfrm>
                            <a:off x="0" y="0"/>
                            <a:ext cx="1371600" cy="914400"/>
                          </a:xfrm>
                          <a:prstGeom prst="rect">
                            <a:avLst/>
                          </a:prstGeom>
                        </pic:spPr>
                      </pic:pic>
                    </a:graphicData>
                  </a:graphic>
                </wp:inline>
              </w:drawing>
            </w:r>
          </w:p>
        </w:tc>
      </w:tr>
    </w:tbl>
    <w:p w14:paraId="184C84F7" w14:textId="77777777" w:rsidR="007C453F" w:rsidRDefault="007C453F" w:rsidP="00FA2D9C">
      <w:pPr>
        <w:jc w:val="both"/>
      </w:pPr>
    </w:p>
    <w:p w14:paraId="4A95A9A2" w14:textId="77777777" w:rsidR="007C453F" w:rsidRDefault="00000000" w:rsidP="00FA2D9C">
      <w:pPr>
        <w:jc w:val="center"/>
      </w:pPr>
      <w:r>
        <w:rPr>
          <w:b/>
          <w:sz w:val="28"/>
        </w:rPr>
        <w:t>University of Hail</w:t>
      </w:r>
      <w:r>
        <w:rPr>
          <w:b/>
          <w:sz w:val="28"/>
        </w:rPr>
        <w:br/>
        <w:t>College of Computer Science and Engineering</w:t>
      </w:r>
      <w:r>
        <w:rPr>
          <w:b/>
          <w:sz w:val="28"/>
        </w:rPr>
        <w:br/>
        <w:t>Department of Computer Science</w:t>
      </w:r>
      <w:r>
        <w:rPr>
          <w:b/>
          <w:sz w:val="28"/>
        </w:rPr>
        <w:br/>
      </w:r>
      <w:r>
        <w:rPr>
          <w:b/>
          <w:sz w:val="28"/>
        </w:rPr>
        <w:br/>
      </w:r>
    </w:p>
    <w:p w14:paraId="6A9984A4" w14:textId="77777777" w:rsidR="007C453F" w:rsidRDefault="00000000" w:rsidP="00FA2D9C">
      <w:pPr>
        <w:jc w:val="center"/>
      </w:pPr>
      <w:r>
        <w:rPr>
          <w:b/>
          <w:sz w:val="36"/>
        </w:rPr>
        <w:t>Final Presentation</w:t>
      </w:r>
      <w:r>
        <w:rPr>
          <w:b/>
          <w:sz w:val="36"/>
        </w:rPr>
        <w:br/>
      </w:r>
      <w:r>
        <w:rPr>
          <w:b/>
          <w:sz w:val="36"/>
        </w:rPr>
        <w:br/>
      </w:r>
    </w:p>
    <w:p w14:paraId="2A55BD38" w14:textId="682205ED" w:rsidR="007C453F" w:rsidRDefault="00000000" w:rsidP="00775B7B">
      <w:pPr>
        <w:jc w:val="center"/>
      </w:pPr>
      <w:r>
        <w:rPr>
          <w:b/>
          <w:sz w:val="32"/>
        </w:rPr>
        <w:t>Smart Digital System for Occupational Health, Safety, Environment and Sustainability (HSE&amp;S)</w:t>
      </w:r>
      <w:r>
        <w:rPr>
          <w:b/>
          <w:sz w:val="32"/>
        </w:rPr>
        <w:br/>
      </w:r>
      <w:r>
        <w:rPr>
          <w:b/>
          <w:sz w:val="32"/>
        </w:rPr>
        <w:br/>
        <w:t>AUHSE: Autonomous HSE Intelligence System</w:t>
      </w:r>
      <w:r>
        <w:rPr>
          <w:b/>
          <w:sz w:val="32"/>
        </w:rPr>
        <w:br/>
      </w:r>
      <w:r>
        <w:rPr>
          <w:b/>
          <w:sz w:val="32"/>
        </w:rPr>
        <w:br/>
        <w:t>An AI-Powered Computer Vision System for Automated Construction Site Safety Inspections</w:t>
      </w:r>
    </w:p>
    <w:p w14:paraId="69B1FDEB" w14:textId="77777777" w:rsidR="00775B7B" w:rsidRDefault="00775B7B" w:rsidP="00775B7B">
      <w:pPr>
        <w:jc w:val="center"/>
      </w:pPr>
    </w:p>
    <w:p w14:paraId="46DE8CAD" w14:textId="77777777" w:rsidR="00775B7B" w:rsidRDefault="00775B7B" w:rsidP="00775B7B">
      <w:pPr>
        <w:jc w:val="center"/>
      </w:pPr>
    </w:p>
    <w:p w14:paraId="1EDE9571" w14:textId="77777777" w:rsidR="00775B7B" w:rsidRDefault="00775B7B" w:rsidP="00775B7B">
      <w:pPr>
        <w:jc w:val="center"/>
      </w:pPr>
    </w:p>
    <w:p w14:paraId="179519A1" w14:textId="77777777" w:rsidR="00775B7B" w:rsidRDefault="00775B7B" w:rsidP="00775B7B">
      <w:pPr>
        <w:jc w:val="center"/>
      </w:pPr>
    </w:p>
    <w:p w14:paraId="30EAF50E" w14:textId="77777777" w:rsidR="00775B7B" w:rsidRDefault="00775B7B" w:rsidP="00775B7B">
      <w:pPr>
        <w:jc w:val="center"/>
      </w:pPr>
    </w:p>
    <w:p w14:paraId="4EDD7FB0" w14:textId="77777777" w:rsidR="00775B7B" w:rsidRDefault="00775B7B" w:rsidP="00775B7B">
      <w:pPr>
        <w:jc w:val="center"/>
      </w:pPr>
    </w:p>
    <w:p w14:paraId="7E80907B" w14:textId="77777777" w:rsidR="00775B7B" w:rsidRDefault="00775B7B" w:rsidP="00775B7B">
      <w:pPr>
        <w:jc w:val="center"/>
      </w:pPr>
    </w:p>
    <w:p w14:paraId="49D642C0" w14:textId="77777777" w:rsidR="00775B7B" w:rsidRDefault="00775B7B" w:rsidP="00775B7B">
      <w:pPr>
        <w:jc w:val="center"/>
      </w:pPr>
    </w:p>
    <w:p w14:paraId="0DDB5B81" w14:textId="77777777" w:rsidR="00775B7B" w:rsidRDefault="00775B7B" w:rsidP="00775B7B">
      <w:pPr>
        <w:jc w:val="center"/>
      </w:pPr>
    </w:p>
    <w:p w14:paraId="6F535667" w14:textId="77777777" w:rsidR="00775B7B" w:rsidRDefault="00775B7B" w:rsidP="00775B7B">
      <w:pPr>
        <w:jc w:val="center"/>
      </w:pPr>
    </w:p>
    <w:p w14:paraId="466C5819" w14:textId="77777777" w:rsidR="00775B7B" w:rsidRDefault="00775B7B" w:rsidP="00775B7B">
      <w:pPr>
        <w:jc w:val="center"/>
      </w:pPr>
    </w:p>
    <w:p w14:paraId="553E1183" w14:textId="77777777" w:rsidR="00775B7B" w:rsidRDefault="00775B7B" w:rsidP="00775B7B">
      <w:pPr>
        <w:jc w:val="center"/>
      </w:pPr>
    </w:p>
    <w:p w14:paraId="379C93D3" w14:textId="77777777" w:rsidR="00775B7B" w:rsidRDefault="00775B7B" w:rsidP="00775B7B">
      <w:pPr>
        <w:jc w:val="center"/>
      </w:pPr>
    </w:p>
    <w:p w14:paraId="1836A9FB" w14:textId="77777777" w:rsidR="00775B7B" w:rsidRDefault="00775B7B" w:rsidP="00775B7B"/>
    <w:p w14:paraId="520B384F" w14:textId="77777777" w:rsidR="00775B7B" w:rsidRDefault="00775B7B" w:rsidP="00775B7B"/>
    <w:p w14:paraId="16BF9A8F" w14:textId="77777777" w:rsidR="00775B7B" w:rsidRDefault="00775B7B" w:rsidP="00775B7B"/>
    <w:p w14:paraId="0DB5534B" w14:textId="49A3490F" w:rsidR="00775B7B" w:rsidRDefault="00000000" w:rsidP="00775B7B">
      <w:pPr>
        <w:jc w:val="center"/>
      </w:pPr>
      <w:r>
        <w:t>Under Supervision of Academic Advisor:</w:t>
      </w:r>
      <w:r>
        <w:br/>
        <w:t>Prof/Dr. Meshari Alazmi</w:t>
      </w:r>
    </w:p>
    <w:p w14:paraId="0096D897" w14:textId="77777777" w:rsidR="00775B7B" w:rsidRDefault="00775B7B" w:rsidP="00775B7B">
      <w:pPr>
        <w:jc w:val="center"/>
      </w:pPr>
    </w:p>
    <w:p w14:paraId="7BB70036" w14:textId="77777777" w:rsidR="00775B7B" w:rsidRPr="00775B7B" w:rsidRDefault="00775B7B" w:rsidP="00775B7B"/>
    <w:p w14:paraId="25610D2E" w14:textId="7C4A4E1A" w:rsidR="007C453F" w:rsidRPr="00775B7B" w:rsidRDefault="00000000" w:rsidP="00775B7B">
      <w:pPr>
        <w:jc w:val="center"/>
        <w:rPr>
          <w:b/>
        </w:rPr>
      </w:pPr>
      <w:r>
        <w:rPr>
          <w:b/>
        </w:rPr>
        <w:t>Submitted by:</w:t>
      </w:r>
      <w:r>
        <w:rPr>
          <w:b/>
        </w:rPr>
        <w:br/>
      </w:r>
      <w:r>
        <w:rPr>
          <w:b/>
        </w:rPr>
        <w:br/>
      </w:r>
      <w:r>
        <w:t>Mahmoud Omar Ziyadeh — 202111322 — s202111322@uoh.edu.sa</w:t>
      </w:r>
      <w:r>
        <w:br/>
        <w:t>Faisal Ibrahim Alrashed — 202206359 — s202206359@uoh.edu.sa</w:t>
      </w:r>
      <w:r>
        <w:br/>
        <w:t>Abdulaziz Bunder Alothman — 202207778 — s202207778@uoh.edu.sa</w:t>
      </w:r>
      <w:r>
        <w:br/>
        <w:t>Turki Sultan Albalawi — 202101504 — s202101504@uoh.edu.sa</w:t>
      </w:r>
      <w:r>
        <w:br/>
        <w:t>Youssef Hany Mohamed — 202111324 — s202111324@uoh.edu.sa</w:t>
      </w:r>
      <w:r>
        <w:br/>
        <w:t>Muhannad Mubarak Almjlad — 202103533 — s202103533@uoh.edu.sa</w:t>
      </w:r>
      <w:r>
        <w:br/>
      </w:r>
      <w:r>
        <w:br/>
      </w:r>
    </w:p>
    <w:p w14:paraId="1743645F" w14:textId="77777777" w:rsidR="007C453F" w:rsidRDefault="00000000" w:rsidP="00FA2D9C">
      <w:pPr>
        <w:jc w:val="center"/>
      </w:pPr>
      <w:r>
        <w:t>Date: December 2025</w:t>
      </w:r>
    </w:p>
    <w:p w14:paraId="0F6E4F01" w14:textId="77777777" w:rsidR="007C453F" w:rsidRDefault="00000000" w:rsidP="00FA2D9C">
      <w:r>
        <w:br w:type="page"/>
      </w:r>
    </w:p>
    <w:sdt>
      <w:sdtPr>
        <w:id w:val="1364330990"/>
        <w:docPartObj>
          <w:docPartGallery w:val="Table of Contents"/>
          <w:docPartUnique/>
        </w:docPartObj>
      </w:sdtPr>
      <w:sdtEndPr>
        <w:rPr>
          <w:rFonts w:ascii="Times New Roman" w:eastAsiaTheme="minorEastAsia" w:hAnsi="Times New Roman" w:cstheme="minorBidi"/>
          <w:b w:val="0"/>
          <w:bCs w:val="0"/>
          <w:color w:val="auto"/>
          <w:sz w:val="24"/>
          <w:szCs w:val="22"/>
        </w:rPr>
      </w:sdtEndPr>
      <w:sdtContent>
        <w:p w14:paraId="3E137CD9" w14:textId="574A2DDF" w:rsidR="00B14E87" w:rsidRDefault="009F4FB9">
          <w:pPr>
            <w:pStyle w:val="TOCHeading"/>
          </w:pPr>
          <w:r>
            <w:t>T</w:t>
          </w:r>
          <w:r w:rsidR="00D821BD">
            <w:t xml:space="preserve">able of </w:t>
          </w:r>
          <w:r w:rsidR="00B14E87">
            <w:t>Contents</w:t>
          </w:r>
        </w:p>
        <w:p w14:paraId="37FFDE61" w14:textId="20E2980D" w:rsidR="00B14E87" w:rsidRDefault="00B14E87">
          <w:pPr>
            <w:pStyle w:val="TOC1"/>
            <w:tabs>
              <w:tab w:val="right" w:leader="dot" w:pos="863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17575401" w:history="1">
            <w:r w:rsidRPr="003D7F05">
              <w:rPr>
                <w:rStyle w:val="Hyperlink"/>
                <w:noProof/>
              </w:rPr>
              <w:t>1. Feasibility Analysis</w:t>
            </w:r>
            <w:r>
              <w:rPr>
                <w:noProof/>
                <w:webHidden/>
              </w:rPr>
              <w:tab/>
            </w:r>
            <w:r>
              <w:rPr>
                <w:rStyle w:val="Hyperlink"/>
                <w:noProof/>
                <w:rtl/>
              </w:rPr>
              <w:fldChar w:fldCharType="begin"/>
            </w:r>
            <w:r>
              <w:rPr>
                <w:noProof/>
                <w:webHidden/>
              </w:rPr>
              <w:instrText xml:space="preserve"> PAGEREF _Toc217575401 \h </w:instrText>
            </w:r>
            <w:r>
              <w:rPr>
                <w:rStyle w:val="Hyperlink"/>
                <w:noProof/>
                <w:rtl/>
              </w:rPr>
            </w:r>
            <w:r>
              <w:rPr>
                <w:rStyle w:val="Hyperlink"/>
                <w:noProof/>
                <w:rtl/>
              </w:rPr>
              <w:fldChar w:fldCharType="separate"/>
            </w:r>
            <w:r w:rsidR="009F4FB9">
              <w:rPr>
                <w:noProof/>
                <w:webHidden/>
              </w:rPr>
              <w:t>1</w:t>
            </w:r>
            <w:r>
              <w:rPr>
                <w:rStyle w:val="Hyperlink"/>
                <w:noProof/>
                <w:rtl/>
              </w:rPr>
              <w:fldChar w:fldCharType="end"/>
            </w:r>
          </w:hyperlink>
        </w:p>
        <w:p w14:paraId="6E031151" w14:textId="21E6C849" w:rsidR="00B14E87" w:rsidRDefault="00B14E87">
          <w:pPr>
            <w:pStyle w:val="TOC2"/>
            <w:tabs>
              <w:tab w:val="right" w:leader="dot" w:pos="8630"/>
            </w:tabs>
            <w:rPr>
              <w:rFonts w:asciiTheme="minorHAnsi" w:hAnsiTheme="minorHAnsi"/>
              <w:noProof/>
              <w:kern w:val="2"/>
              <w:szCs w:val="24"/>
              <w14:ligatures w14:val="standardContextual"/>
            </w:rPr>
          </w:pPr>
          <w:hyperlink w:anchor="_Toc217575402" w:history="1">
            <w:r w:rsidRPr="003D7F05">
              <w:rPr>
                <w:rStyle w:val="Hyperlink"/>
                <w:noProof/>
              </w:rPr>
              <w:t>1.1 Introduction</w:t>
            </w:r>
            <w:r>
              <w:rPr>
                <w:noProof/>
                <w:webHidden/>
              </w:rPr>
              <w:tab/>
            </w:r>
            <w:r>
              <w:rPr>
                <w:rStyle w:val="Hyperlink"/>
                <w:noProof/>
                <w:rtl/>
              </w:rPr>
              <w:fldChar w:fldCharType="begin"/>
            </w:r>
            <w:r>
              <w:rPr>
                <w:noProof/>
                <w:webHidden/>
              </w:rPr>
              <w:instrText xml:space="preserve"> PAGEREF _Toc217575402 \h </w:instrText>
            </w:r>
            <w:r>
              <w:rPr>
                <w:rStyle w:val="Hyperlink"/>
                <w:noProof/>
                <w:rtl/>
              </w:rPr>
            </w:r>
            <w:r>
              <w:rPr>
                <w:rStyle w:val="Hyperlink"/>
                <w:noProof/>
                <w:rtl/>
              </w:rPr>
              <w:fldChar w:fldCharType="separate"/>
            </w:r>
            <w:r w:rsidR="009F4FB9">
              <w:rPr>
                <w:noProof/>
                <w:webHidden/>
              </w:rPr>
              <w:t>1</w:t>
            </w:r>
            <w:r>
              <w:rPr>
                <w:rStyle w:val="Hyperlink"/>
                <w:noProof/>
                <w:rtl/>
              </w:rPr>
              <w:fldChar w:fldCharType="end"/>
            </w:r>
          </w:hyperlink>
        </w:p>
        <w:p w14:paraId="06BC47B7" w14:textId="2F65A9D3" w:rsidR="00B14E87" w:rsidRDefault="00B14E87">
          <w:pPr>
            <w:pStyle w:val="TOC2"/>
            <w:tabs>
              <w:tab w:val="right" w:leader="dot" w:pos="8630"/>
            </w:tabs>
            <w:rPr>
              <w:rFonts w:asciiTheme="minorHAnsi" w:hAnsiTheme="minorHAnsi"/>
              <w:noProof/>
              <w:kern w:val="2"/>
              <w:szCs w:val="24"/>
              <w14:ligatures w14:val="standardContextual"/>
            </w:rPr>
          </w:pPr>
          <w:hyperlink w:anchor="_Toc217575403" w:history="1">
            <w:r w:rsidRPr="003D7F05">
              <w:rPr>
                <w:rStyle w:val="Hyperlink"/>
                <w:noProof/>
              </w:rPr>
              <w:t>1.2 Technical Feasibility</w:t>
            </w:r>
            <w:r>
              <w:rPr>
                <w:noProof/>
                <w:webHidden/>
              </w:rPr>
              <w:tab/>
            </w:r>
            <w:r>
              <w:rPr>
                <w:rStyle w:val="Hyperlink"/>
                <w:noProof/>
                <w:rtl/>
              </w:rPr>
              <w:fldChar w:fldCharType="begin"/>
            </w:r>
            <w:r>
              <w:rPr>
                <w:noProof/>
                <w:webHidden/>
              </w:rPr>
              <w:instrText xml:space="preserve"> PAGEREF _Toc217575403 \h </w:instrText>
            </w:r>
            <w:r>
              <w:rPr>
                <w:rStyle w:val="Hyperlink"/>
                <w:noProof/>
                <w:rtl/>
              </w:rPr>
            </w:r>
            <w:r>
              <w:rPr>
                <w:rStyle w:val="Hyperlink"/>
                <w:noProof/>
                <w:rtl/>
              </w:rPr>
              <w:fldChar w:fldCharType="separate"/>
            </w:r>
            <w:r w:rsidR="009F4FB9">
              <w:rPr>
                <w:noProof/>
                <w:webHidden/>
              </w:rPr>
              <w:t>1</w:t>
            </w:r>
            <w:r>
              <w:rPr>
                <w:rStyle w:val="Hyperlink"/>
                <w:noProof/>
                <w:rtl/>
              </w:rPr>
              <w:fldChar w:fldCharType="end"/>
            </w:r>
          </w:hyperlink>
        </w:p>
        <w:p w14:paraId="0017F18E" w14:textId="6CC85DCF" w:rsidR="00B14E87" w:rsidRDefault="00B14E87">
          <w:pPr>
            <w:pStyle w:val="TOC3"/>
            <w:tabs>
              <w:tab w:val="right" w:leader="dot" w:pos="8630"/>
            </w:tabs>
            <w:rPr>
              <w:rFonts w:asciiTheme="minorHAnsi" w:hAnsiTheme="minorHAnsi"/>
              <w:noProof/>
              <w:kern w:val="2"/>
              <w:szCs w:val="24"/>
              <w14:ligatures w14:val="standardContextual"/>
            </w:rPr>
          </w:pPr>
          <w:hyperlink w:anchor="_Toc217575404" w:history="1">
            <w:r w:rsidRPr="003D7F05">
              <w:rPr>
                <w:rStyle w:val="Hyperlink"/>
                <w:noProof/>
              </w:rPr>
              <w:t>1.2.1 Technology Stack Analysis</w:t>
            </w:r>
            <w:r>
              <w:rPr>
                <w:noProof/>
                <w:webHidden/>
              </w:rPr>
              <w:tab/>
            </w:r>
            <w:r>
              <w:rPr>
                <w:rStyle w:val="Hyperlink"/>
                <w:noProof/>
                <w:rtl/>
              </w:rPr>
              <w:fldChar w:fldCharType="begin"/>
            </w:r>
            <w:r>
              <w:rPr>
                <w:noProof/>
                <w:webHidden/>
              </w:rPr>
              <w:instrText xml:space="preserve"> PAGEREF _Toc217575404 \h </w:instrText>
            </w:r>
            <w:r>
              <w:rPr>
                <w:rStyle w:val="Hyperlink"/>
                <w:noProof/>
                <w:rtl/>
              </w:rPr>
            </w:r>
            <w:r>
              <w:rPr>
                <w:rStyle w:val="Hyperlink"/>
                <w:noProof/>
                <w:rtl/>
              </w:rPr>
              <w:fldChar w:fldCharType="separate"/>
            </w:r>
            <w:r w:rsidR="009F4FB9">
              <w:rPr>
                <w:noProof/>
                <w:webHidden/>
              </w:rPr>
              <w:t>1</w:t>
            </w:r>
            <w:r>
              <w:rPr>
                <w:rStyle w:val="Hyperlink"/>
                <w:noProof/>
                <w:rtl/>
              </w:rPr>
              <w:fldChar w:fldCharType="end"/>
            </w:r>
          </w:hyperlink>
        </w:p>
        <w:p w14:paraId="319A7F4C" w14:textId="3A1D2AD3" w:rsidR="00B14E87" w:rsidRDefault="00B14E87">
          <w:pPr>
            <w:pStyle w:val="TOC3"/>
            <w:tabs>
              <w:tab w:val="right" w:leader="dot" w:pos="8630"/>
            </w:tabs>
            <w:rPr>
              <w:rFonts w:asciiTheme="minorHAnsi" w:hAnsiTheme="minorHAnsi"/>
              <w:noProof/>
              <w:kern w:val="2"/>
              <w:szCs w:val="24"/>
              <w14:ligatures w14:val="standardContextual"/>
            </w:rPr>
          </w:pPr>
          <w:hyperlink w:anchor="_Toc217575405" w:history="1">
            <w:r w:rsidRPr="003D7F05">
              <w:rPr>
                <w:rStyle w:val="Hyperlink"/>
                <w:noProof/>
              </w:rPr>
              <w:t>1.2.2 Risk Regarding Familiarity with Technology</w:t>
            </w:r>
            <w:r>
              <w:rPr>
                <w:noProof/>
                <w:webHidden/>
              </w:rPr>
              <w:tab/>
            </w:r>
            <w:r>
              <w:rPr>
                <w:rStyle w:val="Hyperlink"/>
                <w:noProof/>
                <w:rtl/>
              </w:rPr>
              <w:fldChar w:fldCharType="begin"/>
            </w:r>
            <w:r>
              <w:rPr>
                <w:noProof/>
                <w:webHidden/>
              </w:rPr>
              <w:instrText xml:space="preserve"> PAGEREF _Toc217575405 \h </w:instrText>
            </w:r>
            <w:r>
              <w:rPr>
                <w:rStyle w:val="Hyperlink"/>
                <w:noProof/>
                <w:rtl/>
              </w:rPr>
            </w:r>
            <w:r>
              <w:rPr>
                <w:rStyle w:val="Hyperlink"/>
                <w:noProof/>
                <w:rtl/>
              </w:rPr>
              <w:fldChar w:fldCharType="separate"/>
            </w:r>
            <w:r w:rsidR="009F4FB9">
              <w:rPr>
                <w:noProof/>
                <w:webHidden/>
              </w:rPr>
              <w:t>4</w:t>
            </w:r>
            <w:r>
              <w:rPr>
                <w:rStyle w:val="Hyperlink"/>
                <w:noProof/>
                <w:rtl/>
              </w:rPr>
              <w:fldChar w:fldCharType="end"/>
            </w:r>
          </w:hyperlink>
        </w:p>
        <w:p w14:paraId="0F124E9F" w14:textId="101C86AF" w:rsidR="00B14E87" w:rsidRDefault="00B14E87">
          <w:pPr>
            <w:pStyle w:val="TOC3"/>
            <w:tabs>
              <w:tab w:val="right" w:leader="dot" w:pos="8630"/>
            </w:tabs>
            <w:rPr>
              <w:rFonts w:asciiTheme="minorHAnsi" w:hAnsiTheme="minorHAnsi"/>
              <w:noProof/>
              <w:kern w:val="2"/>
              <w:szCs w:val="24"/>
              <w14:ligatures w14:val="standardContextual"/>
            </w:rPr>
          </w:pPr>
          <w:hyperlink w:anchor="_Toc217575406" w:history="1">
            <w:r w:rsidRPr="003D7F05">
              <w:rPr>
                <w:rStyle w:val="Hyperlink"/>
                <w:noProof/>
              </w:rPr>
              <w:t>1.2.3 Risk Regarding Project Size and Complexity</w:t>
            </w:r>
            <w:r>
              <w:rPr>
                <w:noProof/>
                <w:webHidden/>
              </w:rPr>
              <w:tab/>
            </w:r>
            <w:r>
              <w:rPr>
                <w:rStyle w:val="Hyperlink"/>
                <w:noProof/>
                <w:rtl/>
              </w:rPr>
              <w:fldChar w:fldCharType="begin"/>
            </w:r>
            <w:r>
              <w:rPr>
                <w:noProof/>
                <w:webHidden/>
              </w:rPr>
              <w:instrText xml:space="preserve"> PAGEREF _Toc217575406 \h </w:instrText>
            </w:r>
            <w:r>
              <w:rPr>
                <w:rStyle w:val="Hyperlink"/>
                <w:noProof/>
                <w:rtl/>
              </w:rPr>
            </w:r>
            <w:r>
              <w:rPr>
                <w:rStyle w:val="Hyperlink"/>
                <w:noProof/>
                <w:rtl/>
              </w:rPr>
              <w:fldChar w:fldCharType="separate"/>
            </w:r>
            <w:r w:rsidR="009F4FB9">
              <w:rPr>
                <w:noProof/>
                <w:webHidden/>
              </w:rPr>
              <w:t>5</w:t>
            </w:r>
            <w:r>
              <w:rPr>
                <w:rStyle w:val="Hyperlink"/>
                <w:noProof/>
                <w:rtl/>
              </w:rPr>
              <w:fldChar w:fldCharType="end"/>
            </w:r>
          </w:hyperlink>
        </w:p>
        <w:p w14:paraId="4C5ED9DE" w14:textId="7220CBF3" w:rsidR="00B14E87" w:rsidRDefault="00B14E87">
          <w:pPr>
            <w:pStyle w:val="TOC3"/>
            <w:tabs>
              <w:tab w:val="right" w:leader="dot" w:pos="8630"/>
            </w:tabs>
            <w:rPr>
              <w:rFonts w:asciiTheme="minorHAnsi" w:hAnsiTheme="minorHAnsi"/>
              <w:noProof/>
              <w:kern w:val="2"/>
              <w:szCs w:val="24"/>
              <w14:ligatures w14:val="standardContextual"/>
            </w:rPr>
          </w:pPr>
          <w:hyperlink w:anchor="_Toc217575407" w:history="1">
            <w:r w:rsidRPr="003D7F05">
              <w:rPr>
                <w:rStyle w:val="Hyperlink"/>
                <w:noProof/>
              </w:rPr>
              <w:t>1.2.4 Risk Regarding System Compatibility</w:t>
            </w:r>
            <w:r>
              <w:rPr>
                <w:noProof/>
                <w:webHidden/>
              </w:rPr>
              <w:tab/>
            </w:r>
            <w:r>
              <w:rPr>
                <w:rStyle w:val="Hyperlink"/>
                <w:noProof/>
                <w:rtl/>
              </w:rPr>
              <w:fldChar w:fldCharType="begin"/>
            </w:r>
            <w:r>
              <w:rPr>
                <w:noProof/>
                <w:webHidden/>
              </w:rPr>
              <w:instrText xml:space="preserve"> PAGEREF _Toc217575407 \h </w:instrText>
            </w:r>
            <w:r>
              <w:rPr>
                <w:rStyle w:val="Hyperlink"/>
                <w:noProof/>
                <w:rtl/>
              </w:rPr>
            </w:r>
            <w:r>
              <w:rPr>
                <w:rStyle w:val="Hyperlink"/>
                <w:noProof/>
                <w:rtl/>
              </w:rPr>
              <w:fldChar w:fldCharType="separate"/>
            </w:r>
            <w:r w:rsidR="009F4FB9">
              <w:rPr>
                <w:noProof/>
                <w:webHidden/>
              </w:rPr>
              <w:t>6</w:t>
            </w:r>
            <w:r>
              <w:rPr>
                <w:rStyle w:val="Hyperlink"/>
                <w:noProof/>
                <w:rtl/>
              </w:rPr>
              <w:fldChar w:fldCharType="end"/>
            </w:r>
          </w:hyperlink>
        </w:p>
        <w:p w14:paraId="6DD8E4A6" w14:textId="13F7F8DA" w:rsidR="00B14E87" w:rsidRDefault="00B14E87">
          <w:pPr>
            <w:pStyle w:val="TOC2"/>
            <w:tabs>
              <w:tab w:val="right" w:leader="dot" w:pos="8630"/>
            </w:tabs>
            <w:rPr>
              <w:rFonts w:asciiTheme="minorHAnsi" w:hAnsiTheme="minorHAnsi"/>
              <w:noProof/>
              <w:kern w:val="2"/>
              <w:szCs w:val="24"/>
              <w14:ligatures w14:val="standardContextual"/>
            </w:rPr>
          </w:pPr>
          <w:hyperlink w:anchor="_Toc217575408" w:history="1">
            <w:r w:rsidRPr="003D7F05">
              <w:rPr>
                <w:rStyle w:val="Hyperlink"/>
                <w:noProof/>
              </w:rPr>
              <w:t>1.3 Economic Feasibility</w:t>
            </w:r>
            <w:r>
              <w:rPr>
                <w:noProof/>
                <w:webHidden/>
              </w:rPr>
              <w:tab/>
            </w:r>
            <w:r>
              <w:rPr>
                <w:rStyle w:val="Hyperlink"/>
                <w:noProof/>
                <w:rtl/>
              </w:rPr>
              <w:fldChar w:fldCharType="begin"/>
            </w:r>
            <w:r>
              <w:rPr>
                <w:noProof/>
                <w:webHidden/>
              </w:rPr>
              <w:instrText xml:space="preserve"> PAGEREF _Toc217575408 \h </w:instrText>
            </w:r>
            <w:r>
              <w:rPr>
                <w:rStyle w:val="Hyperlink"/>
                <w:noProof/>
                <w:rtl/>
              </w:rPr>
            </w:r>
            <w:r>
              <w:rPr>
                <w:rStyle w:val="Hyperlink"/>
                <w:noProof/>
                <w:rtl/>
              </w:rPr>
              <w:fldChar w:fldCharType="separate"/>
            </w:r>
            <w:r w:rsidR="009F4FB9">
              <w:rPr>
                <w:noProof/>
                <w:webHidden/>
              </w:rPr>
              <w:t>6</w:t>
            </w:r>
            <w:r>
              <w:rPr>
                <w:rStyle w:val="Hyperlink"/>
                <w:noProof/>
                <w:rtl/>
              </w:rPr>
              <w:fldChar w:fldCharType="end"/>
            </w:r>
          </w:hyperlink>
        </w:p>
        <w:p w14:paraId="34C8ADB1" w14:textId="7E5F7627" w:rsidR="00B14E87" w:rsidRDefault="00B14E87">
          <w:pPr>
            <w:pStyle w:val="TOC3"/>
            <w:tabs>
              <w:tab w:val="right" w:leader="dot" w:pos="8630"/>
            </w:tabs>
            <w:rPr>
              <w:rFonts w:asciiTheme="minorHAnsi" w:hAnsiTheme="minorHAnsi"/>
              <w:noProof/>
              <w:kern w:val="2"/>
              <w:szCs w:val="24"/>
              <w14:ligatures w14:val="standardContextual"/>
            </w:rPr>
          </w:pPr>
          <w:hyperlink w:anchor="_Toc217575409" w:history="1">
            <w:r w:rsidRPr="003D7F05">
              <w:rPr>
                <w:rStyle w:val="Hyperlink"/>
                <w:noProof/>
              </w:rPr>
              <w:t>1.3.1 Cost-Benefit Identification</w:t>
            </w:r>
            <w:r>
              <w:rPr>
                <w:noProof/>
                <w:webHidden/>
              </w:rPr>
              <w:tab/>
            </w:r>
            <w:r>
              <w:rPr>
                <w:rStyle w:val="Hyperlink"/>
                <w:noProof/>
                <w:rtl/>
              </w:rPr>
              <w:fldChar w:fldCharType="begin"/>
            </w:r>
            <w:r>
              <w:rPr>
                <w:noProof/>
                <w:webHidden/>
              </w:rPr>
              <w:instrText xml:space="preserve"> PAGEREF _Toc217575409 \h </w:instrText>
            </w:r>
            <w:r>
              <w:rPr>
                <w:rStyle w:val="Hyperlink"/>
                <w:noProof/>
                <w:rtl/>
              </w:rPr>
            </w:r>
            <w:r>
              <w:rPr>
                <w:rStyle w:val="Hyperlink"/>
                <w:noProof/>
                <w:rtl/>
              </w:rPr>
              <w:fldChar w:fldCharType="separate"/>
            </w:r>
            <w:r w:rsidR="009F4FB9">
              <w:rPr>
                <w:noProof/>
                <w:webHidden/>
              </w:rPr>
              <w:t>6</w:t>
            </w:r>
            <w:r>
              <w:rPr>
                <w:rStyle w:val="Hyperlink"/>
                <w:noProof/>
                <w:rtl/>
              </w:rPr>
              <w:fldChar w:fldCharType="end"/>
            </w:r>
          </w:hyperlink>
        </w:p>
        <w:p w14:paraId="11BC1CAC" w14:textId="7A03ED08" w:rsidR="00B14E87" w:rsidRDefault="00B14E87">
          <w:pPr>
            <w:pStyle w:val="TOC3"/>
            <w:tabs>
              <w:tab w:val="right" w:leader="dot" w:pos="8630"/>
            </w:tabs>
            <w:rPr>
              <w:rFonts w:asciiTheme="minorHAnsi" w:hAnsiTheme="minorHAnsi"/>
              <w:noProof/>
              <w:kern w:val="2"/>
              <w:szCs w:val="24"/>
              <w14:ligatures w14:val="standardContextual"/>
            </w:rPr>
          </w:pPr>
          <w:hyperlink w:anchor="_Toc217575410" w:history="1">
            <w:r w:rsidRPr="003D7F05">
              <w:rPr>
                <w:rStyle w:val="Hyperlink"/>
                <w:noProof/>
              </w:rPr>
              <w:t>1.3.2 Detailed Cost Analysis</w:t>
            </w:r>
            <w:r>
              <w:rPr>
                <w:noProof/>
                <w:webHidden/>
              </w:rPr>
              <w:tab/>
            </w:r>
            <w:r>
              <w:rPr>
                <w:rStyle w:val="Hyperlink"/>
                <w:noProof/>
                <w:rtl/>
              </w:rPr>
              <w:fldChar w:fldCharType="begin"/>
            </w:r>
            <w:r>
              <w:rPr>
                <w:noProof/>
                <w:webHidden/>
              </w:rPr>
              <w:instrText xml:space="preserve"> PAGEREF _Toc217575410 \h </w:instrText>
            </w:r>
            <w:r>
              <w:rPr>
                <w:rStyle w:val="Hyperlink"/>
                <w:noProof/>
                <w:rtl/>
              </w:rPr>
            </w:r>
            <w:r>
              <w:rPr>
                <w:rStyle w:val="Hyperlink"/>
                <w:noProof/>
                <w:rtl/>
              </w:rPr>
              <w:fldChar w:fldCharType="separate"/>
            </w:r>
            <w:r w:rsidR="009F4FB9">
              <w:rPr>
                <w:noProof/>
                <w:webHidden/>
              </w:rPr>
              <w:t>7</w:t>
            </w:r>
            <w:r>
              <w:rPr>
                <w:rStyle w:val="Hyperlink"/>
                <w:noProof/>
                <w:rtl/>
              </w:rPr>
              <w:fldChar w:fldCharType="end"/>
            </w:r>
          </w:hyperlink>
        </w:p>
        <w:p w14:paraId="78A49CE4" w14:textId="0FC88C22" w:rsidR="00B14E87" w:rsidRDefault="00B14E87">
          <w:pPr>
            <w:pStyle w:val="TOC3"/>
            <w:tabs>
              <w:tab w:val="right" w:leader="dot" w:pos="8630"/>
            </w:tabs>
            <w:rPr>
              <w:rFonts w:asciiTheme="minorHAnsi" w:hAnsiTheme="minorHAnsi"/>
              <w:noProof/>
              <w:kern w:val="2"/>
              <w:szCs w:val="24"/>
              <w14:ligatures w14:val="standardContextual"/>
            </w:rPr>
          </w:pPr>
          <w:hyperlink w:anchor="_Toc217575411" w:history="1">
            <w:r w:rsidRPr="003D7F05">
              <w:rPr>
                <w:rStyle w:val="Hyperlink"/>
                <w:noProof/>
              </w:rPr>
              <w:t>1.3.3 Benefit Analysis and ROI</w:t>
            </w:r>
            <w:r>
              <w:rPr>
                <w:noProof/>
                <w:webHidden/>
              </w:rPr>
              <w:tab/>
            </w:r>
            <w:r>
              <w:rPr>
                <w:rStyle w:val="Hyperlink"/>
                <w:noProof/>
                <w:rtl/>
              </w:rPr>
              <w:fldChar w:fldCharType="begin"/>
            </w:r>
            <w:r>
              <w:rPr>
                <w:noProof/>
                <w:webHidden/>
              </w:rPr>
              <w:instrText xml:space="preserve"> PAGEREF _Toc217575411 \h </w:instrText>
            </w:r>
            <w:r>
              <w:rPr>
                <w:rStyle w:val="Hyperlink"/>
                <w:noProof/>
                <w:rtl/>
              </w:rPr>
            </w:r>
            <w:r>
              <w:rPr>
                <w:rStyle w:val="Hyperlink"/>
                <w:noProof/>
                <w:rtl/>
              </w:rPr>
              <w:fldChar w:fldCharType="separate"/>
            </w:r>
            <w:r w:rsidR="009F4FB9">
              <w:rPr>
                <w:noProof/>
                <w:webHidden/>
              </w:rPr>
              <w:t>9</w:t>
            </w:r>
            <w:r>
              <w:rPr>
                <w:rStyle w:val="Hyperlink"/>
                <w:noProof/>
                <w:rtl/>
              </w:rPr>
              <w:fldChar w:fldCharType="end"/>
            </w:r>
          </w:hyperlink>
        </w:p>
        <w:p w14:paraId="5E23CFB0" w14:textId="7DB3D4E1" w:rsidR="00B14E87" w:rsidRDefault="00B14E87">
          <w:pPr>
            <w:pStyle w:val="TOC2"/>
            <w:tabs>
              <w:tab w:val="right" w:leader="dot" w:pos="8630"/>
            </w:tabs>
            <w:rPr>
              <w:rFonts w:asciiTheme="minorHAnsi" w:hAnsiTheme="minorHAnsi"/>
              <w:noProof/>
              <w:kern w:val="2"/>
              <w:szCs w:val="24"/>
              <w14:ligatures w14:val="standardContextual"/>
            </w:rPr>
          </w:pPr>
          <w:hyperlink w:anchor="_Toc217575412" w:history="1">
            <w:r w:rsidRPr="003D7F05">
              <w:rPr>
                <w:rStyle w:val="Hyperlink"/>
                <w:noProof/>
              </w:rPr>
              <w:t>1.4 Organizational Feasibility</w:t>
            </w:r>
            <w:r>
              <w:rPr>
                <w:noProof/>
                <w:webHidden/>
              </w:rPr>
              <w:tab/>
            </w:r>
            <w:r>
              <w:rPr>
                <w:rStyle w:val="Hyperlink"/>
                <w:noProof/>
                <w:rtl/>
              </w:rPr>
              <w:fldChar w:fldCharType="begin"/>
            </w:r>
            <w:r>
              <w:rPr>
                <w:noProof/>
                <w:webHidden/>
              </w:rPr>
              <w:instrText xml:space="preserve"> PAGEREF _Toc217575412 \h </w:instrText>
            </w:r>
            <w:r>
              <w:rPr>
                <w:rStyle w:val="Hyperlink"/>
                <w:noProof/>
                <w:rtl/>
              </w:rPr>
            </w:r>
            <w:r>
              <w:rPr>
                <w:rStyle w:val="Hyperlink"/>
                <w:noProof/>
                <w:rtl/>
              </w:rPr>
              <w:fldChar w:fldCharType="separate"/>
            </w:r>
            <w:r w:rsidR="009F4FB9">
              <w:rPr>
                <w:noProof/>
                <w:webHidden/>
              </w:rPr>
              <w:t>10</w:t>
            </w:r>
            <w:r>
              <w:rPr>
                <w:rStyle w:val="Hyperlink"/>
                <w:noProof/>
                <w:rtl/>
              </w:rPr>
              <w:fldChar w:fldCharType="end"/>
            </w:r>
          </w:hyperlink>
        </w:p>
        <w:p w14:paraId="1EE36C54" w14:textId="0E1126D1" w:rsidR="00B14E87" w:rsidRDefault="00B14E87">
          <w:pPr>
            <w:pStyle w:val="TOC2"/>
            <w:tabs>
              <w:tab w:val="right" w:leader="dot" w:pos="8630"/>
            </w:tabs>
            <w:rPr>
              <w:rFonts w:asciiTheme="minorHAnsi" w:hAnsiTheme="minorHAnsi"/>
              <w:noProof/>
              <w:kern w:val="2"/>
              <w:szCs w:val="24"/>
              <w14:ligatures w14:val="standardContextual"/>
            </w:rPr>
          </w:pPr>
          <w:hyperlink w:anchor="_Toc217575413" w:history="1">
            <w:r w:rsidRPr="003D7F05">
              <w:rPr>
                <w:rStyle w:val="Hyperlink"/>
                <w:noProof/>
              </w:rPr>
              <w:t>1.5 Schedule Feasibility</w:t>
            </w:r>
            <w:r>
              <w:rPr>
                <w:noProof/>
                <w:webHidden/>
              </w:rPr>
              <w:tab/>
            </w:r>
            <w:r>
              <w:rPr>
                <w:rStyle w:val="Hyperlink"/>
                <w:noProof/>
                <w:rtl/>
              </w:rPr>
              <w:fldChar w:fldCharType="begin"/>
            </w:r>
            <w:r>
              <w:rPr>
                <w:noProof/>
                <w:webHidden/>
              </w:rPr>
              <w:instrText xml:space="preserve"> PAGEREF _Toc217575413 \h </w:instrText>
            </w:r>
            <w:r>
              <w:rPr>
                <w:rStyle w:val="Hyperlink"/>
                <w:noProof/>
                <w:rtl/>
              </w:rPr>
            </w:r>
            <w:r>
              <w:rPr>
                <w:rStyle w:val="Hyperlink"/>
                <w:noProof/>
                <w:rtl/>
              </w:rPr>
              <w:fldChar w:fldCharType="separate"/>
            </w:r>
            <w:r w:rsidR="009F4FB9">
              <w:rPr>
                <w:noProof/>
                <w:webHidden/>
              </w:rPr>
              <w:t>10</w:t>
            </w:r>
            <w:r>
              <w:rPr>
                <w:rStyle w:val="Hyperlink"/>
                <w:noProof/>
                <w:rtl/>
              </w:rPr>
              <w:fldChar w:fldCharType="end"/>
            </w:r>
          </w:hyperlink>
        </w:p>
        <w:p w14:paraId="15BFA0BE" w14:textId="1481C3E2" w:rsidR="00B14E87" w:rsidRDefault="00B14E87">
          <w:pPr>
            <w:pStyle w:val="TOC3"/>
            <w:tabs>
              <w:tab w:val="right" w:leader="dot" w:pos="8630"/>
            </w:tabs>
            <w:rPr>
              <w:rFonts w:asciiTheme="minorHAnsi" w:hAnsiTheme="minorHAnsi"/>
              <w:noProof/>
              <w:kern w:val="2"/>
              <w:szCs w:val="24"/>
              <w14:ligatures w14:val="standardContextual"/>
            </w:rPr>
          </w:pPr>
          <w:hyperlink w:anchor="_Toc217575414" w:history="1">
            <w:r w:rsidRPr="003D7F05">
              <w:rPr>
                <w:rStyle w:val="Hyperlink"/>
                <w:noProof/>
              </w:rPr>
              <w:t>1.5.1 Project Timeline and Milestones</w:t>
            </w:r>
            <w:r>
              <w:rPr>
                <w:noProof/>
                <w:webHidden/>
              </w:rPr>
              <w:tab/>
            </w:r>
            <w:r>
              <w:rPr>
                <w:rStyle w:val="Hyperlink"/>
                <w:noProof/>
                <w:rtl/>
              </w:rPr>
              <w:fldChar w:fldCharType="begin"/>
            </w:r>
            <w:r>
              <w:rPr>
                <w:noProof/>
                <w:webHidden/>
              </w:rPr>
              <w:instrText xml:space="preserve"> PAGEREF _Toc217575414 \h </w:instrText>
            </w:r>
            <w:r>
              <w:rPr>
                <w:rStyle w:val="Hyperlink"/>
                <w:noProof/>
                <w:rtl/>
              </w:rPr>
            </w:r>
            <w:r>
              <w:rPr>
                <w:rStyle w:val="Hyperlink"/>
                <w:noProof/>
                <w:rtl/>
              </w:rPr>
              <w:fldChar w:fldCharType="separate"/>
            </w:r>
            <w:r w:rsidR="009F4FB9">
              <w:rPr>
                <w:noProof/>
                <w:webHidden/>
              </w:rPr>
              <w:t>10</w:t>
            </w:r>
            <w:r>
              <w:rPr>
                <w:rStyle w:val="Hyperlink"/>
                <w:noProof/>
                <w:rtl/>
              </w:rPr>
              <w:fldChar w:fldCharType="end"/>
            </w:r>
          </w:hyperlink>
        </w:p>
        <w:p w14:paraId="738664C6" w14:textId="47E88D63" w:rsidR="00B14E87" w:rsidRDefault="00B14E87">
          <w:pPr>
            <w:pStyle w:val="TOC3"/>
            <w:tabs>
              <w:tab w:val="right" w:leader="dot" w:pos="8630"/>
            </w:tabs>
            <w:rPr>
              <w:rFonts w:asciiTheme="minorHAnsi" w:hAnsiTheme="minorHAnsi"/>
              <w:noProof/>
              <w:kern w:val="2"/>
              <w:szCs w:val="24"/>
              <w14:ligatures w14:val="standardContextual"/>
            </w:rPr>
          </w:pPr>
          <w:hyperlink w:anchor="_Toc217575415" w:history="1">
            <w:r w:rsidRPr="003D7F05">
              <w:rPr>
                <w:rStyle w:val="Hyperlink"/>
                <w:noProof/>
              </w:rPr>
              <w:t>1.5.2 Risk Management Regarding Time</w:t>
            </w:r>
            <w:r>
              <w:rPr>
                <w:noProof/>
                <w:webHidden/>
              </w:rPr>
              <w:tab/>
            </w:r>
            <w:r>
              <w:rPr>
                <w:rStyle w:val="Hyperlink"/>
                <w:noProof/>
                <w:rtl/>
              </w:rPr>
              <w:fldChar w:fldCharType="begin"/>
            </w:r>
            <w:r>
              <w:rPr>
                <w:noProof/>
                <w:webHidden/>
              </w:rPr>
              <w:instrText xml:space="preserve"> PAGEREF _Toc217575415 \h </w:instrText>
            </w:r>
            <w:r>
              <w:rPr>
                <w:rStyle w:val="Hyperlink"/>
                <w:noProof/>
                <w:rtl/>
              </w:rPr>
            </w:r>
            <w:r>
              <w:rPr>
                <w:rStyle w:val="Hyperlink"/>
                <w:noProof/>
                <w:rtl/>
              </w:rPr>
              <w:fldChar w:fldCharType="separate"/>
            </w:r>
            <w:r w:rsidR="009F4FB9">
              <w:rPr>
                <w:noProof/>
                <w:webHidden/>
              </w:rPr>
              <w:t>11</w:t>
            </w:r>
            <w:r>
              <w:rPr>
                <w:rStyle w:val="Hyperlink"/>
                <w:noProof/>
                <w:rtl/>
              </w:rPr>
              <w:fldChar w:fldCharType="end"/>
            </w:r>
          </w:hyperlink>
        </w:p>
        <w:p w14:paraId="05D4F246" w14:textId="687C7D29" w:rsidR="00B14E87" w:rsidRDefault="00B14E87">
          <w:pPr>
            <w:pStyle w:val="TOC1"/>
            <w:tabs>
              <w:tab w:val="right" w:leader="dot" w:pos="8630"/>
            </w:tabs>
            <w:rPr>
              <w:rFonts w:asciiTheme="minorHAnsi" w:hAnsiTheme="minorHAnsi"/>
              <w:noProof/>
              <w:kern w:val="2"/>
              <w:szCs w:val="24"/>
              <w14:ligatures w14:val="standardContextual"/>
            </w:rPr>
          </w:pPr>
          <w:hyperlink w:anchor="_Toc217575416" w:history="1">
            <w:r w:rsidRPr="003D7F05">
              <w:rPr>
                <w:rStyle w:val="Hyperlink"/>
                <w:noProof/>
              </w:rPr>
              <w:t>2. Requirements Analysis</w:t>
            </w:r>
            <w:r>
              <w:rPr>
                <w:noProof/>
                <w:webHidden/>
              </w:rPr>
              <w:tab/>
            </w:r>
            <w:r>
              <w:rPr>
                <w:rStyle w:val="Hyperlink"/>
                <w:noProof/>
                <w:rtl/>
              </w:rPr>
              <w:fldChar w:fldCharType="begin"/>
            </w:r>
            <w:r>
              <w:rPr>
                <w:noProof/>
                <w:webHidden/>
              </w:rPr>
              <w:instrText xml:space="preserve"> PAGEREF _Toc217575416 \h </w:instrText>
            </w:r>
            <w:r>
              <w:rPr>
                <w:rStyle w:val="Hyperlink"/>
                <w:noProof/>
                <w:rtl/>
              </w:rPr>
            </w:r>
            <w:r>
              <w:rPr>
                <w:rStyle w:val="Hyperlink"/>
                <w:noProof/>
                <w:rtl/>
              </w:rPr>
              <w:fldChar w:fldCharType="separate"/>
            </w:r>
            <w:r w:rsidR="009F4FB9">
              <w:rPr>
                <w:noProof/>
                <w:webHidden/>
              </w:rPr>
              <w:t>12</w:t>
            </w:r>
            <w:r>
              <w:rPr>
                <w:rStyle w:val="Hyperlink"/>
                <w:noProof/>
                <w:rtl/>
              </w:rPr>
              <w:fldChar w:fldCharType="end"/>
            </w:r>
          </w:hyperlink>
        </w:p>
        <w:p w14:paraId="555F2219" w14:textId="7CB57052" w:rsidR="00B14E87" w:rsidRDefault="00B14E87">
          <w:pPr>
            <w:pStyle w:val="TOC2"/>
            <w:tabs>
              <w:tab w:val="right" w:leader="dot" w:pos="8630"/>
            </w:tabs>
            <w:rPr>
              <w:rFonts w:asciiTheme="minorHAnsi" w:hAnsiTheme="minorHAnsi"/>
              <w:noProof/>
              <w:kern w:val="2"/>
              <w:szCs w:val="24"/>
              <w14:ligatures w14:val="standardContextual"/>
            </w:rPr>
          </w:pPr>
          <w:hyperlink w:anchor="_Toc217575417" w:history="1">
            <w:r w:rsidRPr="003D7F05">
              <w:rPr>
                <w:rStyle w:val="Hyperlink"/>
                <w:noProof/>
              </w:rPr>
              <w:t>2.1 Introduction</w:t>
            </w:r>
            <w:r>
              <w:rPr>
                <w:noProof/>
                <w:webHidden/>
              </w:rPr>
              <w:tab/>
            </w:r>
            <w:r>
              <w:rPr>
                <w:rStyle w:val="Hyperlink"/>
                <w:noProof/>
                <w:rtl/>
              </w:rPr>
              <w:fldChar w:fldCharType="begin"/>
            </w:r>
            <w:r>
              <w:rPr>
                <w:noProof/>
                <w:webHidden/>
              </w:rPr>
              <w:instrText xml:space="preserve"> PAGEREF _Toc217575417 \h </w:instrText>
            </w:r>
            <w:r>
              <w:rPr>
                <w:rStyle w:val="Hyperlink"/>
                <w:noProof/>
                <w:rtl/>
              </w:rPr>
            </w:r>
            <w:r>
              <w:rPr>
                <w:rStyle w:val="Hyperlink"/>
                <w:noProof/>
                <w:rtl/>
              </w:rPr>
              <w:fldChar w:fldCharType="separate"/>
            </w:r>
            <w:r w:rsidR="009F4FB9">
              <w:rPr>
                <w:noProof/>
                <w:webHidden/>
              </w:rPr>
              <w:t>12</w:t>
            </w:r>
            <w:r>
              <w:rPr>
                <w:rStyle w:val="Hyperlink"/>
                <w:noProof/>
                <w:rtl/>
              </w:rPr>
              <w:fldChar w:fldCharType="end"/>
            </w:r>
          </w:hyperlink>
        </w:p>
        <w:p w14:paraId="3DABFB8A" w14:textId="22015B29" w:rsidR="00B14E87" w:rsidRDefault="00B14E87">
          <w:pPr>
            <w:pStyle w:val="TOC2"/>
            <w:tabs>
              <w:tab w:val="right" w:leader="dot" w:pos="8630"/>
            </w:tabs>
            <w:rPr>
              <w:rFonts w:asciiTheme="minorHAnsi" w:hAnsiTheme="minorHAnsi"/>
              <w:noProof/>
              <w:kern w:val="2"/>
              <w:szCs w:val="24"/>
              <w14:ligatures w14:val="standardContextual"/>
            </w:rPr>
          </w:pPr>
          <w:hyperlink w:anchor="_Toc217575418" w:history="1">
            <w:r w:rsidRPr="003D7F05">
              <w:rPr>
                <w:rStyle w:val="Hyperlink"/>
                <w:noProof/>
              </w:rPr>
              <w:t>2.2 Requirements Gathering Process</w:t>
            </w:r>
            <w:r>
              <w:rPr>
                <w:noProof/>
                <w:webHidden/>
              </w:rPr>
              <w:tab/>
            </w:r>
            <w:r>
              <w:rPr>
                <w:rStyle w:val="Hyperlink"/>
                <w:noProof/>
                <w:rtl/>
              </w:rPr>
              <w:fldChar w:fldCharType="begin"/>
            </w:r>
            <w:r>
              <w:rPr>
                <w:noProof/>
                <w:webHidden/>
              </w:rPr>
              <w:instrText xml:space="preserve"> PAGEREF _Toc217575418 \h </w:instrText>
            </w:r>
            <w:r>
              <w:rPr>
                <w:rStyle w:val="Hyperlink"/>
                <w:noProof/>
                <w:rtl/>
              </w:rPr>
            </w:r>
            <w:r>
              <w:rPr>
                <w:rStyle w:val="Hyperlink"/>
                <w:noProof/>
                <w:rtl/>
              </w:rPr>
              <w:fldChar w:fldCharType="separate"/>
            </w:r>
            <w:r w:rsidR="009F4FB9">
              <w:rPr>
                <w:noProof/>
                <w:webHidden/>
              </w:rPr>
              <w:t>12</w:t>
            </w:r>
            <w:r>
              <w:rPr>
                <w:rStyle w:val="Hyperlink"/>
                <w:noProof/>
                <w:rtl/>
              </w:rPr>
              <w:fldChar w:fldCharType="end"/>
            </w:r>
          </w:hyperlink>
        </w:p>
        <w:p w14:paraId="09DDAA8A" w14:textId="58C0F0F6" w:rsidR="00B14E87" w:rsidRDefault="00B14E87">
          <w:pPr>
            <w:pStyle w:val="TOC3"/>
            <w:tabs>
              <w:tab w:val="right" w:leader="dot" w:pos="8630"/>
            </w:tabs>
            <w:rPr>
              <w:rFonts w:asciiTheme="minorHAnsi" w:hAnsiTheme="minorHAnsi"/>
              <w:noProof/>
              <w:kern w:val="2"/>
              <w:szCs w:val="24"/>
              <w14:ligatures w14:val="standardContextual"/>
            </w:rPr>
          </w:pPr>
          <w:hyperlink w:anchor="_Toc217575419" w:history="1">
            <w:r w:rsidRPr="003D7F05">
              <w:rPr>
                <w:rStyle w:val="Hyperlink"/>
                <w:noProof/>
              </w:rPr>
              <w:t>2.2.1 Stakeholder Analysis</w:t>
            </w:r>
            <w:r>
              <w:rPr>
                <w:noProof/>
                <w:webHidden/>
              </w:rPr>
              <w:tab/>
            </w:r>
            <w:r>
              <w:rPr>
                <w:rStyle w:val="Hyperlink"/>
                <w:noProof/>
                <w:rtl/>
              </w:rPr>
              <w:fldChar w:fldCharType="begin"/>
            </w:r>
            <w:r>
              <w:rPr>
                <w:noProof/>
                <w:webHidden/>
              </w:rPr>
              <w:instrText xml:space="preserve"> PAGEREF _Toc217575419 \h </w:instrText>
            </w:r>
            <w:r>
              <w:rPr>
                <w:rStyle w:val="Hyperlink"/>
                <w:noProof/>
                <w:rtl/>
              </w:rPr>
            </w:r>
            <w:r>
              <w:rPr>
                <w:rStyle w:val="Hyperlink"/>
                <w:noProof/>
                <w:rtl/>
              </w:rPr>
              <w:fldChar w:fldCharType="separate"/>
            </w:r>
            <w:r w:rsidR="009F4FB9">
              <w:rPr>
                <w:noProof/>
                <w:webHidden/>
              </w:rPr>
              <w:t>12</w:t>
            </w:r>
            <w:r>
              <w:rPr>
                <w:rStyle w:val="Hyperlink"/>
                <w:noProof/>
                <w:rtl/>
              </w:rPr>
              <w:fldChar w:fldCharType="end"/>
            </w:r>
          </w:hyperlink>
        </w:p>
        <w:p w14:paraId="17E4159A" w14:textId="11506785" w:rsidR="00B14E87" w:rsidRDefault="00B14E87">
          <w:pPr>
            <w:pStyle w:val="TOC3"/>
            <w:tabs>
              <w:tab w:val="right" w:leader="dot" w:pos="8630"/>
            </w:tabs>
            <w:rPr>
              <w:rFonts w:asciiTheme="minorHAnsi" w:hAnsiTheme="minorHAnsi"/>
              <w:noProof/>
              <w:kern w:val="2"/>
              <w:szCs w:val="24"/>
              <w14:ligatures w14:val="standardContextual"/>
            </w:rPr>
          </w:pPr>
          <w:hyperlink w:anchor="_Toc217575420" w:history="1">
            <w:r w:rsidRPr="003D7F05">
              <w:rPr>
                <w:rStyle w:val="Hyperlink"/>
                <w:noProof/>
              </w:rPr>
              <w:t>2.2.2 Requirements Elicitation Methods</w:t>
            </w:r>
            <w:r>
              <w:rPr>
                <w:noProof/>
                <w:webHidden/>
              </w:rPr>
              <w:tab/>
            </w:r>
            <w:r>
              <w:rPr>
                <w:rStyle w:val="Hyperlink"/>
                <w:noProof/>
                <w:rtl/>
              </w:rPr>
              <w:fldChar w:fldCharType="begin"/>
            </w:r>
            <w:r>
              <w:rPr>
                <w:noProof/>
                <w:webHidden/>
              </w:rPr>
              <w:instrText xml:space="preserve"> PAGEREF _Toc217575420 \h </w:instrText>
            </w:r>
            <w:r>
              <w:rPr>
                <w:rStyle w:val="Hyperlink"/>
                <w:noProof/>
                <w:rtl/>
              </w:rPr>
            </w:r>
            <w:r>
              <w:rPr>
                <w:rStyle w:val="Hyperlink"/>
                <w:noProof/>
                <w:rtl/>
              </w:rPr>
              <w:fldChar w:fldCharType="separate"/>
            </w:r>
            <w:r w:rsidR="009F4FB9">
              <w:rPr>
                <w:noProof/>
                <w:webHidden/>
              </w:rPr>
              <w:t>12</w:t>
            </w:r>
            <w:r>
              <w:rPr>
                <w:rStyle w:val="Hyperlink"/>
                <w:noProof/>
                <w:rtl/>
              </w:rPr>
              <w:fldChar w:fldCharType="end"/>
            </w:r>
          </w:hyperlink>
        </w:p>
        <w:p w14:paraId="241D6188" w14:textId="1B9613BB" w:rsidR="00B14E87" w:rsidRDefault="00B14E87">
          <w:pPr>
            <w:pStyle w:val="TOC2"/>
            <w:tabs>
              <w:tab w:val="right" w:leader="dot" w:pos="8630"/>
            </w:tabs>
            <w:rPr>
              <w:rFonts w:asciiTheme="minorHAnsi" w:hAnsiTheme="minorHAnsi"/>
              <w:noProof/>
              <w:kern w:val="2"/>
              <w:szCs w:val="24"/>
              <w14:ligatures w14:val="standardContextual"/>
            </w:rPr>
          </w:pPr>
          <w:hyperlink w:anchor="_Toc217575421" w:history="1">
            <w:r w:rsidRPr="003D7F05">
              <w:rPr>
                <w:rStyle w:val="Hyperlink"/>
                <w:noProof/>
              </w:rPr>
              <w:t>2.3 Functional Requirements</w:t>
            </w:r>
            <w:r>
              <w:rPr>
                <w:noProof/>
                <w:webHidden/>
              </w:rPr>
              <w:tab/>
            </w:r>
            <w:r>
              <w:rPr>
                <w:rStyle w:val="Hyperlink"/>
                <w:noProof/>
                <w:rtl/>
              </w:rPr>
              <w:fldChar w:fldCharType="begin"/>
            </w:r>
            <w:r>
              <w:rPr>
                <w:noProof/>
                <w:webHidden/>
              </w:rPr>
              <w:instrText xml:space="preserve"> PAGEREF _Toc217575421 \h </w:instrText>
            </w:r>
            <w:r>
              <w:rPr>
                <w:rStyle w:val="Hyperlink"/>
                <w:noProof/>
                <w:rtl/>
              </w:rPr>
            </w:r>
            <w:r>
              <w:rPr>
                <w:rStyle w:val="Hyperlink"/>
                <w:noProof/>
                <w:rtl/>
              </w:rPr>
              <w:fldChar w:fldCharType="separate"/>
            </w:r>
            <w:r w:rsidR="009F4FB9">
              <w:rPr>
                <w:noProof/>
                <w:webHidden/>
              </w:rPr>
              <w:t>13</w:t>
            </w:r>
            <w:r>
              <w:rPr>
                <w:rStyle w:val="Hyperlink"/>
                <w:noProof/>
                <w:rtl/>
              </w:rPr>
              <w:fldChar w:fldCharType="end"/>
            </w:r>
          </w:hyperlink>
        </w:p>
        <w:p w14:paraId="163354CF" w14:textId="27BADC7D" w:rsidR="00B14E87" w:rsidRDefault="00B14E87">
          <w:pPr>
            <w:pStyle w:val="TOC2"/>
            <w:tabs>
              <w:tab w:val="right" w:leader="dot" w:pos="8630"/>
            </w:tabs>
            <w:rPr>
              <w:rFonts w:asciiTheme="minorHAnsi" w:hAnsiTheme="minorHAnsi"/>
              <w:noProof/>
              <w:kern w:val="2"/>
              <w:szCs w:val="24"/>
              <w14:ligatures w14:val="standardContextual"/>
            </w:rPr>
          </w:pPr>
          <w:hyperlink w:anchor="_Toc217575422" w:history="1">
            <w:r w:rsidRPr="003D7F05">
              <w:rPr>
                <w:rStyle w:val="Hyperlink"/>
                <w:noProof/>
              </w:rPr>
              <w:t>2.4 Non-Functional Requirements</w:t>
            </w:r>
            <w:r>
              <w:rPr>
                <w:noProof/>
                <w:webHidden/>
              </w:rPr>
              <w:tab/>
            </w:r>
            <w:r>
              <w:rPr>
                <w:rStyle w:val="Hyperlink"/>
                <w:noProof/>
                <w:rtl/>
              </w:rPr>
              <w:fldChar w:fldCharType="begin"/>
            </w:r>
            <w:r>
              <w:rPr>
                <w:noProof/>
                <w:webHidden/>
              </w:rPr>
              <w:instrText xml:space="preserve"> PAGEREF _Toc217575422 \h </w:instrText>
            </w:r>
            <w:r>
              <w:rPr>
                <w:rStyle w:val="Hyperlink"/>
                <w:noProof/>
                <w:rtl/>
              </w:rPr>
            </w:r>
            <w:r>
              <w:rPr>
                <w:rStyle w:val="Hyperlink"/>
                <w:noProof/>
                <w:rtl/>
              </w:rPr>
              <w:fldChar w:fldCharType="separate"/>
            </w:r>
            <w:r w:rsidR="009F4FB9">
              <w:rPr>
                <w:noProof/>
                <w:webHidden/>
              </w:rPr>
              <w:t>16</w:t>
            </w:r>
            <w:r>
              <w:rPr>
                <w:rStyle w:val="Hyperlink"/>
                <w:noProof/>
                <w:rtl/>
              </w:rPr>
              <w:fldChar w:fldCharType="end"/>
            </w:r>
          </w:hyperlink>
        </w:p>
        <w:p w14:paraId="4A4937BB" w14:textId="6D7A60D2" w:rsidR="00B14E87" w:rsidRDefault="00B14E87">
          <w:pPr>
            <w:pStyle w:val="TOC2"/>
            <w:tabs>
              <w:tab w:val="right" w:leader="dot" w:pos="8630"/>
            </w:tabs>
            <w:rPr>
              <w:rFonts w:asciiTheme="minorHAnsi" w:hAnsiTheme="minorHAnsi"/>
              <w:noProof/>
              <w:kern w:val="2"/>
              <w:szCs w:val="24"/>
              <w14:ligatures w14:val="standardContextual"/>
            </w:rPr>
          </w:pPr>
          <w:hyperlink w:anchor="_Toc217575423" w:history="1">
            <w:r w:rsidRPr="003D7F05">
              <w:rPr>
                <w:rStyle w:val="Hyperlink"/>
                <w:noProof/>
              </w:rPr>
              <w:t>2.5 Usability Requirements</w:t>
            </w:r>
            <w:r>
              <w:rPr>
                <w:noProof/>
                <w:webHidden/>
              </w:rPr>
              <w:tab/>
            </w:r>
            <w:r>
              <w:rPr>
                <w:rStyle w:val="Hyperlink"/>
                <w:noProof/>
                <w:rtl/>
              </w:rPr>
              <w:fldChar w:fldCharType="begin"/>
            </w:r>
            <w:r>
              <w:rPr>
                <w:noProof/>
                <w:webHidden/>
              </w:rPr>
              <w:instrText xml:space="preserve"> PAGEREF _Toc217575423 \h </w:instrText>
            </w:r>
            <w:r>
              <w:rPr>
                <w:rStyle w:val="Hyperlink"/>
                <w:noProof/>
                <w:rtl/>
              </w:rPr>
            </w:r>
            <w:r>
              <w:rPr>
                <w:rStyle w:val="Hyperlink"/>
                <w:noProof/>
                <w:rtl/>
              </w:rPr>
              <w:fldChar w:fldCharType="separate"/>
            </w:r>
            <w:r w:rsidR="009F4FB9">
              <w:rPr>
                <w:noProof/>
                <w:webHidden/>
              </w:rPr>
              <w:t>17</w:t>
            </w:r>
            <w:r>
              <w:rPr>
                <w:rStyle w:val="Hyperlink"/>
                <w:noProof/>
                <w:rtl/>
              </w:rPr>
              <w:fldChar w:fldCharType="end"/>
            </w:r>
          </w:hyperlink>
        </w:p>
        <w:p w14:paraId="75EBD30D" w14:textId="7E3597BF" w:rsidR="00B14E87" w:rsidRDefault="00B14E87">
          <w:pPr>
            <w:pStyle w:val="TOC2"/>
            <w:tabs>
              <w:tab w:val="right" w:leader="dot" w:pos="8630"/>
            </w:tabs>
            <w:rPr>
              <w:rFonts w:asciiTheme="minorHAnsi" w:hAnsiTheme="minorHAnsi"/>
              <w:noProof/>
              <w:kern w:val="2"/>
              <w:szCs w:val="24"/>
              <w14:ligatures w14:val="standardContextual"/>
            </w:rPr>
          </w:pPr>
          <w:hyperlink w:anchor="_Toc217575424" w:history="1">
            <w:r w:rsidRPr="003D7F05">
              <w:rPr>
                <w:rStyle w:val="Hyperlink"/>
                <w:noProof/>
              </w:rPr>
              <w:t>2.6 Security Requirements</w:t>
            </w:r>
            <w:r>
              <w:rPr>
                <w:noProof/>
                <w:webHidden/>
              </w:rPr>
              <w:tab/>
            </w:r>
            <w:r>
              <w:rPr>
                <w:rStyle w:val="Hyperlink"/>
                <w:noProof/>
                <w:rtl/>
              </w:rPr>
              <w:fldChar w:fldCharType="begin"/>
            </w:r>
            <w:r>
              <w:rPr>
                <w:noProof/>
                <w:webHidden/>
              </w:rPr>
              <w:instrText xml:space="preserve"> PAGEREF _Toc217575424 \h </w:instrText>
            </w:r>
            <w:r>
              <w:rPr>
                <w:rStyle w:val="Hyperlink"/>
                <w:noProof/>
                <w:rtl/>
              </w:rPr>
            </w:r>
            <w:r>
              <w:rPr>
                <w:rStyle w:val="Hyperlink"/>
                <w:noProof/>
                <w:rtl/>
              </w:rPr>
              <w:fldChar w:fldCharType="separate"/>
            </w:r>
            <w:r w:rsidR="009F4FB9">
              <w:rPr>
                <w:noProof/>
                <w:webHidden/>
              </w:rPr>
              <w:t>18</w:t>
            </w:r>
            <w:r>
              <w:rPr>
                <w:rStyle w:val="Hyperlink"/>
                <w:noProof/>
                <w:rtl/>
              </w:rPr>
              <w:fldChar w:fldCharType="end"/>
            </w:r>
          </w:hyperlink>
        </w:p>
        <w:p w14:paraId="730C9CEB" w14:textId="77E3AA9A" w:rsidR="00B14E87" w:rsidRDefault="00B14E87">
          <w:pPr>
            <w:pStyle w:val="TOC2"/>
            <w:tabs>
              <w:tab w:val="right" w:leader="dot" w:pos="8630"/>
            </w:tabs>
            <w:rPr>
              <w:rFonts w:asciiTheme="minorHAnsi" w:hAnsiTheme="minorHAnsi"/>
              <w:noProof/>
              <w:kern w:val="2"/>
              <w:szCs w:val="24"/>
              <w14:ligatures w14:val="standardContextual"/>
            </w:rPr>
          </w:pPr>
          <w:hyperlink w:anchor="_Toc217575425" w:history="1">
            <w:r w:rsidRPr="003D7F05">
              <w:rPr>
                <w:rStyle w:val="Hyperlink"/>
                <w:noProof/>
              </w:rPr>
              <w:t>2.7 Performance Requirements</w:t>
            </w:r>
            <w:r>
              <w:rPr>
                <w:noProof/>
                <w:webHidden/>
              </w:rPr>
              <w:tab/>
            </w:r>
            <w:r>
              <w:rPr>
                <w:rStyle w:val="Hyperlink"/>
                <w:noProof/>
                <w:rtl/>
              </w:rPr>
              <w:fldChar w:fldCharType="begin"/>
            </w:r>
            <w:r>
              <w:rPr>
                <w:noProof/>
                <w:webHidden/>
              </w:rPr>
              <w:instrText xml:space="preserve"> PAGEREF _Toc217575425 \h </w:instrText>
            </w:r>
            <w:r>
              <w:rPr>
                <w:rStyle w:val="Hyperlink"/>
                <w:noProof/>
                <w:rtl/>
              </w:rPr>
            </w:r>
            <w:r>
              <w:rPr>
                <w:rStyle w:val="Hyperlink"/>
                <w:noProof/>
                <w:rtl/>
              </w:rPr>
              <w:fldChar w:fldCharType="separate"/>
            </w:r>
            <w:r w:rsidR="009F4FB9">
              <w:rPr>
                <w:noProof/>
                <w:webHidden/>
              </w:rPr>
              <w:t>18</w:t>
            </w:r>
            <w:r>
              <w:rPr>
                <w:rStyle w:val="Hyperlink"/>
                <w:noProof/>
                <w:rtl/>
              </w:rPr>
              <w:fldChar w:fldCharType="end"/>
            </w:r>
          </w:hyperlink>
        </w:p>
        <w:p w14:paraId="45ECE5AC" w14:textId="5E9EDF2B" w:rsidR="00B14E87" w:rsidRDefault="00B14E87">
          <w:pPr>
            <w:pStyle w:val="TOC2"/>
            <w:tabs>
              <w:tab w:val="right" w:leader="dot" w:pos="8630"/>
            </w:tabs>
            <w:rPr>
              <w:rFonts w:asciiTheme="minorHAnsi" w:hAnsiTheme="minorHAnsi"/>
              <w:noProof/>
              <w:kern w:val="2"/>
              <w:szCs w:val="24"/>
              <w14:ligatures w14:val="standardContextual"/>
            </w:rPr>
          </w:pPr>
          <w:hyperlink w:anchor="_Toc217575426" w:history="1">
            <w:r w:rsidRPr="003D7F05">
              <w:rPr>
                <w:rStyle w:val="Hyperlink"/>
                <w:noProof/>
              </w:rPr>
              <w:t>2.8 Compliance Requirements</w:t>
            </w:r>
            <w:r>
              <w:rPr>
                <w:noProof/>
                <w:webHidden/>
              </w:rPr>
              <w:tab/>
            </w:r>
            <w:r>
              <w:rPr>
                <w:rStyle w:val="Hyperlink"/>
                <w:noProof/>
                <w:rtl/>
              </w:rPr>
              <w:fldChar w:fldCharType="begin"/>
            </w:r>
            <w:r>
              <w:rPr>
                <w:noProof/>
                <w:webHidden/>
              </w:rPr>
              <w:instrText xml:space="preserve"> PAGEREF _Toc217575426 \h </w:instrText>
            </w:r>
            <w:r>
              <w:rPr>
                <w:rStyle w:val="Hyperlink"/>
                <w:noProof/>
                <w:rtl/>
              </w:rPr>
            </w:r>
            <w:r>
              <w:rPr>
                <w:rStyle w:val="Hyperlink"/>
                <w:noProof/>
                <w:rtl/>
              </w:rPr>
              <w:fldChar w:fldCharType="separate"/>
            </w:r>
            <w:r w:rsidR="009F4FB9">
              <w:rPr>
                <w:noProof/>
                <w:webHidden/>
              </w:rPr>
              <w:t>19</w:t>
            </w:r>
            <w:r>
              <w:rPr>
                <w:rStyle w:val="Hyperlink"/>
                <w:noProof/>
                <w:rtl/>
              </w:rPr>
              <w:fldChar w:fldCharType="end"/>
            </w:r>
          </w:hyperlink>
        </w:p>
        <w:p w14:paraId="2C33CC88" w14:textId="466EC1D9" w:rsidR="00B14E87" w:rsidRDefault="00B14E87">
          <w:pPr>
            <w:pStyle w:val="TOC1"/>
            <w:tabs>
              <w:tab w:val="right" w:leader="dot" w:pos="8630"/>
            </w:tabs>
            <w:rPr>
              <w:rFonts w:asciiTheme="minorHAnsi" w:hAnsiTheme="minorHAnsi"/>
              <w:noProof/>
              <w:kern w:val="2"/>
              <w:szCs w:val="24"/>
              <w14:ligatures w14:val="standardContextual"/>
            </w:rPr>
          </w:pPr>
          <w:hyperlink w:anchor="_Toc217575427" w:history="1">
            <w:r w:rsidRPr="003D7F05">
              <w:rPr>
                <w:rStyle w:val="Hyperlink"/>
                <w:noProof/>
              </w:rPr>
              <w:t>3. System Modeling</w:t>
            </w:r>
            <w:r>
              <w:rPr>
                <w:noProof/>
                <w:webHidden/>
              </w:rPr>
              <w:tab/>
            </w:r>
            <w:r>
              <w:rPr>
                <w:rStyle w:val="Hyperlink"/>
                <w:noProof/>
                <w:rtl/>
              </w:rPr>
              <w:fldChar w:fldCharType="begin"/>
            </w:r>
            <w:r>
              <w:rPr>
                <w:noProof/>
                <w:webHidden/>
              </w:rPr>
              <w:instrText xml:space="preserve"> PAGEREF _Toc217575427 \h </w:instrText>
            </w:r>
            <w:r>
              <w:rPr>
                <w:rStyle w:val="Hyperlink"/>
                <w:noProof/>
                <w:rtl/>
              </w:rPr>
            </w:r>
            <w:r>
              <w:rPr>
                <w:rStyle w:val="Hyperlink"/>
                <w:noProof/>
                <w:rtl/>
              </w:rPr>
              <w:fldChar w:fldCharType="separate"/>
            </w:r>
            <w:r w:rsidR="009F4FB9">
              <w:rPr>
                <w:noProof/>
                <w:webHidden/>
              </w:rPr>
              <w:t>20</w:t>
            </w:r>
            <w:r>
              <w:rPr>
                <w:rStyle w:val="Hyperlink"/>
                <w:noProof/>
                <w:rtl/>
              </w:rPr>
              <w:fldChar w:fldCharType="end"/>
            </w:r>
          </w:hyperlink>
        </w:p>
        <w:p w14:paraId="5A3A371A" w14:textId="45E31459" w:rsidR="00B14E87" w:rsidRDefault="00B14E87">
          <w:pPr>
            <w:pStyle w:val="TOC2"/>
            <w:tabs>
              <w:tab w:val="right" w:leader="dot" w:pos="8630"/>
            </w:tabs>
            <w:rPr>
              <w:rFonts w:asciiTheme="minorHAnsi" w:hAnsiTheme="minorHAnsi"/>
              <w:noProof/>
              <w:kern w:val="2"/>
              <w:szCs w:val="24"/>
              <w14:ligatures w14:val="standardContextual"/>
            </w:rPr>
          </w:pPr>
          <w:hyperlink w:anchor="_Toc217575428" w:history="1">
            <w:r w:rsidRPr="003D7F05">
              <w:rPr>
                <w:rStyle w:val="Hyperlink"/>
                <w:noProof/>
              </w:rPr>
              <w:t>3.1 Use Cases</w:t>
            </w:r>
            <w:r>
              <w:rPr>
                <w:noProof/>
                <w:webHidden/>
              </w:rPr>
              <w:tab/>
            </w:r>
            <w:r>
              <w:rPr>
                <w:rStyle w:val="Hyperlink"/>
                <w:noProof/>
                <w:rtl/>
              </w:rPr>
              <w:fldChar w:fldCharType="begin"/>
            </w:r>
            <w:r>
              <w:rPr>
                <w:noProof/>
                <w:webHidden/>
              </w:rPr>
              <w:instrText xml:space="preserve"> PAGEREF _Toc217575428 \h </w:instrText>
            </w:r>
            <w:r>
              <w:rPr>
                <w:rStyle w:val="Hyperlink"/>
                <w:noProof/>
                <w:rtl/>
              </w:rPr>
            </w:r>
            <w:r>
              <w:rPr>
                <w:rStyle w:val="Hyperlink"/>
                <w:noProof/>
                <w:rtl/>
              </w:rPr>
              <w:fldChar w:fldCharType="separate"/>
            </w:r>
            <w:r w:rsidR="009F4FB9">
              <w:rPr>
                <w:noProof/>
                <w:webHidden/>
              </w:rPr>
              <w:t>20</w:t>
            </w:r>
            <w:r>
              <w:rPr>
                <w:rStyle w:val="Hyperlink"/>
                <w:noProof/>
                <w:rtl/>
              </w:rPr>
              <w:fldChar w:fldCharType="end"/>
            </w:r>
          </w:hyperlink>
        </w:p>
        <w:p w14:paraId="0660B50B" w14:textId="47751147" w:rsidR="00B14E87" w:rsidRDefault="00B14E87">
          <w:pPr>
            <w:pStyle w:val="TOC3"/>
            <w:tabs>
              <w:tab w:val="right" w:leader="dot" w:pos="8630"/>
            </w:tabs>
            <w:rPr>
              <w:rFonts w:asciiTheme="minorHAnsi" w:hAnsiTheme="minorHAnsi"/>
              <w:noProof/>
              <w:kern w:val="2"/>
              <w:szCs w:val="24"/>
              <w14:ligatures w14:val="standardContextual"/>
            </w:rPr>
          </w:pPr>
          <w:hyperlink w:anchor="_Toc217575429" w:history="1">
            <w:r w:rsidRPr="003D7F05">
              <w:rPr>
                <w:rStyle w:val="Hyperlink"/>
                <w:noProof/>
              </w:rPr>
              <w:t>Use Case 1: Upload and Analyze Site Photo (Primary Use Case)</w:t>
            </w:r>
            <w:r>
              <w:rPr>
                <w:noProof/>
                <w:webHidden/>
              </w:rPr>
              <w:tab/>
            </w:r>
            <w:r>
              <w:rPr>
                <w:rStyle w:val="Hyperlink"/>
                <w:noProof/>
                <w:rtl/>
              </w:rPr>
              <w:fldChar w:fldCharType="begin"/>
            </w:r>
            <w:r>
              <w:rPr>
                <w:noProof/>
                <w:webHidden/>
              </w:rPr>
              <w:instrText xml:space="preserve"> PAGEREF _Toc217575429 \h </w:instrText>
            </w:r>
            <w:r>
              <w:rPr>
                <w:rStyle w:val="Hyperlink"/>
                <w:noProof/>
                <w:rtl/>
              </w:rPr>
            </w:r>
            <w:r>
              <w:rPr>
                <w:rStyle w:val="Hyperlink"/>
                <w:noProof/>
                <w:rtl/>
              </w:rPr>
              <w:fldChar w:fldCharType="separate"/>
            </w:r>
            <w:r w:rsidR="009F4FB9">
              <w:rPr>
                <w:noProof/>
                <w:webHidden/>
              </w:rPr>
              <w:t>20</w:t>
            </w:r>
            <w:r>
              <w:rPr>
                <w:rStyle w:val="Hyperlink"/>
                <w:noProof/>
                <w:rtl/>
              </w:rPr>
              <w:fldChar w:fldCharType="end"/>
            </w:r>
          </w:hyperlink>
        </w:p>
        <w:p w14:paraId="470E1D3E" w14:textId="26AD1AC9" w:rsidR="00B14E87" w:rsidRDefault="00B14E87">
          <w:pPr>
            <w:pStyle w:val="TOC3"/>
            <w:tabs>
              <w:tab w:val="right" w:leader="dot" w:pos="8630"/>
            </w:tabs>
            <w:rPr>
              <w:rFonts w:asciiTheme="minorHAnsi" w:hAnsiTheme="minorHAnsi"/>
              <w:noProof/>
              <w:kern w:val="2"/>
              <w:szCs w:val="24"/>
              <w14:ligatures w14:val="standardContextual"/>
            </w:rPr>
          </w:pPr>
          <w:hyperlink w:anchor="_Toc217575430" w:history="1">
            <w:r w:rsidRPr="003D7F05">
              <w:rPr>
                <w:rStyle w:val="Hyperlink"/>
                <w:noProof/>
              </w:rPr>
              <w:t>Use Case 2: Review Detection Results</w:t>
            </w:r>
            <w:r>
              <w:rPr>
                <w:noProof/>
                <w:webHidden/>
              </w:rPr>
              <w:tab/>
            </w:r>
            <w:r>
              <w:rPr>
                <w:rStyle w:val="Hyperlink"/>
                <w:noProof/>
                <w:rtl/>
              </w:rPr>
              <w:fldChar w:fldCharType="begin"/>
            </w:r>
            <w:r>
              <w:rPr>
                <w:noProof/>
                <w:webHidden/>
              </w:rPr>
              <w:instrText xml:space="preserve"> PAGEREF _Toc217575430 \h </w:instrText>
            </w:r>
            <w:r>
              <w:rPr>
                <w:rStyle w:val="Hyperlink"/>
                <w:noProof/>
                <w:rtl/>
              </w:rPr>
            </w:r>
            <w:r>
              <w:rPr>
                <w:rStyle w:val="Hyperlink"/>
                <w:noProof/>
                <w:rtl/>
              </w:rPr>
              <w:fldChar w:fldCharType="separate"/>
            </w:r>
            <w:r w:rsidR="009F4FB9">
              <w:rPr>
                <w:noProof/>
                <w:webHidden/>
              </w:rPr>
              <w:t>21</w:t>
            </w:r>
            <w:r>
              <w:rPr>
                <w:rStyle w:val="Hyperlink"/>
                <w:noProof/>
                <w:rtl/>
              </w:rPr>
              <w:fldChar w:fldCharType="end"/>
            </w:r>
          </w:hyperlink>
        </w:p>
        <w:p w14:paraId="0384C0D9" w14:textId="6620805B" w:rsidR="00B14E87" w:rsidRDefault="00B14E87">
          <w:pPr>
            <w:pStyle w:val="TOC3"/>
            <w:tabs>
              <w:tab w:val="right" w:leader="dot" w:pos="8630"/>
            </w:tabs>
            <w:rPr>
              <w:rFonts w:asciiTheme="minorHAnsi" w:hAnsiTheme="minorHAnsi"/>
              <w:noProof/>
              <w:kern w:val="2"/>
              <w:szCs w:val="24"/>
              <w14:ligatures w14:val="standardContextual"/>
            </w:rPr>
          </w:pPr>
          <w:hyperlink w:anchor="_Toc217575431" w:history="1">
            <w:r w:rsidRPr="003D7F05">
              <w:rPr>
                <w:rStyle w:val="Hyperlink"/>
                <w:noProof/>
              </w:rPr>
              <w:t>Use Case 3: Download Reports</w:t>
            </w:r>
            <w:r>
              <w:rPr>
                <w:noProof/>
                <w:webHidden/>
              </w:rPr>
              <w:tab/>
            </w:r>
            <w:r>
              <w:rPr>
                <w:rStyle w:val="Hyperlink"/>
                <w:noProof/>
                <w:rtl/>
              </w:rPr>
              <w:fldChar w:fldCharType="begin"/>
            </w:r>
            <w:r>
              <w:rPr>
                <w:noProof/>
                <w:webHidden/>
              </w:rPr>
              <w:instrText xml:space="preserve"> PAGEREF _Toc217575431 \h </w:instrText>
            </w:r>
            <w:r>
              <w:rPr>
                <w:rStyle w:val="Hyperlink"/>
                <w:noProof/>
                <w:rtl/>
              </w:rPr>
            </w:r>
            <w:r>
              <w:rPr>
                <w:rStyle w:val="Hyperlink"/>
                <w:noProof/>
                <w:rtl/>
              </w:rPr>
              <w:fldChar w:fldCharType="separate"/>
            </w:r>
            <w:r w:rsidR="009F4FB9">
              <w:rPr>
                <w:noProof/>
                <w:webHidden/>
              </w:rPr>
              <w:t>21</w:t>
            </w:r>
            <w:r>
              <w:rPr>
                <w:rStyle w:val="Hyperlink"/>
                <w:noProof/>
                <w:rtl/>
              </w:rPr>
              <w:fldChar w:fldCharType="end"/>
            </w:r>
          </w:hyperlink>
        </w:p>
        <w:p w14:paraId="16E6F8D6" w14:textId="14EC5F2C" w:rsidR="00B14E87" w:rsidRDefault="00B14E87">
          <w:pPr>
            <w:pStyle w:val="TOC2"/>
            <w:tabs>
              <w:tab w:val="right" w:leader="dot" w:pos="8630"/>
            </w:tabs>
            <w:rPr>
              <w:rFonts w:asciiTheme="minorHAnsi" w:hAnsiTheme="minorHAnsi"/>
              <w:noProof/>
              <w:kern w:val="2"/>
              <w:szCs w:val="24"/>
              <w14:ligatures w14:val="standardContextual"/>
            </w:rPr>
          </w:pPr>
          <w:hyperlink w:anchor="_Toc217575432" w:history="1">
            <w:r w:rsidRPr="003D7F05">
              <w:rPr>
                <w:rStyle w:val="Hyperlink"/>
                <w:noProof/>
              </w:rPr>
              <w:t>3.2 Structural Modeling - Class Structure</w:t>
            </w:r>
            <w:r>
              <w:rPr>
                <w:noProof/>
                <w:webHidden/>
              </w:rPr>
              <w:tab/>
            </w:r>
            <w:r>
              <w:rPr>
                <w:rStyle w:val="Hyperlink"/>
                <w:noProof/>
                <w:rtl/>
              </w:rPr>
              <w:fldChar w:fldCharType="begin"/>
            </w:r>
            <w:r>
              <w:rPr>
                <w:noProof/>
                <w:webHidden/>
              </w:rPr>
              <w:instrText xml:space="preserve"> PAGEREF _Toc217575432 \h </w:instrText>
            </w:r>
            <w:r>
              <w:rPr>
                <w:rStyle w:val="Hyperlink"/>
                <w:noProof/>
                <w:rtl/>
              </w:rPr>
            </w:r>
            <w:r>
              <w:rPr>
                <w:rStyle w:val="Hyperlink"/>
                <w:noProof/>
                <w:rtl/>
              </w:rPr>
              <w:fldChar w:fldCharType="separate"/>
            </w:r>
            <w:r w:rsidR="009F4FB9">
              <w:rPr>
                <w:noProof/>
                <w:webHidden/>
              </w:rPr>
              <w:t>21</w:t>
            </w:r>
            <w:r>
              <w:rPr>
                <w:rStyle w:val="Hyperlink"/>
                <w:noProof/>
                <w:rtl/>
              </w:rPr>
              <w:fldChar w:fldCharType="end"/>
            </w:r>
          </w:hyperlink>
        </w:p>
        <w:p w14:paraId="35E4DF77" w14:textId="1F7AD0DA" w:rsidR="00B14E87" w:rsidRDefault="00B14E87">
          <w:pPr>
            <w:pStyle w:val="TOC3"/>
            <w:tabs>
              <w:tab w:val="right" w:leader="dot" w:pos="8630"/>
            </w:tabs>
            <w:rPr>
              <w:rFonts w:asciiTheme="minorHAnsi" w:hAnsiTheme="minorHAnsi"/>
              <w:noProof/>
              <w:kern w:val="2"/>
              <w:szCs w:val="24"/>
              <w14:ligatures w14:val="standardContextual"/>
            </w:rPr>
          </w:pPr>
          <w:hyperlink w:anchor="_Toc217575433" w:history="1">
            <w:r w:rsidRPr="003D7F05">
              <w:rPr>
                <w:rStyle w:val="Hyperlink"/>
                <w:noProof/>
              </w:rPr>
              <w:t>3.2.1 Class Specifications</w:t>
            </w:r>
            <w:r>
              <w:rPr>
                <w:noProof/>
                <w:webHidden/>
              </w:rPr>
              <w:tab/>
            </w:r>
            <w:r>
              <w:rPr>
                <w:rStyle w:val="Hyperlink"/>
                <w:noProof/>
                <w:rtl/>
              </w:rPr>
              <w:fldChar w:fldCharType="begin"/>
            </w:r>
            <w:r>
              <w:rPr>
                <w:noProof/>
                <w:webHidden/>
              </w:rPr>
              <w:instrText xml:space="preserve"> PAGEREF _Toc217575433 \h </w:instrText>
            </w:r>
            <w:r>
              <w:rPr>
                <w:rStyle w:val="Hyperlink"/>
                <w:noProof/>
                <w:rtl/>
              </w:rPr>
            </w:r>
            <w:r>
              <w:rPr>
                <w:rStyle w:val="Hyperlink"/>
                <w:noProof/>
                <w:rtl/>
              </w:rPr>
              <w:fldChar w:fldCharType="separate"/>
            </w:r>
            <w:r w:rsidR="009F4FB9">
              <w:rPr>
                <w:noProof/>
                <w:webHidden/>
              </w:rPr>
              <w:t>22</w:t>
            </w:r>
            <w:r>
              <w:rPr>
                <w:rStyle w:val="Hyperlink"/>
                <w:noProof/>
                <w:rtl/>
              </w:rPr>
              <w:fldChar w:fldCharType="end"/>
            </w:r>
          </w:hyperlink>
        </w:p>
        <w:p w14:paraId="285DBB23" w14:textId="4B143CD4" w:rsidR="00B14E87" w:rsidRDefault="00B14E87">
          <w:pPr>
            <w:pStyle w:val="TOC3"/>
            <w:tabs>
              <w:tab w:val="right" w:leader="dot" w:pos="8630"/>
            </w:tabs>
            <w:rPr>
              <w:rFonts w:asciiTheme="minorHAnsi" w:hAnsiTheme="minorHAnsi"/>
              <w:noProof/>
              <w:kern w:val="2"/>
              <w:szCs w:val="24"/>
              <w14:ligatures w14:val="standardContextual"/>
            </w:rPr>
          </w:pPr>
          <w:hyperlink w:anchor="_Toc217575434" w:history="1">
            <w:r w:rsidRPr="003D7F05">
              <w:rPr>
                <w:rStyle w:val="Hyperlink"/>
                <w:noProof/>
              </w:rPr>
              <w:t>3.2.2 Relationships and Dependencies</w:t>
            </w:r>
            <w:r>
              <w:rPr>
                <w:noProof/>
                <w:webHidden/>
              </w:rPr>
              <w:tab/>
            </w:r>
            <w:r>
              <w:rPr>
                <w:rStyle w:val="Hyperlink"/>
                <w:noProof/>
                <w:rtl/>
              </w:rPr>
              <w:fldChar w:fldCharType="begin"/>
            </w:r>
            <w:r>
              <w:rPr>
                <w:noProof/>
                <w:webHidden/>
              </w:rPr>
              <w:instrText xml:space="preserve"> PAGEREF _Toc217575434 \h </w:instrText>
            </w:r>
            <w:r>
              <w:rPr>
                <w:rStyle w:val="Hyperlink"/>
                <w:noProof/>
                <w:rtl/>
              </w:rPr>
            </w:r>
            <w:r>
              <w:rPr>
                <w:rStyle w:val="Hyperlink"/>
                <w:noProof/>
                <w:rtl/>
              </w:rPr>
              <w:fldChar w:fldCharType="separate"/>
            </w:r>
            <w:r w:rsidR="009F4FB9">
              <w:rPr>
                <w:noProof/>
                <w:webHidden/>
              </w:rPr>
              <w:t>23</w:t>
            </w:r>
            <w:r>
              <w:rPr>
                <w:rStyle w:val="Hyperlink"/>
                <w:noProof/>
                <w:rtl/>
              </w:rPr>
              <w:fldChar w:fldCharType="end"/>
            </w:r>
          </w:hyperlink>
        </w:p>
        <w:p w14:paraId="2EE0FE90" w14:textId="3EB04021" w:rsidR="00B14E87" w:rsidRDefault="00B14E87">
          <w:pPr>
            <w:pStyle w:val="TOC2"/>
            <w:tabs>
              <w:tab w:val="right" w:leader="dot" w:pos="8630"/>
            </w:tabs>
            <w:rPr>
              <w:rFonts w:asciiTheme="minorHAnsi" w:hAnsiTheme="minorHAnsi"/>
              <w:noProof/>
              <w:kern w:val="2"/>
              <w:szCs w:val="24"/>
              <w14:ligatures w14:val="standardContextual"/>
            </w:rPr>
          </w:pPr>
          <w:hyperlink w:anchor="_Toc217575435" w:history="1">
            <w:r w:rsidRPr="003D7F05">
              <w:rPr>
                <w:rStyle w:val="Hyperlink"/>
                <w:noProof/>
              </w:rPr>
              <w:t>3.3 Behavioral Modeling - Sequence Specifications</w:t>
            </w:r>
            <w:r>
              <w:rPr>
                <w:noProof/>
                <w:webHidden/>
              </w:rPr>
              <w:tab/>
            </w:r>
            <w:r>
              <w:rPr>
                <w:rStyle w:val="Hyperlink"/>
                <w:noProof/>
                <w:rtl/>
              </w:rPr>
              <w:fldChar w:fldCharType="begin"/>
            </w:r>
            <w:r>
              <w:rPr>
                <w:noProof/>
                <w:webHidden/>
              </w:rPr>
              <w:instrText xml:space="preserve"> PAGEREF _Toc217575435 \h </w:instrText>
            </w:r>
            <w:r>
              <w:rPr>
                <w:rStyle w:val="Hyperlink"/>
                <w:noProof/>
                <w:rtl/>
              </w:rPr>
            </w:r>
            <w:r>
              <w:rPr>
                <w:rStyle w:val="Hyperlink"/>
                <w:noProof/>
                <w:rtl/>
              </w:rPr>
              <w:fldChar w:fldCharType="separate"/>
            </w:r>
            <w:r w:rsidR="009F4FB9">
              <w:rPr>
                <w:noProof/>
                <w:webHidden/>
              </w:rPr>
              <w:t>23</w:t>
            </w:r>
            <w:r>
              <w:rPr>
                <w:rStyle w:val="Hyperlink"/>
                <w:noProof/>
                <w:rtl/>
              </w:rPr>
              <w:fldChar w:fldCharType="end"/>
            </w:r>
          </w:hyperlink>
        </w:p>
        <w:p w14:paraId="0892B3C8" w14:textId="2E503FB4" w:rsidR="00B14E87" w:rsidRDefault="00B14E87">
          <w:pPr>
            <w:pStyle w:val="TOC3"/>
            <w:tabs>
              <w:tab w:val="right" w:leader="dot" w:pos="8630"/>
            </w:tabs>
            <w:rPr>
              <w:rFonts w:asciiTheme="minorHAnsi" w:hAnsiTheme="minorHAnsi"/>
              <w:noProof/>
              <w:kern w:val="2"/>
              <w:szCs w:val="24"/>
              <w14:ligatures w14:val="standardContextual"/>
            </w:rPr>
          </w:pPr>
          <w:hyperlink w:anchor="_Toc217575436" w:history="1">
            <w:r w:rsidRPr="003D7F05">
              <w:rPr>
                <w:rStyle w:val="Hyperlink"/>
                <w:noProof/>
              </w:rPr>
              <w:t>3.3.1 Image Upload and Processing Sequence</w:t>
            </w:r>
            <w:r>
              <w:rPr>
                <w:noProof/>
                <w:webHidden/>
              </w:rPr>
              <w:tab/>
            </w:r>
            <w:r>
              <w:rPr>
                <w:rStyle w:val="Hyperlink"/>
                <w:noProof/>
                <w:rtl/>
              </w:rPr>
              <w:fldChar w:fldCharType="begin"/>
            </w:r>
            <w:r>
              <w:rPr>
                <w:noProof/>
                <w:webHidden/>
              </w:rPr>
              <w:instrText xml:space="preserve"> PAGEREF _Toc217575436 \h </w:instrText>
            </w:r>
            <w:r>
              <w:rPr>
                <w:rStyle w:val="Hyperlink"/>
                <w:noProof/>
                <w:rtl/>
              </w:rPr>
            </w:r>
            <w:r>
              <w:rPr>
                <w:rStyle w:val="Hyperlink"/>
                <w:noProof/>
                <w:rtl/>
              </w:rPr>
              <w:fldChar w:fldCharType="separate"/>
            </w:r>
            <w:r w:rsidR="009F4FB9">
              <w:rPr>
                <w:noProof/>
                <w:webHidden/>
              </w:rPr>
              <w:t>23</w:t>
            </w:r>
            <w:r>
              <w:rPr>
                <w:rStyle w:val="Hyperlink"/>
                <w:noProof/>
                <w:rtl/>
              </w:rPr>
              <w:fldChar w:fldCharType="end"/>
            </w:r>
          </w:hyperlink>
        </w:p>
        <w:p w14:paraId="7F07AE7C" w14:textId="7CD15935" w:rsidR="00B14E87" w:rsidRDefault="00B14E87">
          <w:pPr>
            <w:pStyle w:val="TOC3"/>
            <w:tabs>
              <w:tab w:val="right" w:leader="dot" w:pos="8630"/>
            </w:tabs>
            <w:rPr>
              <w:rFonts w:asciiTheme="minorHAnsi" w:hAnsiTheme="minorHAnsi"/>
              <w:noProof/>
              <w:kern w:val="2"/>
              <w:szCs w:val="24"/>
              <w14:ligatures w14:val="standardContextual"/>
            </w:rPr>
          </w:pPr>
          <w:hyperlink w:anchor="_Toc217575437" w:history="1">
            <w:r w:rsidRPr="003D7F05">
              <w:rPr>
                <w:rStyle w:val="Hyperlink"/>
                <w:noProof/>
              </w:rPr>
              <w:t>3.3.2 Report Generation Sequence</w:t>
            </w:r>
            <w:r>
              <w:rPr>
                <w:noProof/>
                <w:webHidden/>
              </w:rPr>
              <w:tab/>
            </w:r>
            <w:r>
              <w:rPr>
                <w:rStyle w:val="Hyperlink"/>
                <w:noProof/>
                <w:rtl/>
              </w:rPr>
              <w:fldChar w:fldCharType="begin"/>
            </w:r>
            <w:r>
              <w:rPr>
                <w:noProof/>
                <w:webHidden/>
              </w:rPr>
              <w:instrText xml:space="preserve"> PAGEREF _Toc217575437 \h </w:instrText>
            </w:r>
            <w:r>
              <w:rPr>
                <w:rStyle w:val="Hyperlink"/>
                <w:noProof/>
                <w:rtl/>
              </w:rPr>
            </w:r>
            <w:r>
              <w:rPr>
                <w:rStyle w:val="Hyperlink"/>
                <w:noProof/>
                <w:rtl/>
              </w:rPr>
              <w:fldChar w:fldCharType="separate"/>
            </w:r>
            <w:r w:rsidR="009F4FB9">
              <w:rPr>
                <w:noProof/>
                <w:webHidden/>
              </w:rPr>
              <w:t>24</w:t>
            </w:r>
            <w:r>
              <w:rPr>
                <w:rStyle w:val="Hyperlink"/>
                <w:noProof/>
                <w:rtl/>
              </w:rPr>
              <w:fldChar w:fldCharType="end"/>
            </w:r>
          </w:hyperlink>
        </w:p>
        <w:p w14:paraId="64BDB90A" w14:textId="03BC0672" w:rsidR="00B14E87" w:rsidRDefault="00B14E87">
          <w:pPr>
            <w:pStyle w:val="TOC3"/>
            <w:tabs>
              <w:tab w:val="right" w:leader="dot" w:pos="8630"/>
            </w:tabs>
            <w:rPr>
              <w:rFonts w:asciiTheme="minorHAnsi" w:hAnsiTheme="minorHAnsi"/>
              <w:noProof/>
              <w:kern w:val="2"/>
              <w:szCs w:val="24"/>
              <w14:ligatures w14:val="standardContextual"/>
            </w:rPr>
          </w:pPr>
          <w:hyperlink w:anchor="_Toc217575438" w:history="1">
            <w:r w:rsidRPr="003D7F05">
              <w:rPr>
                <w:rStyle w:val="Hyperlink"/>
                <w:noProof/>
              </w:rPr>
              <w:t>3.3.3 Error Handling Sequence</w:t>
            </w:r>
            <w:r>
              <w:rPr>
                <w:noProof/>
                <w:webHidden/>
              </w:rPr>
              <w:tab/>
            </w:r>
            <w:r>
              <w:rPr>
                <w:rStyle w:val="Hyperlink"/>
                <w:noProof/>
                <w:rtl/>
              </w:rPr>
              <w:fldChar w:fldCharType="begin"/>
            </w:r>
            <w:r>
              <w:rPr>
                <w:noProof/>
                <w:webHidden/>
              </w:rPr>
              <w:instrText xml:space="preserve"> PAGEREF _Toc217575438 \h </w:instrText>
            </w:r>
            <w:r>
              <w:rPr>
                <w:rStyle w:val="Hyperlink"/>
                <w:noProof/>
                <w:rtl/>
              </w:rPr>
            </w:r>
            <w:r>
              <w:rPr>
                <w:rStyle w:val="Hyperlink"/>
                <w:noProof/>
                <w:rtl/>
              </w:rPr>
              <w:fldChar w:fldCharType="separate"/>
            </w:r>
            <w:r w:rsidR="009F4FB9">
              <w:rPr>
                <w:noProof/>
                <w:webHidden/>
              </w:rPr>
              <w:t>25</w:t>
            </w:r>
            <w:r>
              <w:rPr>
                <w:rStyle w:val="Hyperlink"/>
                <w:noProof/>
                <w:rtl/>
              </w:rPr>
              <w:fldChar w:fldCharType="end"/>
            </w:r>
          </w:hyperlink>
        </w:p>
        <w:p w14:paraId="5D70A759" w14:textId="17D3D09E" w:rsidR="00B14E87" w:rsidRDefault="00B14E87">
          <w:pPr>
            <w:pStyle w:val="TOC1"/>
            <w:tabs>
              <w:tab w:val="right" w:leader="dot" w:pos="8630"/>
            </w:tabs>
            <w:rPr>
              <w:rFonts w:asciiTheme="minorHAnsi" w:hAnsiTheme="minorHAnsi"/>
              <w:noProof/>
              <w:kern w:val="2"/>
              <w:szCs w:val="24"/>
              <w14:ligatures w14:val="standardContextual"/>
            </w:rPr>
          </w:pPr>
          <w:hyperlink w:anchor="_Toc217575439" w:history="1">
            <w:r w:rsidRPr="003D7F05">
              <w:rPr>
                <w:rStyle w:val="Hyperlink"/>
                <w:noProof/>
              </w:rPr>
              <w:t>4. Database Design</w:t>
            </w:r>
            <w:r>
              <w:rPr>
                <w:noProof/>
                <w:webHidden/>
              </w:rPr>
              <w:tab/>
            </w:r>
            <w:r>
              <w:rPr>
                <w:rStyle w:val="Hyperlink"/>
                <w:noProof/>
                <w:rtl/>
              </w:rPr>
              <w:fldChar w:fldCharType="begin"/>
            </w:r>
            <w:r>
              <w:rPr>
                <w:noProof/>
                <w:webHidden/>
              </w:rPr>
              <w:instrText xml:space="preserve"> PAGEREF _Toc217575439 \h </w:instrText>
            </w:r>
            <w:r>
              <w:rPr>
                <w:rStyle w:val="Hyperlink"/>
                <w:noProof/>
                <w:rtl/>
              </w:rPr>
            </w:r>
            <w:r>
              <w:rPr>
                <w:rStyle w:val="Hyperlink"/>
                <w:noProof/>
                <w:rtl/>
              </w:rPr>
              <w:fldChar w:fldCharType="separate"/>
            </w:r>
            <w:r w:rsidR="009F4FB9">
              <w:rPr>
                <w:noProof/>
                <w:webHidden/>
              </w:rPr>
              <w:t>27</w:t>
            </w:r>
            <w:r>
              <w:rPr>
                <w:rStyle w:val="Hyperlink"/>
                <w:noProof/>
                <w:rtl/>
              </w:rPr>
              <w:fldChar w:fldCharType="end"/>
            </w:r>
          </w:hyperlink>
        </w:p>
        <w:p w14:paraId="45D0DEB1" w14:textId="25919B62" w:rsidR="00B14E87" w:rsidRDefault="00B14E87">
          <w:pPr>
            <w:pStyle w:val="TOC2"/>
            <w:tabs>
              <w:tab w:val="right" w:leader="dot" w:pos="8630"/>
            </w:tabs>
            <w:rPr>
              <w:rFonts w:asciiTheme="minorHAnsi" w:hAnsiTheme="minorHAnsi"/>
              <w:noProof/>
              <w:kern w:val="2"/>
              <w:szCs w:val="24"/>
              <w14:ligatures w14:val="standardContextual"/>
            </w:rPr>
          </w:pPr>
          <w:hyperlink w:anchor="_Toc217575440" w:history="1">
            <w:r w:rsidRPr="003D7F05">
              <w:rPr>
                <w:rStyle w:val="Hyperlink"/>
                <w:noProof/>
              </w:rPr>
              <w:t>4.1 Introduction</w:t>
            </w:r>
            <w:r>
              <w:rPr>
                <w:noProof/>
                <w:webHidden/>
              </w:rPr>
              <w:tab/>
            </w:r>
            <w:r>
              <w:rPr>
                <w:rStyle w:val="Hyperlink"/>
                <w:noProof/>
                <w:rtl/>
              </w:rPr>
              <w:fldChar w:fldCharType="begin"/>
            </w:r>
            <w:r>
              <w:rPr>
                <w:noProof/>
                <w:webHidden/>
              </w:rPr>
              <w:instrText xml:space="preserve"> PAGEREF _Toc217575440 \h </w:instrText>
            </w:r>
            <w:r>
              <w:rPr>
                <w:rStyle w:val="Hyperlink"/>
                <w:noProof/>
                <w:rtl/>
              </w:rPr>
            </w:r>
            <w:r>
              <w:rPr>
                <w:rStyle w:val="Hyperlink"/>
                <w:noProof/>
                <w:rtl/>
              </w:rPr>
              <w:fldChar w:fldCharType="separate"/>
            </w:r>
            <w:r w:rsidR="009F4FB9">
              <w:rPr>
                <w:noProof/>
                <w:webHidden/>
              </w:rPr>
              <w:t>27</w:t>
            </w:r>
            <w:r>
              <w:rPr>
                <w:rStyle w:val="Hyperlink"/>
                <w:noProof/>
                <w:rtl/>
              </w:rPr>
              <w:fldChar w:fldCharType="end"/>
            </w:r>
          </w:hyperlink>
        </w:p>
        <w:p w14:paraId="78FC1293" w14:textId="2A5C4515" w:rsidR="00B14E87" w:rsidRDefault="00B14E87">
          <w:pPr>
            <w:pStyle w:val="TOC2"/>
            <w:tabs>
              <w:tab w:val="right" w:leader="dot" w:pos="8630"/>
            </w:tabs>
            <w:rPr>
              <w:rFonts w:asciiTheme="minorHAnsi" w:hAnsiTheme="minorHAnsi"/>
              <w:noProof/>
              <w:kern w:val="2"/>
              <w:szCs w:val="24"/>
              <w14:ligatures w14:val="standardContextual"/>
            </w:rPr>
          </w:pPr>
          <w:hyperlink w:anchor="_Toc217575441" w:history="1">
            <w:r w:rsidRPr="003D7F05">
              <w:rPr>
                <w:rStyle w:val="Hyperlink"/>
                <w:noProof/>
              </w:rPr>
              <w:t>4.2 Data Requirements Analysis</w:t>
            </w:r>
            <w:r>
              <w:rPr>
                <w:noProof/>
                <w:webHidden/>
              </w:rPr>
              <w:tab/>
            </w:r>
            <w:r>
              <w:rPr>
                <w:rStyle w:val="Hyperlink"/>
                <w:noProof/>
                <w:rtl/>
              </w:rPr>
              <w:fldChar w:fldCharType="begin"/>
            </w:r>
            <w:r>
              <w:rPr>
                <w:noProof/>
                <w:webHidden/>
              </w:rPr>
              <w:instrText xml:space="preserve"> PAGEREF _Toc217575441 \h </w:instrText>
            </w:r>
            <w:r>
              <w:rPr>
                <w:rStyle w:val="Hyperlink"/>
                <w:noProof/>
                <w:rtl/>
              </w:rPr>
            </w:r>
            <w:r>
              <w:rPr>
                <w:rStyle w:val="Hyperlink"/>
                <w:noProof/>
                <w:rtl/>
              </w:rPr>
              <w:fldChar w:fldCharType="separate"/>
            </w:r>
            <w:r w:rsidR="009F4FB9">
              <w:rPr>
                <w:noProof/>
                <w:webHidden/>
              </w:rPr>
              <w:t>27</w:t>
            </w:r>
            <w:r>
              <w:rPr>
                <w:rStyle w:val="Hyperlink"/>
                <w:noProof/>
                <w:rtl/>
              </w:rPr>
              <w:fldChar w:fldCharType="end"/>
            </w:r>
          </w:hyperlink>
        </w:p>
        <w:p w14:paraId="79618F47" w14:textId="2B374843" w:rsidR="00B14E87" w:rsidRDefault="00B14E87">
          <w:pPr>
            <w:pStyle w:val="TOC2"/>
            <w:tabs>
              <w:tab w:val="right" w:leader="dot" w:pos="8630"/>
            </w:tabs>
            <w:rPr>
              <w:rFonts w:asciiTheme="minorHAnsi" w:hAnsiTheme="minorHAnsi"/>
              <w:noProof/>
              <w:kern w:val="2"/>
              <w:szCs w:val="24"/>
              <w14:ligatures w14:val="standardContextual"/>
            </w:rPr>
          </w:pPr>
          <w:hyperlink w:anchor="_Toc217575442" w:history="1">
            <w:r w:rsidRPr="003D7F05">
              <w:rPr>
                <w:rStyle w:val="Hyperlink"/>
                <w:noProof/>
              </w:rPr>
              <w:t>4.3 Entity Relationship Model</w:t>
            </w:r>
            <w:r>
              <w:rPr>
                <w:noProof/>
                <w:webHidden/>
              </w:rPr>
              <w:tab/>
            </w:r>
            <w:r>
              <w:rPr>
                <w:rStyle w:val="Hyperlink"/>
                <w:noProof/>
                <w:rtl/>
              </w:rPr>
              <w:fldChar w:fldCharType="begin"/>
            </w:r>
            <w:r>
              <w:rPr>
                <w:noProof/>
                <w:webHidden/>
              </w:rPr>
              <w:instrText xml:space="preserve"> PAGEREF _Toc217575442 \h </w:instrText>
            </w:r>
            <w:r>
              <w:rPr>
                <w:rStyle w:val="Hyperlink"/>
                <w:noProof/>
                <w:rtl/>
              </w:rPr>
            </w:r>
            <w:r>
              <w:rPr>
                <w:rStyle w:val="Hyperlink"/>
                <w:noProof/>
                <w:rtl/>
              </w:rPr>
              <w:fldChar w:fldCharType="separate"/>
            </w:r>
            <w:r w:rsidR="009F4FB9">
              <w:rPr>
                <w:noProof/>
                <w:webHidden/>
              </w:rPr>
              <w:t>28</w:t>
            </w:r>
            <w:r>
              <w:rPr>
                <w:rStyle w:val="Hyperlink"/>
                <w:noProof/>
                <w:rtl/>
              </w:rPr>
              <w:fldChar w:fldCharType="end"/>
            </w:r>
          </w:hyperlink>
        </w:p>
        <w:p w14:paraId="2EC29CFE" w14:textId="49BBACB5" w:rsidR="00B14E87" w:rsidRDefault="00B14E87">
          <w:pPr>
            <w:pStyle w:val="TOC3"/>
            <w:tabs>
              <w:tab w:val="right" w:leader="dot" w:pos="8630"/>
            </w:tabs>
            <w:rPr>
              <w:rFonts w:asciiTheme="minorHAnsi" w:hAnsiTheme="minorHAnsi"/>
              <w:noProof/>
              <w:kern w:val="2"/>
              <w:szCs w:val="24"/>
              <w14:ligatures w14:val="standardContextual"/>
            </w:rPr>
          </w:pPr>
          <w:hyperlink w:anchor="_Toc217575443" w:history="1">
            <w:r w:rsidRPr="003D7F05">
              <w:rPr>
                <w:rStyle w:val="Hyperlink"/>
                <w:noProof/>
              </w:rPr>
              <w:t>4.3.1 Primary Entities</w:t>
            </w:r>
            <w:r>
              <w:rPr>
                <w:noProof/>
                <w:webHidden/>
              </w:rPr>
              <w:tab/>
            </w:r>
            <w:r>
              <w:rPr>
                <w:rStyle w:val="Hyperlink"/>
                <w:noProof/>
                <w:rtl/>
              </w:rPr>
              <w:fldChar w:fldCharType="begin"/>
            </w:r>
            <w:r>
              <w:rPr>
                <w:noProof/>
                <w:webHidden/>
              </w:rPr>
              <w:instrText xml:space="preserve"> PAGEREF _Toc217575443 \h </w:instrText>
            </w:r>
            <w:r>
              <w:rPr>
                <w:rStyle w:val="Hyperlink"/>
                <w:noProof/>
                <w:rtl/>
              </w:rPr>
            </w:r>
            <w:r>
              <w:rPr>
                <w:rStyle w:val="Hyperlink"/>
                <w:noProof/>
                <w:rtl/>
              </w:rPr>
              <w:fldChar w:fldCharType="separate"/>
            </w:r>
            <w:r w:rsidR="009F4FB9">
              <w:rPr>
                <w:noProof/>
                <w:webHidden/>
              </w:rPr>
              <w:t>28</w:t>
            </w:r>
            <w:r>
              <w:rPr>
                <w:rStyle w:val="Hyperlink"/>
                <w:noProof/>
                <w:rtl/>
              </w:rPr>
              <w:fldChar w:fldCharType="end"/>
            </w:r>
          </w:hyperlink>
        </w:p>
        <w:p w14:paraId="7B0D7C09" w14:textId="3076340E" w:rsidR="00B14E87" w:rsidRDefault="00B14E87">
          <w:pPr>
            <w:pStyle w:val="TOC2"/>
            <w:tabs>
              <w:tab w:val="right" w:leader="dot" w:pos="8630"/>
            </w:tabs>
            <w:rPr>
              <w:rFonts w:asciiTheme="minorHAnsi" w:hAnsiTheme="minorHAnsi"/>
              <w:noProof/>
              <w:kern w:val="2"/>
              <w:szCs w:val="24"/>
              <w14:ligatures w14:val="standardContextual"/>
            </w:rPr>
          </w:pPr>
          <w:hyperlink w:anchor="_Toc217575444" w:history="1">
            <w:r w:rsidRPr="003D7F05">
              <w:rPr>
                <w:rStyle w:val="Hyperlink"/>
                <w:noProof/>
              </w:rPr>
              <w:t>4.4 Database Schema Design</w:t>
            </w:r>
            <w:r>
              <w:rPr>
                <w:noProof/>
                <w:webHidden/>
              </w:rPr>
              <w:tab/>
            </w:r>
            <w:r>
              <w:rPr>
                <w:rStyle w:val="Hyperlink"/>
                <w:noProof/>
                <w:rtl/>
              </w:rPr>
              <w:fldChar w:fldCharType="begin"/>
            </w:r>
            <w:r>
              <w:rPr>
                <w:noProof/>
                <w:webHidden/>
              </w:rPr>
              <w:instrText xml:space="preserve"> PAGEREF _Toc217575444 \h </w:instrText>
            </w:r>
            <w:r>
              <w:rPr>
                <w:rStyle w:val="Hyperlink"/>
                <w:noProof/>
                <w:rtl/>
              </w:rPr>
            </w:r>
            <w:r>
              <w:rPr>
                <w:rStyle w:val="Hyperlink"/>
                <w:noProof/>
                <w:rtl/>
              </w:rPr>
              <w:fldChar w:fldCharType="separate"/>
            </w:r>
            <w:r w:rsidR="009F4FB9">
              <w:rPr>
                <w:noProof/>
                <w:webHidden/>
              </w:rPr>
              <w:t>31</w:t>
            </w:r>
            <w:r>
              <w:rPr>
                <w:rStyle w:val="Hyperlink"/>
                <w:noProof/>
                <w:rtl/>
              </w:rPr>
              <w:fldChar w:fldCharType="end"/>
            </w:r>
          </w:hyperlink>
        </w:p>
        <w:p w14:paraId="4F5C5536" w14:textId="43922138" w:rsidR="00B14E87" w:rsidRDefault="00B14E87">
          <w:pPr>
            <w:pStyle w:val="TOC2"/>
            <w:tabs>
              <w:tab w:val="right" w:leader="dot" w:pos="8630"/>
            </w:tabs>
            <w:rPr>
              <w:rFonts w:asciiTheme="minorHAnsi" w:hAnsiTheme="minorHAnsi"/>
              <w:noProof/>
              <w:kern w:val="2"/>
              <w:szCs w:val="24"/>
              <w14:ligatures w14:val="standardContextual"/>
            </w:rPr>
          </w:pPr>
          <w:hyperlink w:anchor="_Toc217575445" w:history="1">
            <w:r w:rsidRPr="003D7F05">
              <w:rPr>
                <w:rStyle w:val="Hyperlink"/>
                <w:noProof/>
              </w:rPr>
              <w:t>4.5 Normalization Process</w:t>
            </w:r>
            <w:r>
              <w:rPr>
                <w:noProof/>
                <w:webHidden/>
              </w:rPr>
              <w:tab/>
            </w:r>
            <w:r>
              <w:rPr>
                <w:rStyle w:val="Hyperlink"/>
                <w:noProof/>
                <w:rtl/>
              </w:rPr>
              <w:fldChar w:fldCharType="begin"/>
            </w:r>
            <w:r>
              <w:rPr>
                <w:noProof/>
                <w:webHidden/>
              </w:rPr>
              <w:instrText xml:space="preserve"> PAGEREF _Toc217575445 \h </w:instrText>
            </w:r>
            <w:r>
              <w:rPr>
                <w:rStyle w:val="Hyperlink"/>
                <w:noProof/>
                <w:rtl/>
              </w:rPr>
            </w:r>
            <w:r>
              <w:rPr>
                <w:rStyle w:val="Hyperlink"/>
                <w:noProof/>
                <w:rtl/>
              </w:rPr>
              <w:fldChar w:fldCharType="separate"/>
            </w:r>
            <w:r w:rsidR="009F4FB9">
              <w:rPr>
                <w:noProof/>
                <w:webHidden/>
              </w:rPr>
              <w:t>32</w:t>
            </w:r>
            <w:r>
              <w:rPr>
                <w:rStyle w:val="Hyperlink"/>
                <w:noProof/>
                <w:rtl/>
              </w:rPr>
              <w:fldChar w:fldCharType="end"/>
            </w:r>
          </w:hyperlink>
        </w:p>
        <w:p w14:paraId="243DE0D8" w14:textId="29040125" w:rsidR="00B14E87" w:rsidRDefault="00B14E87">
          <w:pPr>
            <w:pStyle w:val="TOC2"/>
            <w:tabs>
              <w:tab w:val="right" w:leader="dot" w:pos="8630"/>
            </w:tabs>
            <w:rPr>
              <w:rFonts w:asciiTheme="minorHAnsi" w:hAnsiTheme="minorHAnsi"/>
              <w:noProof/>
              <w:kern w:val="2"/>
              <w:szCs w:val="24"/>
              <w14:ligatures w14:val="standardContextual"/>
            </w:rPr>
          </w:pPr>
          <w:hyperlink w:anchor="_Toc217575446" w:history="1">
            <w:r w:rsidRPr="003D7F05">
              <w:rPr>
                <w:rStyle w:val="Hyperlink"/>
                <w:noProof/>
              </w:rPr>
              <w:t>4.6 Indexing Strategy</w:t>
            </w:r>
            <w:r>
              <w:rPr>
                <w:noProof/>
                <w:webHidden/>
              </w:rPr>
              <w:tab/>
            </w:r>
            <w:r>
              <w:rPr>
                <w:rStyle w:val="Hyperlink"/>
                <w:noProof/>
                <w:rtl/>
              </w:rPr>
              <w:fldChar w:fldCharType="begin"/>
            </w:r>
            <w:r>
              <w:rPr>
                <w:noProof/>
                <w:webHidden/>
              </w:rPr>
              <w:instrText xml:space="preserve"> PAGEREF _Toc217575446 \h </w:instrText>
            </w:r>
            <w:r>
              <w:rPr>
                <w:rStyle w:val="Hyperlink"/>
                <w:noProof/>
                <w:rtl/>
              </w:rPr>
            </w:r>
            <w:r>
              <w:rPr>
                <w:rStyle w:val="Hyperlink"/>
                <w:noProof/>
                <w:rtl/>
              </w:rPr>
              <w:fldChar w:fldCharType="separate"/>
            </w:r>
            <w:r w:rsidR="009F4FB9">
              <w:rPr>
                <w:noProof/>
                <w:webHidden/>
              </w:rPr>
              <w:t>32</w:t>
            </w:r>
            <w:r>
              <w:rPr>
                <w:rStyle w:val="Hyperlink"/>
                <w:noProof/>
                <w:rtl/>
              </w:rPr>
              <w:fldChar w:fldCharType="end"/>
            </w:r>
          </w:hyperlink>
        </w:p>
        <w:p w14:paraId="74E78B58" w14:textId="0EEECC26" w:rsidR="00B14E87" w:rsidRDefault="00B14E87">
          <w:pPr>
            <w:pStyle w:val="TOC2"/>
            <w:tabs>
              <w:tab w:val="right" w:leader="dot" w:pos="8630"/>
            </w:tabs>
            <w:rPr>
              <w:rFonts w:asciiTheme="minorHAnsi" w:hAnsiTheme="minorHAnsi"/>
              <w:noProof/>
              <w:kern w:val="2"/>
              <w:szCs w:val="24"/>
              <w14:ligatures w14:val="standardContextual"/>
            </w:rPr>
          </w:pPr>
          <w:hyperlink w:anchor="_Toc217575447" w:history="1">
            <w:r w:rsidRPr="003D7F05">
              <w:rPr>
                <w:rStyle w:val="Hyperlink"/>
                <w:noProof/>
              </w:rPr>
              <w:t>4.7 Data Storage Requirements</w:t>
            </w:r>
            <w:r>
              <w:rPr>
                <w:noProof/>
                <w:webHidden/>
              </w:rPr>
              <w:tab/>
            </w:r>
            <w:r>
              <w:rPr>
                <w:rStyle w:val="Hyperlink"/>
                <w:noProof/>
                <w:rtl/>
              </w:rPr>
              <w:fldChar w:fldCharType="begin"/>
            </w:r>
            <w:r>
              <w:rPr>
                <w:noProof/>
                <w:webHidden/>
              </w:rPr>
              <w:instrText xml:space="preserve"> PAGEREF _Toc217575447 \h </w:instrText>
            </w:r>
            <w:r>
              <w:rPr>
                <w:rStyle w:val="Hyperlink"/>
                <w:noProof/>
                <w:rtl/>
              </w:rPr>
            </w:r>
            <w:r>
              <w:rPr>
                <w:rStyle w:val="Hyperlink"/>
                <w:noProof/>
                <w:rtl/>
              </w:rPr>
              <w:fldChar w:fldCharType="separate"/>
            </w:r>
            <w:r w:rsidR="009F4FB9">
              <w:rPr>
                <w:noProof/>
                <w:webHidden/>
              </w:rPr>
              <w:t>33</w:t>
            </w:r>
            <w:r>
              <w:rPr>
                <w:rStyle w:val="Hyperlink"/>
                <w:noProof/>
                <w:rtl/>
              </w:rPr>
              <w:fldChar w:fldCharType="end"/>
            </w:r>
          </w:hyperlink>
        </w:p>
        <w:p w14:paraId="71D996BE" w14:textId="6679B1D8" w:rsidR="00B14E87" w:rsidRDefault="00B14E87">
          <w:pPr>
            <w:pStyle w:val="TOC1"/>
            <w:tabs>
              <w:tab w:val="right" w:leader="dot" w:pos="8630"/>
            </w:tabs>
            <w:rPr>
              <w:rFonts w:asciiTheme="minorHAnsi" w:hAnsiTheme="minorHAnsi"/>
              <w:noProof/>
              <w:kern w:val="2"/>
              <w:szCs w:val="24"/>
              <w14:ligatures w14:val="standardContextual"/>
            </w:rPr>
          </w:pPr>
          <w:hyperlink w:anchor="_Toc217575448" w:history="1">
            <w:r w:rsidRPr="003D7F05">
              <w:rPr>
                <w:rStyle w:val="Hyperlink"/>
                <w:noProof/>
              </w:rPr>
              <w:t>5. Architectural Design</w:t>
            </w:r>
            <w:r>
              <w:rPr>
                <w:noProof/>
                <w:webHidden/>
              </w:rPr>
              <w:tab/>
            </w:r>
            <w:r>
              <w:rPr>
                <w:rStyle w:val="Hyperlink"/>
                <w:noProof/>
                <w:rtl/>
              </w:rPr>
              <w:fldChar w:fldCharType="begin"/>
            </w:r>
            <w:r>
              <w:rPr>
                <w:noProof/>
                <w:webHidden/>
              </w:rPr>
              <w:instrText xml:space="preserve"> PAGEREF _Toc217575448 \h </w:instrText>
            </w:r>
            <w:r>
              <w:rPr>
                <w:rStyle w:val="Hyperlink"/>
                <w:noProof/>
                <w:rtl/>
              </w:rPr>
            </w:r>
            <w:r>
              <w:rPr>
                <w:rStyle w:val="Hyperlink"/>
                <w:noProof/>
                <w:rtl/>
              </w:rPr>
              <w:fldChar w:fldCharType="separate"/>
            </w:r>
            <w:r w:rsidR="009F4FB9">
              <w:rPr>
                <w:noProof/>
                <w:webHidden/>
              </w:rPr>
              <w:t>35</w:t>
            </w:r>
            <w:r>
              <w:rPr>
                <w:rStyle w:val="Hyperlink"/>
                <w:noProof/>
                <w:rtl/>
              </w:rPr>
              <w:fldChar w:fldCharType="end"/>
            </w:r>
          </w:hyperlink>
        </w:p>
        <w:p w14:paraId="4378E6E4" w14:textId="0E22ECF6" w:rsidR="00B14E87" w:rsidRDefault="00B14E87">
          <w:pPr>
            <w:pStyle w:val="TOC2"/>
            <w:tabs>
              <w:tab w:val="right" w:leader="dot" w:pos="8630"/>
            </w:tabs>
            <w:rPr>
              <w:rFonts w:asciiTheme="minorHAnsi" w:hAnsiTheme="minorHAnsi"/>
              <w:noProof/>
              <w:kern w:val="2"/>
              <w:szCs w:val="24"/>
              <w14:ligatures w14:val="standardContextual"/>
            </w:rPr>
          </w:pPr>
          <w:hyperlink w:anchor="_Toc217575449" w:history="1">
            <w:r w:rsidRPr="003D7F05">
              <w:rPr>
                <w:rStyle w:val="Hyperlink"/>
                <w:noProof/>
              </w:rPr>
              <w:t>5.1 Introduction</w:t>
            </w:r>
            <w:r>
              <w:rPr>
                <w:noProof/>
                <w:webHidden/>
              </w:rPr>
              <w:tab/>
            </w:r>
            <w:r>
              <w:rPr>
                <w:rStyle w:val="Hyperlink"/>
                <w:noProof/>
                <w:rtl/>
              </w:rPr>
              <w:fldChar w:fldCharType="begin"/>
            </w:r>
            <w:r>
              <w:rPr>
                <w:noProof/>
                <w:webHidden/>
              </w:rPr>
              <w:instrText xml:space="preserve"> PAGEREF _Toc217575449 \h </w:instrText>
            </w:r>
            <w:r>
              <w:rPr>
                <w:rStyle w:val="Hyperlink"/>
                <w:noProof/>
                <w:rtl/>
              </w:rPr>
            </w:r>
            <w:r>
              <w:rPr>
                <w:rStyle w:val="Hyperlink"/>
                <w:noProof/>
                <w:rtl/>
              </w:rPr>
              <w:fldChar w:fldCharType="separate"/>
            </w:r>
            <w:r w:rsidR="009F4FB9">
              <w:rPr>
                <w:noProof/>
                <w:webHidden/>
              </w:rPr>
              <w:t>35</w:t>
            </w:r>
            <w:r>
              <w:rPr>
                <w:rStyle w:val="Hyperlink"/>
                <w:noProof/>
                <w:rtl/>
              </w:rPr>
              <w:fldChar w:fldCharType="end"/>
            </w:r>
          </w:hyperlink>
        </w:p>
        <w:p w14:paraId="103E9A03" w14:textId="4B58A19C" w:rsidR="00B14E87" w:rsidRDefault="00B14E87">
          <w:pPr>
            <w:pStyle w:val="TOC2"/>
            <w:tabs>
              <w:tab w:val="right" w:leader="dot" w:pos="8630"/>
            </w:tabs>
            <w:rPr>
              <w:rFonts w:asciiTheme="minorHAnsi" w:hAnsiTheme="minorHAnsi"/>
              <w:noProof/>
              <w:kern w:val="2"/>
              <w:szCs w:val="24"/>
              <w14:ligatures w14:val="standardContextual"/>
            </w:rPr>
          </w:pPr>
          <w:hyperlink w:anchor="_Toc217575450" w:history="1">
            <w:r w:rsidRPr="003D7F05">
              <w:rPr>
                <w:rStyle w:val="Hyperlink"/>
                <w:noProof/>
              </w:rPr>
              <w:t>5.2 System Architecture Overview</w:t>
            </w:r>
            <w:r>
              <w:rPr>
                <w:noProof/>
                <w:webHidden/>
              </w:rPr>
              <w:tab/>
            </w:r>
            <w:r>
              <w:rPr>
                <w:rStyle w:val="Hyperlink"/>
                <w:noProof/>
                <w:rtl/>
              </w:rPr>
              <w:fldChar w:fldCharType="begin"/>
            </w:r>
            <w:r>
              <w:rPr>
                <w:noProof/>
                <w:webHidden/>
              </w:rPr>
              <w:instrText xml:space="preserve"> PAGEREF _Toc217575450 \h </w:instrText>
            </w:r>
            <w:r>
              <w:rPr>
                <w:rStyle w:val="Hyperlink"/>
                <w:noProof/>
                <w:rtl/>
              </w:rPr>
            </w:r>
            <w:r>
              <w:rPr>
                <w:rStyle w:val="Hyperlink"/>
                <w:noProof/>
                <w:rtl/>
              </w:rPr>
              <w:fldChar w:fldCharType="separate"/>
            </w:r>
            <w:r w:rsidR="009F4FB9">
              <w:rPr>
                <w:noProof/>
                <w:webHidden/>
              </w:rPr>
              <w:t>35</w:t>
            </w:r>
            <w:r>
              <w:rPr>
                <w:rStyle w:val="Hyperlink"/>
                <w:noProof/>
                <w:rtl/>
              </w:rPr>
              <w:fldChar w:fldCharType="end"/>
            </w:r>
          </w:hyperlink>
        </w:p>
        <w:p w14:paraId="4CA72F1E" w14:textId="0D507A2A" w:rsidR="00B14E87" w:rsidRDefault="00B14E87">
          <w:pPr>
            <w:pStyle w:val="TOC2"/>
            <w:tabs>
              <w:tab w:val="right" w:leader="dot" w:pos="8630"/>
            </w:tabs>
            <w:rPr>
              <w:rFonts w:asciiTheme="minorHAnsi" w:hAnsiTheme="minorHAnsi"/>
              <w:noProof/>
              <w:kern w:val="2"/>
              <w:szCs w:val="24"/>
              <w14:ligatures w14:val="standardContextual"/>
            </w:rPr>
          </w:pPr>
          <w:hyperlink w:anchor="_Toc217575451" w:history="1">
            <w:r w:rsidRPr="003D7F05">
              <w:rPr>
                <w:rStyle w:val="Hyperlink"/>
                <w:noProof/>
              </w:rPr>
              <w:t>5.3 Three-Tier Architecture</w:t>
            </w:r>
            <w:r>
              <w:rPr>
                <w:noProof/>
                <w:webHidden/>
              </w:rPr>
              <w:tab/>
            </w:r>
            <w:r>
              <w:rPr>
                <w:rStyle w:val="Hyperlink"/>
                <w:noProof/>
                <w:rtl/>
              </w:rPr>
              <w:fldChar w:fldCharType="begin"/>
            </w:r>
            <w:r>
              <w:rPr>
                <w:noProof/>
                <w:webHidden/>
              </w:rPr>
              <w:instrText xml:space="preserve"> PAGEREF _Toc217575451 \h </w:instrText>
            </w:r>
            <w:r>
              <w:rPr>
                <w:rStyle w:val="Hyperlink"/>
                <w:noProof/>
                <w:rtl/>
              </w:rPr>
            </w:r>
            <w:r>
              <w:rPr>
                <w:rStyle w:val="Hyperlink"/>
                <w:noProof/>
                <w:rtl/>
              </w:rPr>
              <w:fldChar w:fldCharType="separate"/>
            </w:r>
            <w:r w:rsidR="009F4FB9">
              <w:rPr>
                <w:noProof/>
                <w:webHidden/>
              </w:rPr>
              <w:t>35</w:t>
            </w:r>
            <w:r>
              <w:rPr>
                <w:rStyle w:val="Hyperlink"/>
                <w:noProof/>
                <w:rtl/>
              </w:rPr>
              <w:fldChar w:fldCharType="end"/>
            </w:r>
          </w:hyperlink>
        </w:p>
        <w:p w14:paraId="44C77D6C" w14:textId="26475682" w:rsidR="00B14E87" w:rsidRDefault="00B14E87">
          <w:pPr>
            <w:pStyle w:val="TOC3"/>
            <w:tabs>
              <w:tab w:val="right" w:leader="dot" w:pos="8630"/>
            </w:tabs>
            <w:rPr>
              <w:rFonts w:asciiTheme="minorHAnsi" w:hAnsiTheme="minorHAnsi"/>
              <w:noProof/>
              <w:kern w:val="2"/>
              <w:szCs w:val="24"/>
              <w14:ligatures w14:val="standardContextual"/>
            </w:rPr>
          </w:pPr>
          <w:hyperlink w:anchor="_Toc217575452" w:history="1">
            <w:r w:rsidRPr="003D7F05">
              <w:rPr>
                <w:rStyle w:val="Hyperlink"/>
                <w:noProof/>
              </w:rPr>
              <w:t>5.3.1 Presentation Layer (Tier 1)</w:t>
            </w:r>
            <w:r>
              <w:rPr>
                <w:noProof/>
                <w:webHidden/>
              </w:rPr>
              <w:tab/>
            </w:r>
            <w:r>
              <w:rPr>
                <w:rStyle w:val="Hyperlink"/>
                <w:noProof/>
                <w:rtl/>
              </w:rPr>
              <w:fldChar w:fldCharType="begin"/>
            </w:r>
            <w:r>
              <w:rPr>
                <w:noProof/>
                <w:webHidden/>
              </w:rPr>
              <w:instrText xml:space="preserve"> PAGEREF _Toc217575452 \h </w:instrText>
            </w:r>
            <w:r>
              <w:rPr>
                <w:rStyle w:val="Hyperlink"/>
                <w:noProof/>
                <w:rtl/>
              </w:rPr>
            </w:r>
            <w:r>
              <w:rPr>
                <w:rStyle w:val="Hyperlink"/>
                <w:noProof/>
                <w:rtl/>
              </w:rPr>
              <w:fldChar w:fldCharType="separate"/>
            </w:r>
            <w:r w:rsidR="009F4FB9">
              <w:rPr>
                <w:noProof/>
                <w:webHidden/>
              </w:rPr>
              <w:t>35</w:t>
            </w:r>
            <w:r>
              <w:rPr>
                <w:rStyle w:val="Hyperlink"/>
                <w:noProof/>
                <w:rtl/>
              </w:rPr>
              <w:fldChar w:fldCharType="end"/>
            </w:r>
          </w:hyperlink>
        </w:p>
        <w:p w14:paraId="342364D0" w14:textId="1FA001E4" w:rsidR="00B14E87" w:rsidRDefault="00B14E87">
          <w:pPr>
            <w:pStyle w:val="TOC3"/>
            <w:tabs>
              <w:tab w:val="right" w:leader="dot" w:pos="8630"/>
            </w:tabs>
            <w:rPr>
              <w:rFonts w:asciiTheme="minorHAnsi" w:hAnsiTheme="minorHAnsi"/>
              <w:noProof/>
              <w:kern w:val="2"/>
              <w:szCs w:val="24"/>
              <w14:ligatures w14:val="standardContextual"/>
            </w:rPr>
          </w:pPr>
          <w:hyperlink w:anchor="_Toc217575453" w:history="1">
            <w:r w:rsidRPr="003D7F05">
              <w:rPr>
                <w:rStyle w:val="Hyperlink"/>
                <w:noProof/>
              </w:rPr>
              <w:t>5.3.2 Business Logic Layer (Tier 2)</w:t>
            </w:r>
            <w:r>
              <w:rPr>
                <w:noProof/>
                <w:webHidden/>
              </w:rPr>
              <w:tab/>
            </w:r>
            <w:r>
              <w:rPr>
                <w:rStyle w:val="Hyperlink"/>
                <w:noProof/>
                <w:rtl/>
              </w:rPr>
              <w:fldChar w:fldCharType="begin"/>
            </w:r>
            <w:r>
              <w:rPr>
                <w:noProof/>
                <w:webHidden/>
              </w:rPr>
              <w:instrText xml:space="preserve"> PAGEREF _Toc217575453 \h </w:instrText>
            </w:r>
            <w:r>
              <w:rPr>
                <w:rStyle w:val="Hyperlink"/>
                <w:noProof/>
                <w:rtl/>
              </w:rPr>
            </w:r>
            <w:r>
              <w:rPr>
                <w:rStyle w:val="Hyperlink"/>
                <w:noProof/>
                <w:rtl/>
              </w:rPr>
              <w:fldChar w:fldCharType="separate"/>
            </w:r>
            <w:r w:rsidR="009F4FB9">
              <w:rPr>
                <w:noProof/>
                <w:webHidden/>
              </w:rPr>
              <w:t>36</w:t>
            </w:r>
            <w:r>
              <w:rPr>
                <w:rStyle w:val="Hyperlink"/>
                <w:noProof/>
                <w:rtl/>
              </w:rPr>
              <w:fldChar w:fldCharType="end"/>
            </w:r>
          </w:hyperlink>
        </w:p>
        <w:p w14:paraId="4CDF4B77" w14:textId="286A833A" w:rsidR="00B14E87" w:rsidRDefault="00B14E87">
          <w:pPr>
            <w:pStyle w:val="TOC3"/>
            <w:tabs>
              <w:tab w:val="right" w:leader="dot" w:pos="8630"/>
            </w:tabs>
            <w:rPr>
              <w:rFonts w:asciiTheme="minorHAnsi" w:hAnsiTheme="minorHAnsi"/>
              <w:noProof/>
              <w:kern w:val="2"/>
              <w:szCs w:val="24"/>
              <w14:ligatures w14:val="standardContextual"/>
            </w:rPr>
          </w:pPr>
          <w:hyperlink w:anchor="_Toc217575454" w:history="1">
            <w:r w:rsidRPr="003D7F05">
              <w:rPr>
                <w:rStyle w:val="Hyperlink"/>
                <w:noProof/>
              </w:rPr>
              <w:t>5.3.3 Data Access Layer (Tier 3)</w:t>
            </w:r>
            <w:r>
              <w:rPr>
                <w:noProof/>
                <w:webHidden/>
              </w:rPr>
              <w:tab/>
            </w:r>
            <w:r>
              <w:rPr>
                <w:rStyle w:val="Hyperlink"/>
                <w:noProof/>
                <w:rtl/>
              </w:rPr>
              <w:fldChar w:fldCharType="begin"/>
            </w:r>
            <w:r>
              <w:rPr>
                <w:noProof/>
                <w:webHidden/>
              </w:rPr>
              <w:instrText xml:space="preserve"> PAGEREF _Toc217575454 \h </w:instrText>
            </w:r>
            <w:r>
              <w:rPr>
                <w:rStyle w:val="Hyperlink"/>
                <w:noProof/>
                <w:rtl/>
              </w:rPr>
            </w:r>
            <w:r>
              <w:rPr>
                <w:rStyle w:val="Hyperlink"/>
                <w:noProof/>
                <w:rtl/>
              </w:rPr>
              <w:fldChar w:fldCharType="separate"/>
            </w:r>
            <w:r w:rsidR="009F4FB9">
              <w:rPr>
                <w:noProof/>
                <w:webHidden/>
              </w:rPr>
              <w:t>37</w:t>
            </w:r>
            <w:r>
              <w:rPr>
                <w:rStyle w:val="Hyperlink"/>
                <w:noProof/>
                <w:rtl/>
              </w:rPr>
              <w:fldChar w:fldCharType="end"/>
            </w:r>
          </w:hyperlink>
        </w:p>
        <w:p w14:paraId="2D5EEE25" w14:textId="3F9D3BE7" w:rsidR="00B14E87" w:rsidRDefault="00B14E87">
          <w:pPr>
            <w:pStyle w:val="TOC2"/>
            <w:tabs>
              <w:tab w:val="right" w:leader="dot" w:pos="8630"/>
            </w:tabs>
            <w:rPr>
              <w:rFonts w:asciiTheme="minorHAnsi" w:hAnsiTheme="minorHAnsi"/>
              <w:noProof/>
              <w:kern w:val="2"/>
              <w:szCs w:val="24"/>
              <w14:ligatures w14:val="standardContextual"/>
            </w:rPr>
          </w:pPr>
          <w:hyperlink w:anchor="_Toc217575455" w:history="1">
            <w:r w:rsidRPr="003D7F05">
              <w:rPr>
                <w:rStyle w:val="Hyperlink"/>
                <w:noProof/>
              </w:rPr>
              <w:t>5.4 Component Design</w:t>
            </w:r>
            <w:r>
              <w:rPr>
                <w:noProof/>
                <w:webHidden/>
              </w:rPr>
              <w:tab/>
            </w:r>
            <w:r>
              <w:rPr>
                <w:rStyle w:val="Hyperlink"/>
                <w:noProof/>
                <w:rtl/>
              </w:rPr>
              <w:fldChar w:fldCharType="begin"/>
            </w:r>
            <w:r>
              <w:rPr>
                <w:noProof/>
                <w:webHidden/>
              </w:rPr>
              <w:instrText xml:space="preserve"> PAGEREF _Toc217575455 \h </w:instrText>
            </w:r>
            <w:r>
              <w:rPr>
                <w:rStyle w:val="Hyperlink"/>
                <w:noProof/>
                <w:rtl/>
              </w:rPr>
            </w:r>
            <w:r>
              <w:rPr>
                <w:rStyle w:val="Hyperlink"/>
                <w:noProof/>
                <w:rtl/>
              </w:rPr>
              <w:fldChar w:fldCharType="separate"/>
            </w:r>
            <w:r w:rsidR="009F4FB9">
              <w:rPr>
                <w:noProof/>
                <w:webHidden/>
              </w:rPr>
              <w:t>37</w:t>
            </w:r>
            <w:r>
              <w:rPr>
                <w:rStyle w:val="Hyperlink"/>
                <w:noProof/>
                <w:rtl/>
              </w:rPr>
              <w:fldChar w:fldCharType="end"/>
            </w:r>
          </w:hyperlink>
        </w:p>
        <w:p w14:paraId="2DE2DA15" w14:textId="13DDA919" w:rsidR="00B14E87" w:rsidRDefault="00B14E87">
          <w:pPr>
            <w:pStyle w:val="TOC2"/>
            <w:tabs>
              <w:tab w:val="right" w:leader="dot" w:pos="8630"/>
            </w:tabs>
            <w:rPr>
              <w:rFonts w:asciiTheme="minorHAnsi" w:hAnsiTheme="minorHAnsi"/>
              <w:noProof/>
              <w:kern w:val="2"/>
              <w:szCs w:val="24"/>
              <w14:ligatures w14:val="standardContextual"/>
            </w:rPr>
          </w:pPr>
          <w:hyperlink w:anchor="_Toc217575456" w:history="1">
            <w:r w:rsidRPr="003D7F05">
              <w:rPr>
                <w:rStyle w:val="Hyperlink"/>
                <w:noProof/>
              </w:rPr>
              <w:t>5.5 API Design and Integration</w:t>
            </w:r>
            <w:r>
              <w:rPr>
                <w:noProof/>
                <w:webHidden/>
              </w:rPr>
              <w:tab/>
            </w:r>
            <w:r>
              <w:rPr>
                <w:rStyle w:val="Hyperlink"/>
                <w:noProof/>
                <w:rtl/>
              </w:rPr>
              <w:fldChar w:fldCharType="begin"/>
            </w:r>
            <w:r>
              <w:rPr>
                <w:noProof/>
                <w:webHidden/>
              </w:rPr>
              <w:instrText xml:space="preserve"> PAGEREF _Toc217575456 \h </w:instrText>
            </w:r>
            <w:r>
              <w:rPr>
                <w:rStyle w:val="Hyperlink"/>
                <w:noProof/>
                <w:rtl/>
              </w:rPr>
            </w:r>
            <w:r>
              <w:rPr>
                <w:rStyle w:val="Hyperlink"/>
                <w:noProof/>
                <w:rtl/>
              </w:rPr>
              <w:fldChar w:fldCharType="separate"/>
            </w:r>
            <w:r w:rsidR="009F4FB9">
              <w:rPr>
                <w:noProof/>
                <w:webHidden/>
              </w:rPr>
              <w:t>38</w:t>
            </w:r>
            <w:r>
              <w:rPr>
                <w:rStyle w:val="Hyperlink"/>
                <w:noProof/>
                <w:rtl/>
              </w:rPr>
              <w:fldChar w:fldCharType="end"/>
            </w:r>
          </w:hyperlink>
        </w:p>
        <w:p w14:paraId="72D52CE5" w14:textId="39883B95" w:rsidR="00B14E87" w:rsidRDefault="00B14E87">
          <w:pPr>
            <w:pStyle w:val="TOC2"/>
            <w:tabs>
              <w:tab w:val="right" w:leader="dot" w:pos="8630"/>
            </w:tabs>
            <w:rPr>
              <w:rFonts w:asciiTheme="minorHAnsi" w:hAnsiTheme="minorHAnsi"/>
              <w:noProof/>
              <w:kern w:val="2"/>
              <w:szCs w:val="24"/>
              <w14:ligatures w14:val="standardContextual"/>
            </w:rPr>
          </w:pPr>
          <w:hyperlink w:anchor="_Toc217575457" w:history="1">
            <w:r w:rsidRPr="003D7F05">
              <w:rPr>
                <w:rStyle w:val="Hyperlink"/>
                <w:noProof/>
              </w:rPr>
              <w:t>5.6 Security Architecture</w:t>
            </w:r>
            <w:r>
              <w:rPr>
                <w:noProof/>
                <w:webHidden/>
              </w:rPr>
              <w:tab/>
            </w:r>
            <w:r>
              <w:rPr>
                <w:rStyle w:val="Hyperlink"/>
                <w:noProof/>
                <w:rtl/>
              </w:rPr>
              <w:fldChar w:fldCharType="begin"/>
            </w:r>
            <w:r>
              <w:rPr>
                <w:noProof/>
                <w:webHidden/>
              </w:rPr>
              <w:instrText xml:space="preserve"> PAGEREF _Toc217575457 \h </w:instrText>
            </w:r>
            <w:r>
              <w:rPr>
                <w:rStyle w:val="Hyperlink"/>
                <w:noProof/>
                <w:rtl/>
              </w:rPr>
            </w:r>
            <w:r>
              <w:rPr>
                <w:rStyle w:val="Hyperlink"/>
                <w:noProof/>
                <w:rtl/>
              </w:rPr>
              <w:fldChar w:fldCharType="separate"/>
            </w:r>
            <w:r w:rsidR="009F4FB9">
              <w:rPr>
                <w:noProof/>
                <w:webHidden/>
              </w:rPr>
              <w:t>39</w:t>
            </w:r>
            <w:r>
              <w:rPr>
                <w:rStyle w:val="Hyperlink"/>
                <w:noProof/>
                <w:rtl/>
              </w:rPr>
              <w:fldChar w:fldCharType="end"/>
            </w:r>
          </w:hyperlink>
        </w:p>
        <w:p w14:paraId="77284227" w14:textId="755D5A0E" w:rsidR="00B14E87" w:rsidRDefault="00B14E87">
          <w:pPr>
            <w:pStyle w:val="TOC2"/>
            <w:tabs>
              <w:tab w:val="right" w:leader="dot" w:pos="8630"/>
            </w:tabs>
            <w:rPr>
              <w:rFonts w:asciiTheme="minorHAnsi" w:hAnsiTheme="minorHAnsi"/>
              <w:noProof/>
              <w:kern w:val="2"/>
              <w:szCs w:val="24"/>
              <w14:ligatures w14:val="standardContextual"/>
            </w:rPr>
          </w:pPr>
          <w:hyperlink w:anchor="_Toc217575458" w:history="1">
            <w:r w:rsidRPr="003D7F05">
              <w:rPr>
                <w:rStyle w:val="Hyperlink"/>
                <w:noProof/>
              </w:rPr>
              <w:t>5.7 Deployment Architecture</w:t>
            </w:r>
            <w:r>
              <w:rPr>
                <w:noProof/>
                <w:webHidden/>
              </w:rPr>
              <w:tab/>
            </w:r>
            <w:r>
              <w:rPr>
                <w:rStyle w:val="Hyperlink"/>
                <w:noProof/>
                <w:rtl/>
              </w:rPr>
              <w:fldChar w:fldCharType="begin"/>
            </w:r>
            <w:r>
              <w:rPr>
                <w:noProof/>
                <w:webHidden/>
              </w:rPr>
              <w:instrText xml:space="preserve"> PAGEREF _Toc217575458 \h </w:instrText>
            </w:r>
            <w:r>
              <w:rPr>
                <w:rStyle w:val="Hyperlink"/>
                <w:noProof/>
                <w:rtl/>
              </w:rPr>
            </w:r>
            <w:r>
              <w:rPr>
                <w:rStyle w:val="Hyperlink"/>
                <w:noProof/>
                <w:rtl/>
              </w:rPr>
              <w:fldChar w:fldCharType="separate"/>
            </w:r>
            <w:r w:rsidR="009F4FB9">
              <w:rPr>
                <w:noProof/>
                <w:webHidden/>
              </w:rPr>
              <w:t>39</w:t>
            </w:r>
            <w:r>
              <w:rPr>
                <w:rStyle w:val="Hyperlink"/>
                <w:noProof/>
                <w:rtl/>
              </w:rPr>
              <w:fldChar w:fldCharType="end"/>
            </w:r>
          </w:hyperlink>
        </w:p>
        <w:p w14:paraId="5E7EC0D6" w14:textId="62BD4203" w:rsidR="00B14E87" w:rsidRDefault="00B14E87">
          <w:pPr>
            <w:pStyle w:val="TOC1"/>
            <w:tabs>
              <w:tab w:val="right" w:leader="dot" w:pos="8630"/>
            </w:tabs>
            <w:rPr>
              <w:rFonts w:asciiTheme="minorHAnsi" w:hAnsiTheme="minorHAnsi"/>
              <w:noProof/>
              <w:kern w:val="2"/>
              <w:szCs w:val="24"/>
              <w14:ligatures w14:val="standardContextual"/>
            </w:rPr>
          </w:pPr>
          <w:hyperlink w:anchor="_Toc217575459" w:history="1">
            <w:r w:rsidRPr="003D7F05">
              <w:rPr>
                <w:rStyle w:val="Hyperlink"/>
                <w:noProof/>
              </w:rPr>
              <w:t>6. User Interface Design</w:t>
            </w:r>
            <w:r>
              <w:rPr>
                <w:noProof/>
                <w:webHidden/>
              </w:rPr>
              <w:tab/>
            </w:r>
            <w:r>
              <w:rPr>
                <w:rStyle w:val="Hyperlink"/>
                <w:noProof/>
                <w:rtl/>
              </w:rPr>
              <w:fldChar w:fldCharType="begin"/>
            </w:r>
            <w:r>
              <w:rPr>
                <w:noProof/>
                <w:webHidden/>
              </w:rPr>
              <w:instrText xml:space="preserve"> PAGEREF _Toc217575459 \h </w:instrText>
            </w:r>
            <w:r>
              <w:rPr>
                <w:rStyle w:val="Hyperlink"/>
                <w:noProof/>
                <w:rtl/>
              </w:rPr>
            </w:r>
            <w:r>
              <w:rPr>
                <w:rStyle w:val="Hyperlink"/>
                <w:noProof/>
                <w:rtl/>
              </w:rPr>
              <w:fldChar w:fldCharType="separate"/>
            </w:r>
            <w:r w:rsidR="009F4FB9">
              <w:rPr>
                <w:noProof/>
                <w:webHidden/>
              </w:rPr>
              <w:t>41</w:t>
            </w:r>
            <w:r>
              <w:rPr>
                <w:rStyle w:val="Hyperlink"/>
                <w:noProof/>
                <w:rtl/>
              </w:rPr>
              <w:fldChar w:fldCharType="end"/>
            </w:r>
          </w:hyperlink>
        </w:p>
        <w:p w14:paraId="3FB8B685" w14:textId="671B8492" w:rsidR="00B14E87" w:rsidRDefault="00B14E87">
          <w:pPr>
            <w:pStyle w:val="TOC2"/>
            <w:tabs>
              <w:tab w:val="right" w:leader="dot" w:pos="8630"/>
            </w:tabs>
            <w:rPr>
              <w:rFonts w:asciiTheme="minorHAnsi" w:hAnsiTheme="minorHAnsi"/>
              <w:noProof/>
              <w:kern w:val="2"/>
              <w:szCs w:val="24"/>
              <w14:ligatures w14:val="standardContextual"/>
            </w:rPr>
          </w:pPr>
          <w:hyperlink w:anchor="_Toc217575460" w:history="1">
            <w:r w:rsidRPr="003D7F05">
              <w:rPr>
                <w:rStyle w:val="Hyperlink"/>
                <w:noProof/>
              </w:rPr>
              <w:t>6.1 Introduction</w:t>
            </w:r>
            <w:r>
              <w:rPr>
                <w:noProof/>
                <w:webHidden/>
              </w:rPr>
              <w:tab/>
            </w:r>
            <w:r>
              <w:rPr>
                <w:rStyle w:val="Hyperlink"/>
                <w:noProof/>
                <w:rtl/>
              </w:rPr>
              <w:fldChar w:fldCharType="begin"/>
            </w:r>
            <w:r>
              <w:rPr>
                <w:noProof/>
                <w:webHidden/>
              </w:rPr>
              <w:instrText xml:space="preserve"> PAGEREF _Toc217575460 \h </w:instrText>
            </w:r>
            <w:r>
              <w:rPr>
                <w:rStyle w:val="Hyperlink"/>
                <w:noProof/>
                <w:rtl/>
              </w:rPr>
            </w:r>
            <w:r>
              <w:rPr>
                <w:rStyle w:val="Hyperlink"/>
                <w:noProof/>
                <w:rtl/>
              </w:rPr>
              <w:fldChar w:fldCharType="separate"/>
            </w:r>
            <w:r w:rsidR="009F4FB9">
              <w:rPr>
                <w:noProof/>
                <w:webHidden/>
              </w:rPr>
              <w:t>41</w:t>
            </w:r>
            <w:r>
              <w:rPr>
                <w:rStyle w:val="Hyperlink"/>
                <w:noProof/>
                <w:rtl/>
              </w:rPr>
              <w:fldChar w:fldCharType="end"/>
            </w:r>
          </w:hyperlink>
        </w:p>
        <w:p w14:paraId="2C3EF1EC" w14:textId="619606F7" w:rsidR="00B14E87" w:rsidRDefault="00B14E87">
          <w:pPr>
            <w:pStyle w:val="TOC2"/>
            <w:tabs>
              <w:tab w:val="right" w:leader="dot" w:pos="8630"/>
            </w:tabs>
            <w:rPr>
              <w:rFonts w:asciiTheme="minorHAnsi" w:hAnsiTheme="minorHAnsi"/>
              <w:noProof/>
              <w:kern w:val="2"/>
              <w:szCs w:val="24"/>
              <w14:ligatures w14:val="standardContextual"/>
            </w:rPr>
          </w:pPr>
          <w:hyperlink w:anchor="_Toc217575461" w:history="1">
            <w:r w:rsidRPr="003D7F05">
              <w:rPr>
                <w:rStyle w:val="Hyperlink"/>
                <w:noProof/>
              </w:rPr>
              <w:t>6.2 UI/UX Design Principles</w:t>
            </w:r>
            <w:r>
              <w:rPr>
                <w:noProof/>
                <w:webHidden/>
              </w:rPr>
              <w:tab/>
            </w:r>
            <w:r>
              <w:rPr>
                <w:rStyle w:val="Hyperlink"/>
                <w:noProof/>
                <w:rtl/>
              </w:rPr>
              <w:fldChar w:fldCharType="begin"/>
            </w:r>
            <w:r>
              <w:rPr>
                <w:noProof/>
                <w:webHidden/>
              </w:rPr>
              <w:instrText xml:space="preserve"> PAGEREF _Toc217575461 \h </w:instrText>
            </w:r>
            <w:r>
              <w:rPr>
                <w:rStyle w:val="Hyperlink"/>
                <w:noProof/>
                <w:rtl/>
              </w:rPr>
            </w:r>
            <w:r>
              <w:rPr>
                <w:rStyle w:val="Hyperlink"/>
                <w:noProof/>
                <w:rtl/>
              </w:rPr>
              <w:fldChar w:fldCharType="separate"/>
            </w:r>
            <w:r w:rsidR="009F4FB9">
              <w:rPr>
                <w:noProof/>
                <w:webHidden/>
              </w:rPr>
              <w:t>41</w:t>
            </w:r>
            <w:r>
              <w:rPr>
                <w:rStyle w:val="Hyperlink"/>
                <w:noProof/>
                <w:rtl/>
              </w:rPr>
              <w:fldChar w:fldCharType="end"/>
            </w:r>
          </w:hyperlink>
        </w:p>
        <w:p w14:paraId="05D3A9E7" w14:textId="4237A451" w:rsidR="00B14E87" w:rsidRDefault="00B14E87">
          <w:pPr>
            <w:pStyle w:val="TOC3"/>
            <w:tabs>
              <w:tab w:val="right" w:leader="dot" w:pos="8630"/>
            </w:tabs>
            <w:rPr>
              <w:rFonts w:asciiTheme="minorHAnsi" w:hAnsiTheme="minorHAnsi"/>
              <w:noProof/>
              <w:kern w:val="2"/>
              <w:szCs w:val="24"/>
              <w14:ligatures w14:val="standardContextual"/>
            </w:rPr>
          </w:pPr>
          <w:hyperlink w:anchor="_Toc217575462" w:history="1">
            <w:r w:rsidRPr="003D7F05">
              <w:rPr>
                <w:rStyle w:val="Hyperlink"/>
                <w:noProof/>
              </w:rPr>
              <w:t>6.2.1 Visibility of System Status</w:t>
            </w:r>
            <w:r>
              <w:rPr>
                <w:noProof/>
                <w:webHidden/>
              </w:rPr>
              <w:tab/>
            </w:r>
            <w:r>
              <w:rPr>
                <w:rStyle w:val="Hyperlink"/>
                <w:noProof/>
                <w:rtl/>
              </w:rPr>
              <w:fldChar w:fldCharType="begin"/>
            </w:r>
            <w:r>
              <w:rPr>
                <w:noProof/>
                <w:webHidden/>
              </w:rPr>
              <w:instrText xml:space="preserve"> PAGEREF _Toc217575462 \h </w:instrText>
            </w:r>
            <w:r>
              <w:rPr>
                <w:rStyle w:val="Hyperlink"/>
                <w:noProof/>
                <w:rtl/>
              </w:rPr>
            </w:r>
            <w:r>
              <w:rPr>
                <w:rStyle w:val="Hyperlink"/>
                <w:noProof/>
                <w:rtl/>
              </w:rPr>
              <w:fldChar w:fldCharType="separate"/>
            </w:r>
            <w:r w:rsidR="009F4FB9">
              <w:rPr>
                <w:noProof/>
                <w:webHidden/>
              </w:rPr>
              <w:t>41</w:t>
            </w:r>
            <w:r>
              <w:rPr>
                <w:rStyle w:val="Hyperlink"/>
                <w:noProof/>
                <w:rtl/>
              </w:rPr>
              <w:fldChar w:fldCharType="end"/>
            </w:r>
          </w:hyperlink>
        </w:p>
        <w:p w14:paraId="2429BB1E" w14:textId="181D7CA0" w:rsidR="00B14E87" w:rsidRDefault="00B14E87">
          <w:pPr>
            <w:pStyle w:val="TOC3"/>
            <w:tabs>
              <w:tab w:val="right" w:leader="dot" w:pos="8630"/>
            </w:tabs>
            <w:rPr>
              <w:rFonts w:asciiTheme="minorHAnsi" w:hAnsiTheme="minorHAnsi"/>
              <w:noProof/>
              <w:kern w:val="2"/>
              <w:szCs w:val="24"/>
              <w14:ligatures w14:val="standardContextual"/>
            </w:rPr>
          </w:pPr>
          <w:hyperlink w:anchor="_Toc217575463" w:history="1">
            <w:r w:rsidRPr="003D7F05">
              <w:rPr>
                <w:rStyle w:val="Hyperlink"/>
                <w:noProof/>
              </w:rPr>
              <w:t>6.2.2 Match Between System and Real World</w:t>
            </w:r>
            <w:r>
              <w:rPr>
                <w:noProof/>
                <w:webHidden/>
              </w:rPr>
              <w:tab/>
            </w:r>
            <w:r>
              <w:rPr>
                <w:rStyle w:val="Hyperlink"/>
                <w:noProof/>
                <w:rtl/>
              </w:rPr>
              <w:fldChar w:fldCharType="begin"/>
            </w:r>
            <w:r>
              <w:rPr>
                <w:noProof/>
                <w:webHidden/>
              </w:rPr>
              <w:instrText xml:space="preserve"> PAGEREF _Toc217575463 \h </w:instrText>
            </w:r>
            <w:r>
              <w:rPr>
                <w:rStyle w:val="Hyperlink"/>
                <w:noProof/>
                <w:rtl/>
              </w:rPr>
            </w:r>
            <w:r>
              <w:rPr>
                <w:rStyle w:val="Hyperlink"/>
                <w:noProof/>
                <w:rtl/>
              </w:rPr>
              <w:fldChar w:fldCharType="separate"/>
            </w:r>
            <w:r w:rsidR="009F4FB9">
              <w:rPr>
                <w:noProof/>
                <w:webHidden/>
              </w:rPr>
              <w:t>41</w:t>
            </w:r>
            <w:r>
              <w:rPr>
                <w:rStyle w:val="Hyperlink"/>
                <w:noProof/>
                <w:rtl/>
              </w:rPr>
              <w:fldChar w:fldCharType="end"/>
            </w:r>
          </w:hyperlink>
        </w:p>
        <w:p w14:paraId="6FFC2A37" w14:textId="23387F34" w:rsidR="00B14E87" w:rsidRDefault="00B14E87">
          <w:pPr>
            <w:pStyle w:val="TOC3"/>
            <w:tabs>
              <w:tab w:val="right" w:leader="dot" w:pos="8630"/>
            </w:tabs>
            <w:rPr>
              <w:rFonts w:asciiTheme="minorHAnsi" w:hAnsiTheme="minorHAnsi"/>
              <w:noProof/>
              <w:kern w:val="2"/>
              <w:szCs w:val="24"/>
              <w14:ligatures w14:val="standardContextual"/>
            </w:rPr>
          </w:pPr>
          <w:hyperlink w:anchor="_Toc217575464" w:history="1">
            <w:r w:rsidRPr="003D7F05">
              <w:rPr>
                <w:rStyle w:val="Hyperlink"/>
                <w:noProof/>
              </w:rPr>
              <w:t>6.2.3 User Control and Freedom</w:t>
            </w:r>
            <w:r>
              <w:rPr>
                <w:noProof/>
                <w:webHidden/>
              </w:rPr>
              <w:tab/>
            </w:r>
            <w:r>
              <w:rPr>
                <w:rStyle w:val="Hyperlink"/>
                <w:noProof/>
                <w:rtl/>
              </w:rPr>
              <w:fldChar w:fldCharType="begin"/>
            </w:r>
            <w:r>
              <w:rPr>
                <w:noProof/>
                <w:webHidden/>
              </w:rPr>
              <w:instrText xml:space="preserve"> PAGEREF _Toc217575464 \h </w:instrText>
            </w:r>
            <w:r>
              <w:rPr>
                <w:rStyle w:val="Hyperlink"/>
                <w:noProof/>
                <w:rtl/>
              </w:rPr>
            </w:r>
            <w:r>
              <w:rPr>
                <w:rStyle w:val="Hyperlink"/>
                <w:noProof/>
                <w:rtl/>
              </w:rPr>
              <w:fldChar w:fldCharType="separate"/>
            </w:r>
            <w:r w:rsidR="009F4FB9">
              <w:rPr>
                <w:noProof/>
                <w:webHidden/>
              </w:rPr>
              <w:t>41</w:t>
            </w:r>
            <w:r>
              <w:rPr>
                <w:rStyle w:val="Hyperlink"/>
                <w:noProof/>
                <w:rtl/>
              </w:rPr>
              <w:fldChar w:fldCharType="end"/>
            </w:r>
          </w:hyperlink>
        </w:p>
        <w:p w14:paraId="37EC624A" w14:textId="1B9B9699" w:rsidR="00B14E87" w:rsidRDefault="00B14E87">
          <w:pPr>
            <w:pStyle w:val="TOC3"/>
            <w:tabs>
              <w:tab w:val="right" w:leader="dot" w:pos="8630"/>
            </w:tabs>
            <w:rPr>
              <w:rFonts w:asciiTheme="minorHAnsi" w:hAnsiTheme="minorHAnsi"/>
              <w:noProof/>
              <w:kern w:val="2"/>
              <w:szCs w:val="24"/>
              <w14:ligatures w14:val="standardContextual"/>
            </w:rPr>
          </w:pPr>
          <w:hyperlink w:anchor="_Toc217575465" w:history="1">
            <w:r w:rsidRPr="003D7F05">
              <w:rPr>
                <w:rStyle w:val="Hyperlink"/>
                <w:noProof/>
              </w:rPr>
              <w:t>6.2.4 Consistency and Standards</w:t>
            </w:r>
            <w:r>
              <w:rPr>
                <w:noProof/>
                <w:webHidden/>
              </w:rPr>
              <w:tab/>
            </w:r>
            <w:r>
              <w:rPr>
                <w:rStyle w:val="Hyperlink"/>
                <w:noProof/>
                <w:rtl/>
              </w:rPr>
              <w:fldChar w:fldCharType="begin"/>
            </w:r>
            <w:r>
              <w:rPr>
                <w:noProof/>
                <w:webHidden/>
              </w:rPr>
              <w:instrText xml:space="preserve"> PAGEREF _Toc217575465 \h </w:instrText>
            </w:r>
            <w:r>
              <w:rPr>
                <w:rStyle w:val="Hyperlink"/>
                <w:noProof/>
                <w:rtl/>
              </w:rPr>
            </w:r>
            <w:r>
              <w:rPr>
                <w:rStyle w:val="Hyperlink"/>
                <w:noProof/>
                <w:rtl/>
              </w:rPr>
              <w:fldChar w:fldCharType="separate"/>
            </w:r>
            <w:r w:rsidR="009F4FB9">
              <w:rPr>
                <w:noProof/>
                <w:webHidden/>
              </w:rPr>
              <w:t>41</w:t>
            </w:r>
            <w:r>
              <w:rPr>
                <w:rStyle w:val="Hyperlink"/>
                <w:noProof/>
                <w:rtl/>
              </w:rPr>
              <w:fldChar w:fldCharType="end"/>
            </w:r>
          </w:hyperlink>
        </w:p>
        <w:p w14:paraId="0283705A" w14:textId="36CA48BE" w:rsidR="00B14E87" w:rsidRDefault="00B14E87">
          <w:pPr>
            <w:pStyle w:val="TOC3"/>
            <w:tabs>
              <w:tab w:val="right" w:leader="dot" w:pos="8630"/>
            </w:tabs>
            <w:rPr>
              <w:rFonts w:asciiTheme="minorHAnsi" w:hAnsiTheme="minorHAnsi"/>
              <w:noProof/>
              <w:kern w:val="2"/>
              <w:szCs w:val="24"/>
              <w14:ligatures w14:val="standardContextual"/>
            </w:rPr>
          </w:pPr>
          <w:hyperlink w:anchor="_Toc217575466" w:history="1">
            <w:r w:rsidRPr="003D7F05">
              <w:rPr>
                <w:rStyle w:val="Hyperlink"/>
                <w:noProof/>
              </w:rPr>
              <w:t>6.2.5 Error Prevention</w:t>
            </w:r>
            <w:r>
              <w:rPr>
                <w:noProof/>
                <w:webHidden/>
              </w:rPr>
              <w:tab/>
            </w:r>
            <w:r>
              <w:rPr>
                <w:rStyle w:val="Hyperlink"/>
                <w:noProof/>
                <w:rtl/>
              </w:rPr>
              <w:fldChar w:fldCharType="begin"/>
            </w:r>
            <w:r>
              <w:rPr>
                <w:noProof/>
                <w:webHidden/>
              </w:rPr>
              <w:instrText xml:space="preserve"> PAGEREF _Toc217575466 \h </w:instrText>
            </w:r>
            <w:r>
              <w:rPr>
                <w:rStyle w:val="Hyperlink"/>
                <w:noProof/>
                <w:rtl/>
              </w:rPr>
            </w:r>
            <w:r>
              <w:rPr>
                <w:rStyle w:val="Hyperlink"/>
                <w:noProof/>
                <w:rtl/>
              </w:rPr>
              <w:fldChar w:fldCharType="separate"/>
            </w:r>
            <w:r w:rsidR="009F4FB9">
              <w:rPr>
                <w:noProof/>
                <w:webHidden/>
              </w:rPr>
              <w:t>42</w:t>
            </w:r>
            <w:r>
              <w:rPr>
                <w:rStyle w:val="Hyperlink"/>
                <w:noProof/>
                <w:rtl/>
              </w:rPr>
              <w:fldChar w:fldCharType="end"/>
            </w:r>
          </w:hyperlink>
        </w:p>
        <w:p w14:paraId="0779DA68" w14:textId="2CAB20BD" w:rsidR="00B14E87" w:rsidRDefault="00B14E87">
          <w:pPr>
            <w:pStyle w:val="TOC2"/>
            <w:tabs>
              <w:tab w:val="right" w:leader="dot" w:pos="8630"/>
            </w:tabs>
            <w:rPr>
              <w:rFonts w:asciiTheme="minorHAnsi" w:hAnsiTheme="minorHAnsi"/>
              <w:noProof/>
              <w:kern w:val="2"/>
              <w:szCs w:val="24"/>
              <w14:ligatures w14:val="standardContextual"/>
            </w:rPr>
          </w:pPr>
          <w:hyperlink w:anchor="_Toc217575467" w:history="1">
            <w:r w:rsidRPr="003D7F05">
              <w:rPr>
                <w:rStyle w:val="Hyperlink"/>
                <w:noProof/>
              </w:rPr>
              <w:t>6.3 Screen Designs and Layouts</w:t>
            </w:r>
            <w:r>
              <w:rPr>
                <w:noProof/>
                <w:webHidden/>
              </w:rPr>
              <w:tab/>
            </w:r>
            <w:r>
              <w:rPr>
                <w:rStyle w:val="Hyperlink"/>
                <w:noProof/>
                <w:rtl/>
              </w:rPr>
              <w:fldChar w:fldCharType="begin"/>
            </w:r>
            <w:r>
              <w:rPr>
                <w:noProof/>
                <w:webHidden/>
              </w:rPr>
              <w:instrText xml:space="preserve"> PAGEREF _Toc217575467 \h </w:instrText>
            </w:r>
            <w:r>
              <w:rPr>
                <w:rStyle w:val="Hyperlink"/>
                <w:noProof/>
                <w:rtl/>
              </w:rPr>
            </w:r>
            <w:r>
              <w:rPr>
                <w:rStyle w:val="Hyperlink"/>
                <w:noProof/>
                <w:rtl/>
              </w:rPr>
              <w:fldChar w:fldCharType="separate"/>
            </w:r>
            <w:r w:rsidR="009F4FB9">
              <w:rPr>
                <w:noProof/>
                <w:webHidden/>
              </w:rPr>
              <w:t>42</w:t>
            </w:r>
            <w:r>
              <w:rPr>
                <w:rStyle w:val="Hyperlink"/>
                <w:noProof/>
                <w:rtl/>
              </w:rPr>
              <w:fldChar w:fldCharType="end"/>
            </w:r>
          </w:hyperlink>
        </w:p>
        <w:p w14:paraId="68BC739D" w14:textId="5C09B9A8" w:rsidR="00B14E87" w:rsidRDefault="00B14E87">
          <w:pPr>
            <w:pStyle w:val="TOC3"/>
            <w:tabs>
              <w:tab w:val="right" w:leader="dot" w:pos="8630"/>
            </w:tabs>
            <w:rPr>
              <w:rFonts w:asciiTheme="minorHAnsi" w:hAnsiTheme="minorHAnsi"/>
              <w:noProof/>
              <w:kern w:val="2"/>
              <w:szCs w:val="24"/>
              <w14:ligatures w14:val="standardContextual"/>
            </w:rPr>
          </w:pPr>
          <w:hyperlink w:anchor="_Toc217575468" w:history="1">
            <w:r w:rsidRPr="003D7F05">
              <w:rPr>
                <w:rStyle w:val="Hyperlink"/>
                <w:noProof/>
              </w:rPr>
              <w:t>6.3.1 Main Page (Index) - Detailed Layout</w:t>
            </w:r>
            <w:r>
              <w:rPr>
                <w:noProof/>
                <w:webHidden/>
              </w:rPr>
              <w:tab/>
            </w:r>
            <w:r>
              <w:rPr>
                <w:rStyle w:val="Hyperlink"/>
                <w:noProof/>
                <w:rtl/>
              </w:rPr>
              <w:fldChar w:fldCharType="begin"/>
            </w:r>
            <w:r>
              <w:rPr>
                <w:noProof/>
                <w:webHidden/>
              </w:rPr>
              <w:instrText xml:space="preserve"> PAGEREF _Toc217575468 \h </w:instrText>
            </w:r>
            <w:r>
              <w:rPr>
                <w:rStyle w:val="Hyperlink"/>
                <w:noProof/>
                <w:rtl/>
              </w:rPr>
            </w:r>
            <w:r>
              <w:rPr>
                <w:rStyle w:val="Hyperlink"/>
                <w:noProof/>
                <w:rtl/>
              </w:rPr>
              <w:fldChar w:fldCharType="separate"/>
            </w:r>
            <w:r w:rsidR="009F4FB9">
              <w:rPr>
                <w:noProof/>
                <w:webHidden/>
              </w:rPr>
              <w:t>42</w:t>
            </w:r>
            <w:r>
              <w:rPr>
                <w:rStyle w:val="Hyperlink"/>
                <w:noProof/>
                <w:rtl/>
              </w:rPr>
              <w:fldChar w:fldCharType="end"/>
            </w:r>
          </w:hyperlink>
        </w:p>
        <w:p w14:paraId="20AC48D6" w14:textId="17DCCBDF" w:rsidR="00B14E87" w:rsidRDefault="00B14E87">
          <w:pPr>
            <w:pStyle w:val="TOC3"/>
            <w:tabs>
              <w:tab w:val="right" w:leader="dot" w:pos="8630"/>
            </w:tabs>
            <w:rPr>
              <w:rFonts w:asciiTheme="minorHAnsi" w:hAnsiTheme="minorHAnsi"/>
              <w:noProof/>
              <w:kern w:val="2"/>
              <w:szCs w:val="24"/>
              <w14:ligatures w14:val="standardContextual"/>
            </w:rPr>
          </w:pPr>
          <w:hyperlink w:anchor="_Toc217575469" w:history="1">
            <w:r w:rsidRPr="003D7F05">
              <w:rPr>
                <w:rStyle w:val="Hyperlink"/>
                <w:noProof/>
              </w:rPr>
              <w:t>6.3.2 Results Page - Detailed Layout</w:t>
            </w:r>
            <w:r>
              <w:rPr>
                <w:noProof/>
                <w:webHidden/>
              </w:rPr>
              <w:tab/>
            </w:r>
            <w:r>
              <w:rPr>
                <w:rStyle w:val="Hyperlink"/>
                <w:noProof/>
                <w:rtl/>
              </w:rPr>
              <w:fldChar w:fldCharType="begin"/>
            </w:r>
            <w:r>
              <w:rPr>
                <w:noProof/>
                <w:webHidden/>
              </w:rPr>
              <w:instrText xml:space="preserve"> PAGEREF _Toc217575469 \h </w:instrText>
            </w:r>
            <w:r>
              <w:rPr>
                <w:rStyle w:val="Hyperlink"/>
                <w:noProof/>
                <w:rtl/>
              </w:rPr>
            </w:r>
            <w:r>
              <w:rPr>
                <w:rStyle w:val="Hyperlink"/>
                <w:noProof/>
                <w:rtl/>
              </w:rPr>
              <w:fldChar w:fldCharType="separate"/>
            </w:r>
            <w:r w:rsidR="009F4FB9">
              <w:rPr>
                <w:noProof/>
                <w:webHidden/>
              </w:rPr>
              <w:t>43</w:t>
            </w:r>
            <w:r>
              <w:rPr>
                <w:rStyle w:val="Hyperlink"/>
                <w:noProof/>
                <w:rtl/>
              </w:rPr>
              <w:fldChar w:fldCharType="end"/>
            </w:r>
          </w:hyperlink>
        </w:p>
        <w:p w14:paraId="0C72F923" w14:textId="09CAB0D7" w:rsidR="00B14E87" w:rsidRDefault="00B14E87">
          <w:pPr>
            <w:pStyle w:val="TOC2"/>
            <w:tabs>
              <w:tab w:val="right" w:leader="dot" w:pos="8630"/>
            </w:tabs>
            <w:rPr>
              <w:rFonts w:asciiTheme="minorHAnsi" w:hAnsiTheme="minorHAnsi"/>
              <w:noProof/>
              <w:kern w:val="2"/>
              <w:szCs w:val="24"/>
              <w14:ligatures w14:val="standardContextual"/>
            </w:rPr>
          </w:pPr>
          <w:hyperlink w:anchor="_Toc217575470" w:history="1">
            <w:r w:rsidRPr="003D7F05">
              <w:rPr>
                <w:rStyle w:val="Hyperlink"/>
                <w:noProof/>
              </w:rPr>
              <w:t>6.4 User Interaction Flows</w:t>
            </w:r>
            <w:r>
              <w:rPr>
                <w:noProof/>
                <w:webHidden/>
              </w:rPr>
              <w:tab/>
            </w:r>
            <w:r>
              <w:rPr>
                <w:rStyle w:val="Hyperlink"/>
                <w:noProof/>
                <w:rtl/>
              </w:rPr>
              <w:fldChar w:fldCharType="begin"/>
            </w:r>
            <w:r>
              <w:rPr>
                <w:noProof/>
                <w:webHidden/>
              </w:rPr>
              <w:instrText xml:space="preserve"> PAGEREF _Toc217575470 \h </w:instrText>
            </w:r>
            <w:r>
              <w:rPr>
                <w:rStyle w:val="Hyperlink"/>
                <w:noProof/>
                <w:rtl/>
              </w:rPr>
            </w:r>
            <w:r>
              <w:rPr>
                <w:rStyle w:val="Hyperlink"/>
                <w:noProof/>
                <w:rtl/>
              </w:rPr>
              <w:fldChar w:fldCharType="separate"/>
            </w:r>
            <w:r w:rsidR="009F4FB9">
              <w:rPr>
                <w:noProof/>
                <w:webHidden/>
              </w:rPr>
              <w:t>44</w:t>
            </w:r>
            <w:r>
              <w:rPr>
                <w:rStyle w:val="Hyperlink"/>
                <w:noProof/>
                <w:rtl/>
              </w:rPr>
              <w:fldChar w:fldCharType="end"/>
            </w:r>
          </w:hyperlink>
        </w:p>
        <w:p w14:paraId="31CC5A74" w14:textId="49B57170" w:rsidR="00B14E87" w:rsidRDefault="00B14E87">
          <w:pPr>
            <w:pStyle w:val="TOC2"/>
            <w:tabs>
              <w:tab w:val="right" w:leader="dot" w:pos="8630"/>
            </w:tabs>
            <w:rPr>
              <w:rFonts w:asciiTheme="minorHAnsi" w:hAnsiTheme="minorHAnsi"/>
              <w:noProof/>
              <w:kern w:val="2"/>
              <w:szCs w:val="24"/>
              <w14:ligatures w14:val="standardContextual"/>
            </w:rPr>
          </w:pPr>
          <w:hyperlink w:anchor="_Toc217575471" w:history="1">
            <w:r w:rsidRPr="003D7F05">
              <w:rPr>
                <w:rStyle w:val="Hyperlink"/>
                <w:noProof/>
              </w:rPr>
              <w:t>6.5 Responsive Design</w:t>
            </w:r>
            <w:r>
              <w:rPr>
                <w:noProof/>
                <w:webHidden/>
              </w:rPr>
              <w:tab/>
            </w:r>
            <w:r>
              <w:rPr>
                <w:rStyle w:val="Hyperlink"/>
                <w:noProof/>
                <w:rtl/>
              </w:rPr>
              <w:fldChar w:fldCharType="begin"/>
            </w:r>
            <w:r>
              <w:rPr>
                <w:noProof/>
                <w:webHidden/>
              </w:rPr>
              <w:instrText xml:space="preserve"> PAGEREF _Toc217575471 \h </w:instrText>
            </w:r>
            <w:r>
              <w:rPr>
                <w:rStyle w:val="Hyperlink"/>
                <w:noProof/>
                <w:rtl/>
              </w:rPr>
            </w:r>
            <w:r>
              <w:rPr>
                <w:rStyle w:val="Hyperlink"/>
                <w:noProof/>
                <w:rtl/>
              </w:rPr>
              <w:fldChar w:fldCharType="separate"/>
            </w:r>
            <w:r w:rsidR="009F4FB9">
              <w:rPr>
                <w:noProof/>
                <w:webHidden/>
              </w:rPr>
              <w:t>45</w:t>
            </w:r>
            <w:r>
              <w:rPr>
                <w:rStyle w:val="Hyperlink"/>
                <w:noProof/>
                <w:rtl/>
              </w:rPr>
              <w:fldChar w:fldCharType="end"/>
            </w:r>
          </w:hyperlink>
        </w:p>
        <w:p w14:paraId="07B6EA76" w14:textId="7EF312C7" w:rsidR="00B14E87" w:rsidRDefault="00B14E87">
          <w:pPr>
            <w:pStyle w:val="TOC2"/>
            <w:tabs>
              <w:tab w:val="right" w:leader="dot" w:pos="8630"/>
            </w:tabs>
            <w:rPr>
              <w:rFonts w:asciiTheme="minorHAnsi" w:hAnsiTheme="minorHAnsi"/>
              <w:noProof/>
              <w:kern w:val="2"/>
              <w:szCs w:val="24"/>
              <w14:ligatures w14:val="standardContextual"/>
            </w:rPr>
          </w:pPr>
          <w:hyperlink w:anchor="_Toc217575472" w:history="1">
            <w:r w:rsidRPr="003D7F05">
              <w:rPr>
                <w:rStyle w:val="Hyperlink"/>
                <w:noProof/>
              </w:rPr>
              <w:t>6.6 Accessibility Considerations</w:t>
            </w:r>
            <w:r>
              <w:rPr>
                <w:noProof/>
                <w:webHidden/>
              </w:rPr>
              <w:tab/>
            </w:r>
            <w:r>
              <w:rPr>
                <w:rStyle w:val="Hyperlink"/>
                <w:noProof/>
                <w:rtl/>
              </w:rPr>
              <w:fldChar w:fldCharType="begin"/>
            </w:r>
            <w:r>
              <w:rPr>
                <w:noProof/>
                <w:webHidden/>
              </w:rPr>
              <w:instrText xml:space="preserve"> PAGEREF _Toc217575472 \h </w:instrText>
            </w:r>
            <w:r>
              <w:rPr>
                <w:rStyle w:val="Hyperlink"/>
                <w:noProof/>
                <w:rtl/>
              </w:rPr>
            </w:r>
            <w:r>
              <w:rPr>
                <w:rStyle w:val="Hyperlink"/>
                <w:noProof/>
                <w:rtl/>
              </w:rPr>
              <w:fldChar w:fldCharType="separate"/>
            </w:r>
            <w:r w:rsidR="009F4FB9">
              <w:rPr>
                <w:noProof/>
                <w:webHidden/>
              </w:rPr>
              <w:t>45</w:t>
            </w:r>
            <w:r>
              <w:rPr>
                <w:rStyle w:val="Hyperlink"/>
                <w:noProof/>
                <w:rtl/>
              </w:rPr>
              <w:fldChar w:fldCharType="end"/>
            </w:r>
          </w:hyperlink>
        </w:p>
        <w:p w14:paraId="0F4D6DF0" w14:textId="65677596" w:rsidR="00B14E87" w:rsidRDefault="00B14E87">
          <w:pPr>
            <w:pStyle w:val="TOC1"/>
            <w:tabs>
              <w:tab w:val="right" w:leader="dot" w:pos="8630"/>
            </w:tabs>
            <w:rPr>
              <w:rFonts w:asciiTheme="minorHAnsi" w:hAnsiTheme="minorHAnsi"/>
              <w:noProof/>
              <w:kern w:val="2"/>
              <w:szCs w:val="24"/>
              <w14:ligatures w14:val="standardContextual"/>
            </w:rPr>
          </w:pPr>
          <w:hyperlink w:anchor="_Toc217575473" w:history="1">
            <w:r w:rsidRPr="003D7F05">
              <w:rPr>
                <w:rStyle w:val="Hyperlink"/>
                <w:noProof/>
              </w:rPr>
              <w:t>7. Future Work</w:t>
            </w:r>
            <w:r>
              <w:rPr>
                <w:noProof/>
                <w:webHidden/>
              </w:rPr>
              <w:tab/>
            </w:r>
            <w:r>
              <w:rPr>
                <w:rStyle w:val="Hyperlink"/>
                <w:noProof/>
                <w:rtl/>
              </w:rPr>
              <w:fldChar w:fldCharType="begin"/>
            </w:r>
            <w:r>
              <w:rPr>
                <w:noProof/>
                <w:webHidden/>
              </w:rPr>
              <w:instrText xml:space="preserve"> PAGEREF _Toc217575473 \h </w:instrText>
            </w:r>
            <w:r>
              <w:rPr>
                <w:rStyle w:val="Hyperlink"/>
                <w:noProof/>
                <w:rtl/>
              </w:rPr>
            </w:r>
            <w:r>
              <w:rPr>
                <w:rStyle w:val="Hyperlink"/>
                <w:noProof/>
                <w:rtl/>
              </w:rPr>
              <w:fldChar w:fldCharType="separate"/>
            </w:r>
            <w:r w:rsidR="009F4FB9">
              <w:rPr>
                <w:noProof/>
                <w:webHidden/>
              </w:rPr>
              <w:t>47</w:t>
            </w:r>
            <w:r>
              <w:rPr>
                <w:rStyle w:val="Hyperlink"/>
                <w:noProof/>
                <w:rtl/>
              </w:rPr>
              <w:fldChar w:fldCharType="end"/>
            </w:r>
          </w:hyperlink>
        </w:p>
        <w:p w14:paraId="287F4517" w14:textId="03A92586" w:rsidR="00B14E87" w:rsidRDefault="00B14E87">
          <w:pPr>
            <w:pStyle w:val="TOC2"/>
            <w:tabs>
              <w:tab w:val="right" w:leader="dot" w:pos="8630"/>
            </w:tabs>
            <w:rPr>
              <w:rFonts w:asciiTheme="minorHAnsi" w:hAnsiTheme="minorHAnsi"/>
              <w:noProof/>
              <w:kern w:val="2"/>
              <w:szCs w:val="24"/>
              <w14:ligatures w14:val="standardContextual"/>
            </w:rPr>
          </w:pPr>
          <w:hyperlink w:anchor="_Toc217575474" w:history="1">
            <w:r w:rsidRPr="003D7F05">
              <w:rPr>
                <w:rStyle w:val="Hyperlink"/>
                <w:noProof/>
              </w:rPr>
              <w:t>7.1 Short-Term Enhancements (Months 1-6)</w:t>
            </w:r>
            <w:r>
              <w:rPr>
                <w:noProof/>
                <w:webHidden/>
              </w:rPr>
              <w:tab/>
            </w:r>
            <w:r>
              <w:rPr>
                <w:rStyle w:val="Hyperlink"/>
                <w:noProof/>
                <w:rtl/>
              </w:rPr>
              <w:fldChar w:fldCharType="begin"/>
            </w:r>
            <w:r>
              <w:rPr>
                <w:noProof/>
                <w:webHidden/>
              </w:rPr>
              <w:instrText xml:space="preserve"> PAGEREF _Toc217575474 \h </w:instrText>
            </w:r>
            <w:r>
              <w:rPr>
                <w:rStyle w:val="Hyperlink"/>
                <w:noProof/>
                <w:rtl/>
              </w:rPr>
            </w:r>
            <w:r>
              <w:rPr>
                <w:rStyle w:val="Hyperlink"/>
                <w:noProof/>
                <w:rtl/>
              </w:rPr>
              <w:fldChar w:fldCharType="separate"/>
            </w:r>
            <w:r w:rsidR="009F4FB9">
              <w:rPr>
                <w:noProof/>
                <w:webHidden/>
              </w:rPr>
              <w:t>47</w:t>
            </w:r>
            <w:r>
              <w:rPr>
                <w:rStyle w:val="Hyperlink"/>
                <w:noProof/>
                <w:rtl/>
              </w:rPr>
              <w:fldChar w:fldCharType="end"/>
            </w:r>
          </w:hyperlink>
        </w:p>
        <w:p w14:paraId="358A3FF9" w14:textId="2F3AA029" w:rsidR="00B14E87" w:rsidRDefault="00B14E87">
          <w:pPr>
            <w:pStyle w:val="TOC3"/>
            <w:tabs>
              <w:tab w:val="right" w:leader="dot" w:pos="8630"/>
            </w:tabs>
            <w:rPr>
              <w:rFonts w:asciiTheme="minorHAnsi" w:hAnsiTheme="minorHAnsi"/>
              <w:noProof/>
              <w:kern w:val="2"/>
              <w:szCs w:val="24"/>
              <w14:ligatures w14:val="standardContextual"/>
            </w:rPr>
          </w:pPr>
          <w:hyperlink w:anchor="_Toc217575475" w:history="1">
            <w:r w:rsidRPr="003D7F05">
              <w:rPr>
                <w:rStyle w:val="Hyperlink"/>
                <w:noProof/>
              </w:rPr>
              <w:t>7.1.1 User Management and Authentication</w:t>
            </w:r>
            <w:r>
              <w:rPr>
                <w:noProof/>
                <w:webHidden/>
              </w:rPr>
              <w:tab/>
            </w:r>
            <w:r>
              <w:rPr>
                <w:rStyle w:val="Hyperlink"/>
                <w:noProof/>
                <w:rtl/>
              </w:rPr>
              <w:fldChar w:fldCharType="begin"/>
            </w:r>
            <w:r>
              <w:rPr>
                <w:noProof/>
                <w:webHidden/>
              </w:rPr>
              <w:instrText xml:space="preserve"> PAGEREF _Toc217575475 \h </w:instrText>
            </w:r>
            <w:r>
              <w:rPr>
                <w:rStyle w:val="Hyperlink"/>
                <w:noProof/>
                <w:rtl/>
              </w:rPr>
            </w:r>
            <w:r>
              <w:rPr>
                <w:rStyle w:val="Hyperlink"/>
                <w:noProof/>
                <w:rtl/>
              </w:rPr>
              <w:fldChar w:fldCharType="separate"/>
            </w:r>
            <w:r w:rsidR="009F4FB9">
              <w:rPr>
                <w:noProof/>
                <w:webHidden/>
              </w:rPr>
              <w:t>47</w:t>
            </w:r>
            <w:r>
              <w:rPr>
                <w:rStyle w:val="Hyperlink"/>
                <w:noProof/>
                <w:rtl/>
              </w:rPr>
              <w:fldChar w:fldCharType="end"/>
            </w:r>
          </w:hyperlink>
        </w:p>
        <w:p w14:paraId="13C50B47" w14:textId="7EC2D149" w:rsidR="00B14E87" w:rsidRDefault="00B14E87">
          <w:pPr>
            <w:pStyle w:val="TOC3"/>
            <w:tabs>
              <w:tab w:val="right" w:leader="dot" w:pos="8630"/>
            </w:tabs>
            <w:rPr>
              <w:rFonts w:asciiTheme="minorHAnsi" w:hAnsiTheme="minorHAnsi"/>
              <w:noProof/>
              <w:kern w:val="2"/>
              <w:szCs w:val="24"/>
              <w14:ligatures w14:val="standardContextual"/>
            </w:rPr>
          </w:pPr>
          <w:hyperlink w:anchor="_Toc217575476" w:history="1">
            <w:r w:rsidRPr="003D7F05">
              <w:rPr>
                <w:rStyle w:val="Hyperlink"/>
                <w:noProof/>
              </w:rPr>
              <w:t>7.1.2 Database Integration</w:t>
            </w:r>
            <w:r>
              <w:rPr>
                <w:noProof/>
                <w:webHidden/>
              </w:rPr>
              <w:tab/>
            </w:r>
            <w:r>
              <w:rPr>
                <w:rStyle w:val="Hyperlink"/>
                <w:noProof/>
                <w:rtl/>
              </w:rPr>
              <w:fldChar w:fldCharType="begin"/>
            </w:r>
            <w:r>
              <w:rPr>
                <w:noProof/>
                <w:webHidden/>
              </w:rPr>
              <w:instrText xml:space="preserve"> PAGEREF _Toc217575476 \h </w:instrText>
            </w:r>
            <w:r>
              <w:rPr>
                <w:rStyle w:val="Hyperlink"/>
                <w:noProof/>
                <w:rtl/>
              </w:rPr>
            </w:r>
            <w:r>
              <w:rPr>
                <w:rStyle w:val="Hyperlink"/>
                <w:noProof/>
                <w:rtl/>
              </w:rPr>
              <w:fldChar w:fldCharType="separate"/>
            </w:r>
            <w:r w:rsidR="009F4FB9">
              <w:rPr>
                <w:noProof/>
                <w:webHidden/>
              </w:rPr>
              <w:t>47</w:t>
            </w:r>
            <w:r>
              <w:rPr>
                <w:rStyle w:val="Hyperlink"/>
                <w:noProof/>
                <w:rtl/>
              </w:rPr>
              <w:fldChar w:fldCharType="end"/>
            </w:r>
          </w:hyperlink>
        </w:p>
        <w:p w14:paraId="094E51C7" w14:textId="4B0E5055" w:rsidR="00B14E87" w:rsidRDefault="00B14E87">
          <w:pPr>
            <w:pStyle w:val="TOC3"/>
            <w:tabs>
              <w:tab w:val="right" w:leader="dot" w:pos="8630"/>
            </w:tabs>
            <w:rPr>
              <w:rFonts w:asciiTheme="minorHAnsi" w:hAnsiTheme="minorHAnsi"/>
              <w:noProof/>
              <w:kern w:val="2"/>
              <w:szCs w:val="24"/>
              <w14:ligatures w14:val="standardContextual"/>
            </w:rPr>
          </w:pPr>
          <w:hyperlink w:anchor="_Toc217575477" w:history="1">
            <w:r w:rsidRPr="003D7F05">
              <w:rPr>
                <w:rStyle w:val="Hyperlink"/>
                <w:noProof/>
              </w:rPr>
              <w:t>7.1.3 Enhanced Reporting Features</w:t>
            </w:r>
            <w:r>
              <w:rPr>
                <w:noProof/>
                <w:webHidden/>
              </w:rPr>
              <w:tab/>
            </w:r>
            <w:r>
              <w:rPr>
                <w:rStyle w:val="Hyperlink"/>
                <w:noProof/>
                <w:rtl/>
              </w:rPr>
              <w:fldChar w:fldCharType="begin"/>
            </w:r>
            <w:r>
              <w:rPr>
                <w:noProof/>
                <w:webHidden/>
              </w:rPr>
              <w:instrText xml:space="preserve"> PAGEREF _Toc217575477 \h </w:instrText>
            </w:r>
            <w:r>
              <w:rPr>
                <w:rStyle w:val="Hyperlink"/>
                <w:noProof/>
                <w:rtl/>
              </w:rPr>
            </w:r>
            <w:r>
              <w:rPr>
                <w:rStyle w:val="Hyperlink"/>
                <w:noProof/>
                <w:rtl/>
              </w:rPr>
              <w:fldChar w:fldCharType="separate"/>
            </w:r>
            <w:r w:rsidR="009F4FB9">
              <w:rPr>
                <w:noProof/>
                <w:webHidden/>
              </w:rPr>
              <w:t>47</w:t>
            </w:r>
            <w:r>
              <w:rPr>
                <w:rStyle w:val="Hyperlink"/>
                <w:noProof/>
                <w:rtl/>
              </w:rPr>
              <w:fldChar w:fldCharType="end"/>
            </w:r>
          </w:hyperlink>
        </w:p>
        <w:p w14:paraId="1CA3EE80" w14:textId="6FF347C7" w:rsidR="00B14E87" w:rsidRDefault="00B14E87">
          <w:pPr>
            <w:pStyle w:val="TOC3"/>
            <w:tabs>
              <w:tab w:val="right" w:leader="dot" w:pos="8630"/>
            </w:tabs>
            <w:rPr>
              <w:rFonts w:asciiTheme="minorHAnsi" w:hAnsiTheme="minorHAnsi"/>
              <w:noProof/>
              <w:kern w:val="2"/>
              <w:szCs w:val="24"/>
              <w14:ligatures w14:val="standardContextual"/>
            </w:rPr>
          </w:pPr>
          <w:hyperlink w:anchor="_Toc217575478" w:history="1">
            <w:r w:rsidRPr="003D7F05">
              <w:rPr>
                <w:rStyle w:val="Hyperlink"/>
                <w:noProof/>
              </w:rPr>
              <w:t>7.1.4 Multi-Image Support</w:t>
            </w:r>
            <w:r>
              <w:rPr>
                <w:noProof/>
                <w:webHidden/>
              </w:rPr>
              <w:tab/>
            </w:r>
            <w:r>
              <w:rPr>
                <w:rStyle w:val="Hyperlink"/>
                <w:noProof/>
                <w:rtl/>
              </w:rPr>
              <w:fldChar w:fldCharType="begin"/>
            </w:r>
            <w:r>
              <w:rPr>
                <w:noProof/>
                <w:webHidden/>
              </w:rPr>
              <w:instrText xml:space="preserve"> PAGEREF _Toc217575478 \h </w:instrText>
            </w:r>
            <w:r>
              <w:rPr>
                <w:rStyle w:val="Hyperlink"/>
                <w:noProof/>
                <w:rtl/>
              </w:rPr>
            </w:r>
            <w:r>
              <w:rPr>
                <w:rStyle w:val="Hyperlink"/>
                <w:noProof/>
                <w:rtl/>
              </w:rPr>
              <w:fldChar w:fldCharType="separate"/>
            </w:r>
            <w:r w:rsidR="009F4FB9">
              <w:rPr>
                <w:noProof/>
                <w:webHidden/>
              </w:rPr>
              <w:t>47</w:t>
            </w:r>
            <w:r>
              <w:rPr>
                <w:rStyle w:val="Hyperlink"/>
                <w:noProof/>
                <w:rtl/>
              </w:rPr>
              <w:fldChar w:fldCharType="end"/>
            </w:r>
          </w:hyperlink>
        </w:p>
        <w:p w14:paraId="5801689C" w14:textId="4FB51DF8" w:rsidR="00B14E87" w:rsidRDefault="00B14E87">
          <w:pPr>
            <w:pStyle w:val="TOC3"/>
            <w:tabs>
              <w:tab w:val="right" w:leader="dot" w:pos="8630"/>
            </w:tabs>
            <w:rPr>
              <w:rFonts w:asciiTheme="minorHAnsi" w:hAnsiTheme="minorHAnsi"/>
              <w:noProof/>
              <w:kern w:val="2"/>
              <w:szCs w:val="24"/>
              <w14:ligatures w14:val="standardContextual"/>
            </w:rPr>
          </w:pPr>
          <w:hyperlink w:anchor="_Toc217575479" w:history="1">
            <w:r w:rsidRPr="003D7F05">
              <w:rPr>
                <w:rStyle w:val="Hyperlink"/>
                <w:noProof/>
              </w:rPr>
              <w:t>7.1.5 Performance Optimizations</w:t>
            </w:r>
            <w:r>
              <w:rPr>
                <w:noProof/>
                <w:webHidden/>
              </w:rPr>
              <w:tab/>
            </w:r>
            <w:r>
              <w:rPr>
                <w:rStyle w:val="Hyperlink"/>
                <w:noProof/>
                <w:rtl/>
              </w:rPr>
              <w:fldChar w:fldCharType="begin"/>
            </w:r>
            <w:r>
              <w:rPr>
                <w:noProof/>
                <w:webHidden/>
              </w:rPr>
              <w:instrText xml:space="preserve"> PAGEREF _Toc217575479 \h </w:instrText>
            </w:r>
            <w:r>
              <w:rPr>
                <w:rStyle w:val="Hyperlink"/>
                <w:noProof/>
                <w:rtl/>
              </w:rPr>
            </w:r>
            <w:r>
              <w:rPr>
                <w:rStyle w:val="Hyperlink"/>
                <w:noProof/>
                <w:rtl/>
              </w:rPr>
              <w:fldChar w:fldCharType="separate"/>
            </w:r>
            <w:r w:rsidR="009F4FB9">
              <w:rPr>
                <w:noProof/>
                <w:webHidden/>
              </w:rPr>
              <w:t>48</w:t>
            </w:r>
            <w:r>
              <w:rPr>
                <w:rStyle w:val="Hyperlink"/>
                <w:noProof/>
                <w:rtl/>
              </w:rPr>
              <w:fldChar w:fldCharType="end"/>
            </w:r>
          </w:hyperlink>
        </w:p>
        <w:p w14:paraId="491706C8" w14:textId="57EBD8AD" w:rsidR="00B14E87" w:rsidRDefault="00B14E87">
          <w:pPr>
            <w:pStyle w:val="TOC3"/>
            <w:tabs>
              <w:tab w:val="right" w:leader="dot" w:pos="8630"/>
            </w:tabs>
            <w:rPr>
              <w:rFonts w:asciiTheme="minorHAnsi" w:hAnsiTheme="minorHAnsi"/>
              <w:noProof/>
              <w:kern w:val="2"/>
              <w:szCs w:val="24"/>
              <w14:ligatures w14:val="standardContextual"/>
            </w:rPr>
          </w:pPr>
          <w:hyperlink w:anchor="_Toc217575480" w:history="1">
            <w:r w:rsidRPr="003D7F05">
              <w:rPr>
                <w:rStyle w:val="Hyperlink"/>
                <w:noProof/>
              </w:rPr>
              <w:t>7.1.6 Advanced Analytics Dashboard</w:t>
            </w:r>
            <w:r>
              <w:rPr>
                <w:noProof/>
                <w:webHidden/>
              </w:rPr>
              <w:tab/>
            </w:r>
            <w:r>
              <w:rPr>
                <w:rStyle w:val="Hyperlink"/>
                <w:noProof/>
                <w:rtl/>
              </w:rPr>
              <w:fldChar w:fldCharType="begin"/>
            </w:r>
            <w:r>
              <w:rPr>
                <w:noProof/>
                <w:webHidden/>
              </w:rPr>
              <w:instrText xml:space="preserve"> PAGEREF _Toc217575480 \h </w:instrText>
            </w:r>
            <w:r>
              <w:rPr>
                <w:rStyle w:val="Hyperlink"/>
                <w:noProof/>
                <w:rtl/>
              </w:rPr>
            </w:r>
            <w:r>
              <w:rPr>
                <w:rStyle w:val="Hyperlink"/>
                <w:noProof/>
                <w:rtl/>
              </w:rPr>
              <w:fldChar w:fldCharType="separate"/>
            </w:r>
            <w:r w:rsidR="009F4FB9">
              <w:rPr>
                <w:noProof/>
                <w:webHidden/>
              </w:rPr>
              <w:t>48</w:t>
            </w:r>
            <w:r>
              <w:rPr>
                <w:rStyle w:val="Hyperlink"/>
                <w:noProof/>
                <w:rtl/>
              </w:rPr>
              <w:fldChar w:fldCharType="end"/>
            </w:r>
          </w:hyperlink>
        </w:p>
        <w:p w14:paraId="136C05E5" w14:textId="092BAD44" w:rsidR="00B14E87" w:rsidRDefault="00B14E87">
          <w:pPr>
            <w:pStyle w:val="TOC2"/>
            <w:tabs>
              <w:tab w:val="right" w:leader="dot" w:pos="8630"/>
            </w:tabs>
            <w:rPr>
              <w:rFonts w:asciiTheme="minorHAnsi" w:hAnsiTheme="minorHAnsi"/>
              <w:noProof/>
              <w:kern w:val="2"/>
              <w:szCs w:val="24"/>
              <w14:ligatures w14:val="standardContextual"/>
            </w:rPr>
          </w:pPr>
          <w:hyperlink w:anchor="_Toc217575481" w:history="1">
            <w:r w:rsidRPr="003D7F05">
              <w:rPr>
                <w:rStyle w:val="Hyperlink"/>
                <w:noProof/>
              </w:rPr>
              <w:t>7.2 Long-Term Research Directions (6+ Months)</w:t>
            </w:r>
            <w:r>
              <w:rPr>
                <w:noProof/>
                <w:webHidden/>
              </w:rPr>
              <w:tab/>
            </w:r>
            <w:r>
              <w:rPr>
                <w:rStyle w:val="Hyperlink"/>
                <w:noProof/>
                <w:rtl/>
              </w:rPr>
              <w:fldChar w:fldCharType="begin"/>
            </w:r>
            <w:r>
              <w:rPr>
                <w:noProof/>
                <w:webHidden/>
              </w:rPr>
              <w:instrText xml:space="preserve"> PAGEREF _Toc217575481 \h </w:instrText>
            </w:r>
            <w:r>
              <w:rPr>
                <w:rStyle w:val="Hyperlink"/>
                <w:noProof/>
                <w:rtl/>
              </w:rPr>
            </w:r>
            <w:r>
              <w:rPr>
                <w:rStyle w:val="Hyperlink"/>
                <w:noProof/>
                <w:rtl/>
              </w:rPr>
              <w:fldChar w:fldCharType="separate"/>
            </w:r>
            <w:r w:rsidR="009F4FB9">
              <w:rPr>
                <w:noProof/>
                <w:webHidden/>
              </w:rPr>
              <w:t>48</w:t>
            </w:r>
            <w:r>
              <w:rPr>
                <w:rStyle w:val="Hyperlink"/>
                <w:noProof/>
                <w:rtl/>
              </w:rPr>
              <w:fldChar w:fldCharType="end"/>
            </w:r>
          </w:hyperlink>
        </w:p>
        <w:p w14:paraId="322AD080" w14:textId="5F850542" w:rsidR="00B14E87" w:rsidRDefault="00B14E87">
          <w:pPr>
            <w:pStyle w:val="TOC3"/>
            <w:tabs>
              <w:tab w:val="right" w:leader="dot" w:pos="8630"/>
            </w:tabs>
            <w:rPr>
              <w:rFonts w:asciiTheme="minorHAnsi" w:hAnsiTheme="minorHAnsi"/>
              <w:noProof/>
              <w:kern w:val="2"/>
              <w:szCs w:val="24"/>
              <w14:ligatures w14:val="standardContextual"/>
            </w:rPr>
          </w:pPr>
          <w:hyperlink w:anchor="_Toc217575482" w:history="1">
            <w:r w:rsidRPr="003D7F05">
              <w:rPr>
                <w:rStyle w:val="Hyperlink"/>
                <w:noProof/>
              </w:rPr>
              <w:t>7.2.1 Video Analysis and Real-Time Monitoring</w:t>
            </w:r>
            <w:r>
              <w:rPr>
                <w:noProof/>
                <w:webHidden/>
              </w:rPr>
              <w:tab/>
            </w:r>
            <w:r>
              <w:rPr>
                <w:rStyle w:val="Hyperlink"/>
                <w:noProof/>
                <w:rtl/>
              </w:rPr>
              <w:fldChar w:fldCharType="begin"/>
            </w:r>
            <w:r>
              <w:rPr>
                <w:noProof/>
                <w:webHidden/>
              </w:rPr>
              <w:instrText xml:space="preserve"> PAGEREF _Toc217575482 \h </w:instrText>
            </w:r>
            <w:r>
              <w:rPr>
                <w:rStyle w:val="Hyperlink"/>
                <w:noProof/>
                <w:rtl/>
              </w:rPr>
            </w:r>
            <w:r>
              <w:rPr>
                <w:rStyle w:val="Hyperlink"/>
                <w:noProof/>
                <w:rtl/>
              </w:rPr>
              <w:fldChar w:fldCharType="separate"/>
            </w:r>
            <w:r w:rsidR="009F4FB9">
              <w:rPr>
                <w:noProof/>
                <w:webHidden/>
              </w:rPr>
              <w:t>48</w:t>
            </w:r>
            <w:r>
              <w:rPr>
                <w:rStyle w:val="Hyperlink"/>
                <w:noProof/>
                <w:rtl/>
              </w:rPr>
              <w:fldChar w:fldCharType="end"/>
            </w:r>
          </w:hyperlink>
        </w:p>
        <w:p w14:paraId="2F8D7BB8" w14:textId="43482675" w:rsidR="00B14E87" w:rsidRDefault="00B14E87">
          <w:pPr>
            <w:pStyle w:val="TOC3"/>
            <w:tabs>
              <w:tab w:val="right" w:leader="dot" w:pos="8630"/>
            </w:tabs>
            <w:rPr>
              <w:rFonts w:asciiTheme="minorHAnsi" w:hAnsiTheme="minorHAnsi"/>
              <w:noProof/>
              <w:kern w:val="2"/>
              <w:szCs w:val="24"/>
              <w14:ligatures w14:val="standardContextual"/>
            </w:rPr>
          </w:pPr>
          <w:hyperlink w:anchor="_Toc217575483" w:history="1">
            <w:r w:rsidRPr="003D7F05">
              <w:rPr>
                <w:rStyle w:val="Hyperlink"/>
                <w:noProof/>
              </w:rPr>
              <w:t>7.2.2 Custom Model Training</w:t>
            </w:r>
            <w:r>
              <w:rPr>
                <w:noProof/>
                <w:webHidden/>
              </w:rPr>
              <w:tab/>
            </w:r>
            <w:r>
              <w:rPr>
                <w:rStyle w:val="Hyperlink"/>
                <w:noProof/>
                <w:rtl/>
              </w:rPr>
              <w:fldChar w:fldCharType="begin"/>
            </w:r>
            <w:r>
              <w:rPr>
                <w:noProof/>
                <w:webHidden/>
              </w:rPr>
              <w:instrText xml:space="preserve"> PAGEREF _Toc217575483 \h </w:instrText>
            </w:r>
            <w:r>
              <w:rPr>
                <w:rStyle w:val="Hyperlink"/>
                <w:noProof/>
                <w:rtl/>
              </w:rPr>
            </w:r>
            <w:r>
              <w:rPr>
                <w:rStyle w:val="Hyperlink"/>
                <w:noProof/>
                <w:rtl/>
              </w:rPr>
              <w:fldChar w:fldCharType="separate"/>
            </w:r>
            <w:r w:rsidR="009F4FB9">
              <w:rPr>
                <w:noProof/>
                <w:webHidden/>
              </w:rPr>
              <w:t>48</w:t>
            </w:r>
            <w:r>
              <w:rPr>
                <w:rStyle w:val="Hyperlink"/>
                <w:noProof/>
                <w:rtl/>
              </w:rPr>
              <w:fldChar w:fldCharType="end"/>
            </w:r>
          </w:hyperlink>
        </w:p>
        <w:p w14:paraId="61D004AE" w14:textId="69E7ABB0" w:rsidR="00B14E87" w:rsidRDefault="00B14E87">
          <w:pPr>
            <w:pStyle w:val="TOC3"/>
            <w:tabs>
              <w:tab w:val="right" w:leader="dot" w:pos="8630"/>
            </w:tabs>
            <w:rPr>
              <w:rFonts w:asciiTheme="minorHAnsi" w:hAnsiTheme="minorHAnsi"/>
              <w:noProof/>
              <w:kern w:val="2"/>
              <w:szCs w:val="24"/>
              <w14:ligatures w14:val="standardContextual"/>
            </w:rPr>
          </w:pPr>
          <w:hyperlink w:anchor="_Toc217575484" w:history="1">
            <w:r w:rsidRPr="003D7F05">
              <w:rPr>
                <w:rStyle w:val="Hyperlink"/>
                <w:noProof/>
              </w:rPr>
              <w:t>7.2.3 Predictive Analytics</w:t>
            </w:r>
            <w:r>
              <w:rPr>
                <w:noProof/>
                <w:webHidden/>
              </w:rPr>
              <w:tab/>
            </w:r>
            <w:r>
              <w:rPr>
                <w:rStyle w:val="Hyperlink"/>
                <w:noProof/>
                <w:rtl/>
              </w:rPr>
              <w:fldChar w:fldCharType="begin"/>
            </w:r>
            <w:r>
              <w:rPr>
                <w:noProof/>
                <w:webHidden/>
              </w:rPr>
              <w:instrText xml:space="preserve"> PAGEREF _Toc217575484 \h </w:instrText>
            </w:r>
            <w:r>
              <w:rPr>
                <w:rStyle w:val="Hyperlink"/>
                <w:noProof/>
                <w:rtl/>
              </w:rPr>
            </w:r>
            <w:r>
              <w:rPr>
                <w:rStyle w:val="Hyperlink"/>
                <w:noProof/>
                <w:rtl/>
              </w:rPr>
              <w:fldChar w:fldCharType="separate"/>
            </w:r>
            <w:r w:rsidR="009F4FB9">
              <w:rPr>
                <w:noProof/>
                <w:webHidden/>
              </w:rPr>
              <w:t>49</w:t>
            </w:r>
            <w:r>
              <w:rPr>
                <w:rStyle w:val="Hyperlink"/>
                <w:noProof/>
                <w:rtl/>
              </w:rPr>
              <w:fldChar w:fldCharType="end"/>
            </w:r>
          </w:hyperlink>
        </w:p>
        <w:p w14:paraId="045061F4" w14:textId="160956A6" w:rsidR="00B14E87" w:rsidRDefault="00B14E87">
          <w:pPr>
            <w:pStyle w:val="TOC3"/>
            <w:tabs>
              <w:tab w:val="right" w:leader="dot" w:pos="8630"/>
            </w:tabs>
            <w:rPr>
              <w:rFonts w:asciiTheme="minorHAnsi" w:hAnsiTheme="minorHAnsi"/>
              <w:noProof/>
              <w:kern w:val="2"/>
              <w:szCs w:val="24"/>
              <w14:ligatures w14:val="standardContextual"/>
            </w:rPr>
          </w:pPr>
          <w:hyperlink w:anchor="_Toc217575485" w:history="1">
            <w:r w:rsidRPr="003D7F05">
              <w:rPr>
                <w:rStyle w:val="Hyperlink"/>
                <w:noProof/>
              </w:rPr>
              <w:t>7.2.4 Mobile Application Development</w:t>
            </w:r>
            <w:r>
              <w:rPr>
                <w:noProof/>
                <w:webHidden/>
              </w:rPr>
              <w:tab/>
            </w:r>
            <w:r>
              <w:rPr>
                <w:rStyle w:val="Hyperlink"/>
                <w:noProof/>
                <w:rtl/>
              </w:rPr>
              <w:fldChar w:fldCharType="begin"/>
            </w:r>
            <w:r>
              <w:rPr>
                <w:noProof/>
                <w:webHidden/>
              </w:rPr>
              <w:instrText xml:space="preserve"> PAGEREF _Toc217575485 \h </w:instrText>
            </w:r>
            <w:r>
              <w:rPr>
                <w:rStyle w:val="Hyperlink"/>
                <w:noProof/>
                <w:rtl/>
              </w:rPr>
            </w:r>
            <w:r>
              <w:rPr>
                <w:rStyle w:val="Hyperlink"/>
                <w:noProof/>
                <w:rtl/>
              </w:rPr>
              <w:fldChar w:fldCharType="separate"/>
            </w:r>
            <w:r w:rsidR="009F4FB9">
              <w:rPr>
                <w:noProof/>
                <w:webHidden/>
              </w:rPr>
              <w:t>49</w:t>
            </w:r>
            <w:r>
              <w:rPr>
                <w:rStyle w:val="Hyperlink"/>
                <w:noProof/>
                <w:rtl/>
              </w:rPr>
              <w:fldChar w:fldCharType="end"/>
            </w:r>
          </w:hyperlink>
        </w:p>
        <w:p w14:paraId="1ACA7FD8" w14:textId="69D71BE9" w:rsidR="00B14E87" w:rsidRDefault="00B14E87">
          <w:pPr>
            <w:pStyle w:val="TOC3"/>
            <w:tabs>
              <w:tab w:val="right" w:leader="dot" w:pos="8630"/>
            </w:tabs>
            <w:rPr>
              <w:rFonts w:asciiTheme="minorHAnsi" w:hAnsiTheme="minorHAnsi"/>
              <w:noProof/>
              <w:kern w:val="2"/>
              <w:szCs w:val="24"/>
              <w14:ligatures w14:val="standardContextual"/>
            </w:rPr>
          </w:pPr>
          <w:hyperlink w:anchor="_Toc217575486" w:history="1">
            <w:r w:rsidRPr="003D7F05">
              <w:rPr>
                <w:rStyle w:val="Hyperlink"/>
                <w:noProof/>
              </w:rPr>
              <w:t>7.2.5 Integration with Construction Management Software</w:t>
            </w:r>
            <w:r>
              <w:rPr>
                <w:noProof/>
                <w:webHidden/>
              </w:rPr>
              <w:tab/>
            </w:r>
            <w:r>
              <w:rPr>
                <w:rStyle w:val="Hyperlink"/>
                <w:noProof/>
                <w:rtl/>
              </w:rPr>
              <w:fldChar w:fldCharType="begin"/>
            </w:r>
            <w:r>
              <w:rPr>
                <w:noProof/>
                <w:webHidden/>
              </w:rPr>
              <w:instrText xml:space="preserve"> PAGEREF _Toc217575486 \h </w:instrText>
            </w:r>
            <w:r>
              <w:rPr>
                <w:rStyle w:val="Hyperlink"/>
                <w:noProof/>
                <w:rtl/>
              </w:rPr>
            </w:r>
            <w:r>
              <w:rPr>
                <w:rStyle w:val="Hyperlink"/>
                <w:noProof/>
                <w:rtl/>
              </w:rPr>
              <w:fldChar w:fldCharType="separate"/>
            </w:r>
            <w:r w:rsidR="009F4FB9">
              <w:rPr>
                <w:noProof/>
                <w:webHidden/>
              </w:rPr>
              <w:t>49</w:t>
            </w:r>
            <w:r>
              <w:rPr>
                <w:rStyle w:val="Hyperlink"/>
                <w:noProof/>
                <w:rtl/>
              </w:rPr>
              <w:fldChar w:fldCharType="end"/>
            </w:r>
          </w:hyperlink>
        </w:p>
        <w:p w14:paraId="65974FC4" w14:textId="21A6BF3D" w:rsidR="00B14E87" w:rsidRDefault="00B14E87">
          <w:pPr>
            <w:pStyle w:val="TOC3"/>
            <w:tabs>
              <w:tab w:val="right" w:leader="dot" w:pos="8630"/>
            </w:tabs>
            <w:rPr>
              <w:rFonts w:asciiTheme="minorHAnsi" w:hAnsiTheme="minorHAnsi"/>
              <w:noProof/>
              <w:kern w:val="2"/>
              <w:szCs w:val="24"/>
              <w14:ligatures w14:val="standardContextual"/>
            </w:rPr>
          </w:pPr>
          <w:hyperlink w:anchor="_Toc217575487" w:history="1">
            <w:r w:rsidRPr="003D7F05">
              <w:rPr>
                <w:rStyle w:val="Hyperlink"/>
                <w:noProof/>
              </w:rPr>
              <w:t>7.2.6 IoT and Sensor Integration</w:t>
            </w:r>
            <w:r>
              <w:rPr>
                <w:noProof/>
                <w:webHidden/>
              </w:rPr>
              <w:tab/>
            </w:r>
            <w:r>
              <w:rPr>
                <w:rStyle w:val="Hyperlink"/>
                <w:noProof/>
                <w:rtl/>
              </w:rPr>
              <w:fldChar w:fldCharType="begin"/>
            </w:r>
            <w:r>
              <w:rPr>
                <w:noProof/>
                <w:webHidden/>
              </w:rPr>
              <w:instrText xml:space="preserve"> PAGEREF _Toc217575487 \h </w:instrText>
            </w:r>
            <w:r>
              <w:rPr>
                <w:rStyle w:val="Hyperlink"/>
                <w:noProof/>
                <w:rtl/>
              </w:rPr>
            </w:r>
            <w:r>
              <w:rPr>
                <w:rStyle w:val="Hyperlink"/>
                <w:noProof/>
                <w:rtl/>
              </w:rPr>
              <w:fldChar w:fldCharType="separate"/>
            </w:r>
            <w:r w:rsidR="009F4FB9">
              <w:rPr>
                <w:noProof/>
                <w:webHidden/>
              </w:rPr>
              <w:t>49</w:t>
            </w:r>
            <w:r>
              <w:rPr>
                <w:rStyle w:val="Hyperlink"/>
                <w:noProof/>
                <w:rtl/>
              </w:rPr>
              <w:fldChar w:fldCharType="end"/>
            </w:r>
          </w:hyperlink>
        </w:p>
        <w:p w14:paraId="78DC0B49" w14:textId="37B3D379" w:rsidR="00B14E87" w:rsidRDefault="00B14E87">
          <w:pPr>
            <w:pStyle w:val="TOC3"/>
            <w:tabs>
              <w:tab w:val="right" w:leader="dot" w:pos="8630"/>
            </w:tabs>
            <w:rPr>
              <w:rFonts w:asciiTheme="minorHAnsi" w:hAnsiTheme="minorHAnsi"/>
              <w:noProof/>
              <w:kern w:val="2"/>
              <w:szCs w:val="24"/>
              <w14:ligatures w14:val="standardContextual"/>
            </w:rPr>
          </w:pPr>
          <w:hyperlink w:anchor="_Toc217575488" w:history="1">
            <w:r w:rsidRPr="003D7F05">
              <w:rPr>
                <w:rStyle w:val="Hyperlink"/>
                <w:noProof/>
              </w:rPr>
              <w:t>7.2.7 Multi-Language Support</w:t>
            </w:r>
            <w:r>
              <w:rPr>
                <w:noProof/>
                <w:webHidden/>
              </w:rPr>
              <w:tab/>
            </w:r>
            <w:r>
              <w:rPr>
                <w:rStyle w:val="Hyperlink"/>
                <w:noProof/>
                <w:rtl/>
              </w:rPr>
              <w:fldChar w:fldCharType="begin"/>
            </w:r>
            <w:r>
              <w:rPr>
                <w:noProof/>
                <w:webHidden/>
              </w:rPr>
              <w:instrText xml:space="preserve"> PAGEREF _Toc217575488 \h </w:instrText>
            </w:r>
            <w:r>
              <w:rPr>
                <w:rStyle w:val="Hyperlink"/>
                <w:noProof/>
                <w:rtl/>
              </w:rPr>
            </w:r>
            <w:r>
              <w:rPr>
                <w:rStyle w:val="Hyperlink"/>
                <w:noProof/>
                <w:rtl/>
              </w:rPr>
              <w:fldChar w:fldCharType="separate"/>
            </w:r>
            <w:r w:rsidR="009F4FB9">
              <w:rPr>
                <w:noProof/>
                <w:webHidden/>
              </w:rPr>
              <w:t>49</w:t>
            </w:r>
            <w:r>
              <w:rPr>
                <w:rStyle w:val="Hyperlink"/>
                <w:noProof/>
                <w:rtl/>
              </w:rPr>
              <w:fldChar w:fldCharType="end"/>
            </w:r>
          </w:hyperlink>
        </w:p>
        <w:p w14:paraId="2CA9DDBE" w14:textId="7B6F74BA" w:rsidR="00B14E87" w:rsidRDefault="00B14E87">
          <w:pPr>
            <w:pStyle w:val="TOC3"/>
            <w:tabs>
              <w:tab w:val="right" w:leader="dot" w:pos="8630"/>
            </w:tabs>
            <w:rPr>
              <w:rFonts w:asciiTheme="minorHAnsi" w:hAnsiTheme="minorHAnsi"/>
              <w:noProof/>
              <w:kern w:val="2"/>
              <w:szCs w:val="24"/>
              <w14:ligatures w14:val="standardContextual"/>
            </w:rPr>
          </w:pPr>
          <w:hyperlink w:anchor="_Toc217575489" w:history="1">
            <w:r w:rsidRPr="003D7F05">
              <w:rPr>
                <w:rStyle w:val="Hyperlink"/>
                <w:noProof/>
              </w:rPr>
              <w:t>7.2.8 Advanced AI Capabilities</w:t>
            </w:r>
            <w:r>
              <w:rPr>
                <w:noProof/>
                <w:webHidden/>
              </w:rPr>
              <w:tab/>
            </w:r>
            <w:r>
              <w:rPr>
                <w:rStyle w:val="Hyperlink"/>
                <w:noProof/>
                <w:rtl/>
              </w:rPr>
              <w:fldChar w:fldCharType="begin"/>
            </w:r>
            <w:r>
              <w:rPr>
                <w:noProof/>
                <w:webHidden/>
              </w:rPr>
              <w:instrText xml:space="preserve"> PAGEREF _Toc217575489 \h </w:instrText>
            </w:r>
            <w:r>
              <w:rPr>
                <w:rStyle w:val="Hyperlink"/>
                <w:noProof/>
                <w:rtl/>
              </w:rPr>
            </w:r>
            <w:r>
              <w:rPr>
                <w:rStyle w:val="Hyperlink"/>
                <w:noProof/>
                <w:rtl/>
              </w:rPr>
              <w:fldChar w:fldCharType="separate"/>
            </w:r>
            <w:r w:rsidR="009F4FB9">
              <w:rPr>
                <w:noProof/>
                <w:webHidden/>
              </w:rPr>
              <w:t>50</w:t>
            </w:r>
            <w:r>
              <w:rPr>
                <w:rStyle w:val="Hyperlink"/>
                <w:noProof/>
                <w:rtl/>
              </w:rPr>
              <w:fldChar w:fldCharType="end"/>
            </w:r>
          </w:hyperlink>
        </w:p>
        <w:p w14:paraId="0BAC7CFF" w14:textId="4635B7DA" w:rsidR="00B14E87" w:rsidRDefault="00B14E87">
          <w:pPr>
            <w:pStyle w:val="TOC3"/>
            <w:tabs>
              <w:tab w:val="right" w:leader="dot" w:pos="8630"/>
            </w:tabs>
            <w:rPr>
              <w:rFonts w:asciiTheme="minorHAnsi" w:hAnsiTheme="minorHAnsi"/>
              <w:noProof/>
              <w:kern w:val="2"/>
              <w:szCs w:val="24"/>
              <w14:ligatures w14:val="standardContextual"/>
            </w:rPr>
          </w:pPr>
          <w:hyperlink w:anchor="_Toc217575490" w:history="1">
            <w:r w:rsidRPr="003D7F05">
              <w:rPr>
                <w:rStyle w:val="Hyperlink"/>
                <w:noProof/>
              </w:rPr>
              <w:t>7.2.9 Compliance and Certification Features</w:t>
            </w:r>
            <w:r>
              <w:rPr>
                <w:noProof/>
                <w:webHidden/>
              </w:rPr>
              <w:tab/>
            </w:r>
            <w:r>
              <w:rPr>
                <w:rStyle w:val="Hyperlink"/>
                <w:noProof/>
                <w:rtl/>
              </w:rPr>
              <w:fldChar w:fldCharType="begin"/>
            </w:r>
            <w:r>
              <w:rPr>
                <w:noProof/>
                <w:webHidden/>
              </w:rPr>
              <w:instrText xml:space="preserve"> PAGEREF _Toc217575490 \h </w:instrText>
            </w:r>
            <w:r>
              <w:rPr>
                <w:rStyle w:val="Hyperlink"/>
                <w:noProof/>
                <w:rtl/>
              </w:rPr>
            </w:r>
            <w:r>
              <w:rPr>
                <w:rStyle w:val="Hyperlink"/>
                <w:noProof/>
                <w:rtl/>
              </w:rPr>
              <w:fldChar w:fldCharType="separate"/>
            </w:r>
            <w:r w:rsidR="009F4FB9">
              <w:rPr>
                <w:noProof/>
                <w:webHidden/>
              </w:rPr>
              <w:t>50</w:t>
            </w:r>
            <w:r>
              <w:rPr>
                <w:rStyle w:val="Hyperlink"/>
                <w:noProof/>
                <w:rtl/>
              </w:rPr>
              <w:fldChar w:fldCharType="end"/>
            </w:r>
          </w:hyperlink>
        </w:p>
        <w:p w14:paraId="7343F43D" w14:textId="0FDC1114" w:rsidR="00B14E87" w:rsidRDefault="00B14E87">
          <w:pPr>
            <w:pStyle w:val="TOC3"/>
            <w:tabs>
              <w:tab w:val="right" w:leader="dot" w:pos="8630"/>
            </w:tabs>
            <w:rPr>
              <w:rFonts w:asciiTheme="minorHAnsi" w:hAnsiTheme="minorHAnsi"/>
              <w:noProof/>
              <w:kern w:val="2"/>
              <w:szCs w:val="24"/>
              <w14:ligatures w14:val="standardContextual"/>
            </w:rPr>
          </w:pPr>
          <w:hyperlink w:anchor="_Toc217575491" w:history="1">
            <w:r w:rsidRPr="003D7F05">
              <w:rPr>
                <w:rStyle w:val="Hyperlink"/>
                <w:noProof/>
              </w:rPr>
              <w:t>7.2.10 Collaborative Features</w:t>
            </w:r>
            <w:r>
              <w:rPr>
                <w:noProof/>
                <w:webHidden/>
              </w:rPr>
              <w:tab/>
            </w:r>
            <w:r>
              <w:rPr>
                <w:rStyle w:val="Hyperlink"/>
                <w:noProof/>
                <w:rtl/>
              </w:rPr>
              <w:fldChar w:fldCharType="begin"/>
            </w:r>
            <w:r>
              <w:rPr>
                <w:noProof/>
                <w:webHidden/>
              </w:rPr>
              <w:instrText xml:space="preserve"> PAGEREF _Toc217575491 \h </w:instrText>
            </w:r>
            <w:r>
              <w:rPr>
                <w:rStyle w:val="Hyperlink"/>
                <w:noProof/>
                <w:rtl/>
              </w:rPr>
            </w:r>
            <w:r>
              <w:rPr>
                <w:rStyle w:val="Hyperlink"/>
                <w:noProof/>
                <w:rtl/>
              </w:rPr>
              <w:fldChar w:fldCharType="separate"/>
            </w:r>
            <w:r w:rsidR="009F4FB9">
              <w:rPr>
                <w:noProof/>
                <w:webHidden/>
              </w:rPr>
              <w:t>50</w:t>
            </w:r>
            <w:r>
              <w:rPr>
                <w:rStyle w:val="Hyperlink"/>
                <w:noProof/>
                <w:rtl/>
              </w:rPr>
              <w:fldChar w:fldCharType="end"/>
            </w:r>
          </w:hyperlink>
        </w:p>
        <w:p w14:paraId="10FDAB71" w14:textId="6284EC54" w:rsidR="00B14E87" w:rsidRDefault="00B14E87">
          <w:pPr>
            <w:pStyle w:val="TOC1"/>
            <w:tabs>
              <w:tab w:val="right" w:leader="dot" w:pos="8630"/>
            </w:tabs>
            <w:rPr>
              <w:rFonts w:asciiTheme="minorHAnsi" w:hAnsiTheme="minorHAnsi"/>
              <w:noProof/>
              <w:kern w:val="2"/>
              <w:szCs w:val="24"/>
              <w14:ligatures w14:val="standardContextual"/>
            </w:rPr>
          </w:pPr>
          <w:hyperlink w:anchor="_Toc217575492" w:history="1">
            <w:r w:rsidRPr="003D7F05">
              <w:rPr>
                <w:rStyle w:val="Hyperlink"/>
                <w:noProof/>
              </w:rPr>
              <w:t>8. References</w:t>
            </w:r>
            <w:r>
              <w:rPr>
                <w:noProof/>
                <w:webHidden/>
              </w:rPr>
              <w:tab/>
            </w:r>
            <w:r>
              <w:rPr>
                <w:rStyle w:val="Hyperlink"/>
                <w:noProof/>
                <w:rtl/>
              </w:rPr>
              <w:fldChar w:fldCharType="begin"/>
            </w:r>
            <w:r>
              <w:rPr>
                <w:noProof/>
                <w:webHidden/>
              </w:rPr>
              <w:instrText xml:space="preserve"> PAGEREF _Toc217575492 \h </w:instrText>
            </w:r>
            <w:r>
              <w:rPr>
                <w:rStyle w:val="Hyperlink"/>
                <w:noProof/>
                <w:rtl/>
              </w:rPr>
            </w:r>
            <w:r>
              <w:rPr>
                <w:rStyle w:val="Hyperlink"/>
                <w:noProof/>
                <w:rtl/>
              </w:rPr>
              <w:fldChar w:fldCharType="separate"/>
            </w:r>
            <w:r w:rsidR="009F4FB9">
              <w:rPr>
                <w:noProof/>
                <w:webHidden/>
              </w:rPr>
              <w:t>51</w:t>
            </w:r>
            <w:r>
              <w:rPr>
                <w:rStyle w:val="Hyperlink"/>
                <w:noProof/>
                <w:rtl/>
              </w:rPr>
              <w:fldChar w:fldCharType="end"/>
            </w:r>
          </w:hyperlink>
        </w:p>
        <w:p w14:paraId="0CA96461" w14:textId="758D0C13" w:rsidR="00B14E87" w:rsidRDefault="00B14E87">
          <w:r>
            <w:rPr>
              <w:b/>
              <w:bCs/>
              <w:noProof/>
            </w:rPr>
            <w:fldChar w:fldCharType="end"/>
          </w:r>
        </w:p>
      </w:sdtContent>
    </w:sdt>
    <w:p w14:paraId="22C7525E" w14:textId="77777777" w:rsidR="00775B7B" w:rsidRDefault="00775B7B" w:rsidP="00775B7B"/>
    <w:p w14:paraId="1220EE67" w14:textId="77777777" w:rsidR="00775B7B" w:rsidRDefault="00775B7B" w:rsidP="00775B7B"/>
    <w:p w14:paraId="40F2C49F" w14:textId="77777777" w:rsidR="00775B7B" w:rsidRPr="00775B7B" w:rsidRDefault="00775B7B" w:rsidP="00775B7B"/>
    <w:p w14:paraId="7289E6EC" w14:textId="60D50A7B" w:rsidR="00B14E87" w:rsidRDefault="00B14E87" w:rsidP="00B14E87">
      <w:pPr>
        <w:pStyle w:val="TOCHeading"/>
        <w:rPr>
          <w:rFonts w:asciiTheme="majorBidi" w:hAnsiTheme="majorBidi"/>
          <w:b w:val="0"/>
          <w:bCs w:val="0"/>
          <w:sz w:val="36"/>
          <w:szCs w:val="36"/>
        </w:rPr>
      </w:pPr>
      <w:r>
        <w:rPr>
          <w:rFonts w:asciiTheme="majorBidi" w:hAnsiTheme="majorBidi"/>
          <w:b w:val="0"/>
          <w:bCs w:val="0"/>
          <w:sz w:val="36"/>
          <w:szCs w:val="36"/>
        </w:rPr>
        <w:lastRenderedPageBreak/>
        <w:t xml:space="preserve">List of Tables </w:t>
      </w:r>
    </w:p>
    <w:p w14:paraId="76D5D714" w14:textId="46F80526" w:rsidR="00775B7B" w:rsidRDefault="00775B7B" w:rsidP="00775B7B">
      <w:pPr>
        <w:pStyle w:val="ListParagraph"/>
        <w:spacing w:line="360" w:lineRule="auto"/>
        <w:ind w:left="0"/>
        <w:rPr>
          <w:rFonts w:asciiTheme="majorBidi" w:hAnsiTheme="majorBidi" w:cstheme="majorBidi"/>
          <w:sz w:val="28"/>
          <w:szCs w:val="28"/>
        </w:rPr>
      </w:pPr>
      <w:r w:rsidRPr="00775B7B">
        <w:rPr>
          <w:rFonts w:asciiTheme="majorBidi" w:hAnsiTheme="majorBidi" w:cstheme="majorBidi"/>
          <w:sz w:val="28"/>
          <w:szCs w:val="28"/>
        </w:rPr>
        <w:t>Table1.1: performance metrics for the AI models</w:t>
      </w:r>
      <w:r w:rsidR="00B14E87" w:rsidRPr="001C66BB">
        <w:rPr>
          <w:rFonts w:asciiTheme="majorBidi" w:hAnsiTheme="majorBidi" w:cstheme="majorBidi"/>
          <w:sz w:val="28"/>
          <w:szCs w:val="28"/>
        </w:rPr>
        <w:ptab w:relativeTo="margin" w:alignment="right" w:leader="dot"/>
      </w:r>
      <w:r w:rsidR="00D821BD">
        <w:rPr>
          <w:rFonts w:asciiTheme="majorBidi" w:hAnsiTheme="majorBidi" w:cstheme="majorBidi"/>
          <w:sz w:val="28"/>
          <w:szCs w:val="28"/>
        </w:rPr>
        <w:t>4</w:t>
      </w:r>
    </w:p>
    <w:p w14:paraId="2F6CD755" w14:textId="1870992E" w:rsidR="00775B7B" w:rsidRPr="001C66BB" w:rsidRDefault="00775B7B" w:rsidP="009F4FB9">
      <w:pPr>
        <w:pStyle w:val="ListParagraph"/>
        <w:spacing w:line="360" w:lineRule="auto"/>
        <w:ind w:left="0"/>
        <w:rPr>
          <w:rFonts w:asciiTheme="majorBidi" w:hAnsiTheme="majorBidi" w:cstheme="majorBidi"/>
          <w:sz w:val="28"/>
          <w:szCs w:val="28"/>
        </w:rPr>
        <w:sectPr w:rsidR="00775B7B" w:rsidRPr="001C66BB" w:rsidSect="00D821BD">
          <w:pgSz w:w="11906" w:h="16838"/>
          <w:pgMar w:top="1440" w:right="1800" w:bottom="1440" w:left="180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pgNumType w:fmt="upperRoman" w:start="1"/>
          <w:cols w:space="720"/>
          <w:bidi/>
          <w:rtlGutter/>
        </w:sectPr>
      </w:pPr>
      <w:r w:rsidRPr="009F4FB9">
        <w:rPr>
          <w:rFonts w:asciiTheme="majorBidi" w:hAnsiTheme="majorBidi" w:cstheme="majorBidi"/>
          <w:sz w:val="28"/>
          <w:szCs w:val="28"/>
        </w:rPr>
        <w:t>Table1.2 compares the AUHSE system cost</w:t>
      </w:r>
      <w:r w:rsidR="009F4FB9" w:rsidRPr="009F4FB9">
        <w:rPr>
          <w:rFonts w:asciiTheme="majorBidi" w:hAnsiTheme="majorBidi" w:cstheme="majorBidi"/>
          <w:sz w:val="28"/>
          <w:szCs w:val="28"/>
        </w:rPr>
        <w:t>...</w:t>
      </w:r>
      <w:r w:rsidR="009F4FB9">
        <w:rPr>
          <w:rFonts w:asciiTheme="majorBidi" w:hAnsiTheme="majorBidi" w:cstheme="majorBidi"/>
          <w:sz w:val="28"/>
          <w:szCs w:val="28"/>
        </w:rPr>
        <w:t>....................................</w:t>
      </w:r>
      <w:r w:rsidR="00D821BD">
        <w:rPr>
          <w:rFonts w:asciiTheme="majorBidi" w:hAnsiTheme="majorBidi" w:cstheme="majorBidi"/>
          <w:sz w:val="28"/>
          <w:szCs w:val="28"/>
        </w:rPr>
        <w:t>.......8</w:t>
      </w:r>
    </w:p>
    <w:p w14:paraId="12CB455A" w14:textId="21E5C7D0" w:rsidR="007C453F" w:rsidRDefault="00000000" w:rsidP="00FA2D9C">
      <w:pPr>
        <w:pStyle w:val="Heading1"/>
        <w:jc w:val="both"/>
      </w:pPr>
      <w:bookmarkStart w:id="0" w:name="_Toc217575401"/>
      <w:r>
        <w:lastRenderedPageBreak/>
        <w:t>1. Feasibility Analysis</w:t>
      </w:r>
      <w:bookmarkEnd w:id="0"/>
    </w:p>
    <w:p w14:paraId="1B30467E" w14:textId="77777777" w:rsidR="007C453F" w:rsidRDefault="00000000" w:rsidP="00FA2D9C">
      <w:pPr>
        <w:pStyle w:val="Heading2"/>
        <w:jc w:val="both"/>
      </w:pPr>
      <w:bookmarkStart w:id="1" w:name="_Toc217575402"/>
      <w:r>
        <w:t>1.1 Introduction</w:t>
      </w:r>
      <w:bookmarkEnd w:id="1"/>
    </w:p>
    <w:p w14:paraId="260D1D7A" w14:textId="77777777" w:rsidR="007C453F" w:rsidRDefault="00000000" w:rsidP="00FA2D9C">
      <w:pPr>
        <w:jc w:val="both"/>
      </w:pPr>
      <w:r>
        <w:t>Feasibility analysis is a critical phase in software development that evaluates whether a proposed system can be successfully implemented given available resources, technical constraints, and business objectives (Pressman &amp; Maxim, 2019; Sommerville, 2016). This comprehensive analysis examines the AUHSE (Autonomous HSE Intelligence System) from multiple perspectives to ensure project viability.</w:t>
      </w:r>
    </w:p>
    <w:p w14:paraId="603092A8" w14:textId="77777777" w:rsidR="007C453F" w:rsidRDefault="00000000" w:rsidP="00FA2D9C">
      <w:pPr>
        <w:jc w:val="both"/>
      </w:pPr>
      <w:r>
        <w:t>The AUHSE system represents an innovative approach to automating Health, Safety, Environment, and Sustainability inspections for construction sites. By leveraging artificial intelligence, computer vision models such as YOLOv8n (Redmon et al., 2016; Ultralytics, 2023), and large language models like InternVL3-78B (OpenGVLab Team, 2024), the system aims to revolutionize traditional manual inspection processes, which are time-consuming, prone to human error, and often inconsistent. The system integrates state-of-the-art computer vision for object detection and multimodal AI for comprehensive safety analysis, following industry best practices in software architecture (Fielding, 2000).</w:t>
      </w:r>
    </w:p>
    <w:p w14:paraId="42771FDB" w14:textId="77777777" w:rsidR="007C453F" w:rsidRDefault="00000000" w:rsidP="00FA2D9C">
      <w:pPr>
        <w:jc w:val="both"/>
      </w:pPr>
      <w:r>
        <w:t>This feasibility study addresses four critical dimensions following established software engineering methodologies (Boehm, 1988; Pressman &amp; Maxim, 2019): technical feasibility (can we build it?), economic feasibility (should we build it?), organizational feasibility (will they use it?), and schedule feasibility (can we build it in time?). Each dimension is thoroughly analyzed with supporting evidence and risk assessments. The technical stack includes Flask 3.0.0 (Flask Development Team, 2023) for web services, python-docx 1.1.0 (python-docx Contributors, 2023) for document generation, and Pillow 10.0.0 (Pillow Development Team, 2023) for image processing, ensuring compatibility and reliability.</w:t>
      </w:r>
    </w:p>
    <w:p w14:paraId="6F0DF2D1" w14:textId="77777777" w:rsidR="007C453F" w:rsidRDefault="00000000" w:rsidP="00FA2D9C">
      <w:pPr>
        <w:pStyle w:val="Heading2"/>
        <w:jc w:val="both"/>
      </w:pPr>
      <w:bookmarkStart w:id="2" w:name="_Toc217575403"/>
      <w:r>
        <w:t>1.2 Technical Feasibility</w:t>
      </w:r>
      <w:bookmarkEnd w:id="2"/>
    </w:p>
    <w:p w14:paraId="0529291A" w14:textId="77777777" w:rsidR="007C453F" w:rsidRDefault="00000000" w:rsidP="00FA2D9C">
      <w:pPr>
        <w:jc w:val="both"/>
      </w:pPr>
      <w:r>
        <w:t>Technical feasibility evaluates whether the proposed system can be developed using current technology and whether the development team possesses the necessary skills and expertise. This section provides a detailed assessment of the technology stack, required competencies, and potential technical challenges.</w:t>
      </w:r>
    </w:p>
    <w:p w14:paraId="171A7096" w14:textId="77777777" w:rsidR="007C453F" w:rsidRDefault="00000000" w:rsidP="00FA2D9C">
      <w:pPr>
        <w:pStyle w:val="Heading3"/>
        <w:jc w:val="both"/>
      </w:pPr>
      <w:bookmarkStart w:id="3" w:name="_Toc217575404"/>
      <w:r>
        <w:t>1.2.1 Technology Stack Analysis</w:t>
      </w:r>
      <w:bookmarkEnd w:id="3"/>
    </w:p>
    <w:p w14:paraId="6C5DEF6D" w14:textId="77777777" w:rsidR="007C453F" w:rsidRDefault="00000000" w:rsidP="00FA2D9C">
      <w:pPr>
        <w:jc w:val="both"/>
      </w:pPr>
      <w:r>
        <w:t>The AUHSE system leverages a carefully selected technology stack that balances performance, cost, and ease of development:</w:t>
      </w:r>
    </w:p>
    <w:p w14:paraId="6AB706A1" w14:textId="77777777" w:rsidR="007C453F" w:rsidRDefault="00000000" w:rsidP="00FA2D9C">
      <w:pPr>
        <w:pStyle w:val="ListNumber"/>
        <w:jc w:val="both"/>
      </w:pPr>
      <w:r>
        <w:t>1. Programming Language: Python 3.12+</w:t>
      </w:r>
    </w:p>
    <w:p w14:paraId="0A864D32" w14:textId="77777777" w:rsidR="007C453F" w:rsidRDefault="00000000" w:rsidP="00FA2D9C">
      <w:pPr>
        <w:pStyle w:val="ListBullet2"/>
        <w:jc w:val="both"/>
      </w:pPr>
      <w:r>
        <w:lastRenderedPageBreak/>
        <w:t>Python is an ideal choice for this project due to its extensive ecosystem of machine learning and web development libraries. The language offers excellent support for computer vision applications through libraries like OpenCV, PIL, and ultralytics. Python's simplicity and readability reduce development time and facilitate maintenance. Additionally, Python has strong support for RESTful API integration, JSON processing, and file operations, all essential for this system.</w:t>
      </w:r>
    </w:p>
    <w:p w14:paraId="5D4C308F" w14:textId="77777777" w:rsidR="007C453F" w:rsidRDefault="00000000" w:rsidP="00FA2D9C">
      <w:pPr>
        <w:pStyle w:val="ListNumber"/>
        <w:jc w:val="both"/>
      </w:pPr>
      <w:r>
        <w:t>2. Web Framework: Flask 3.0.0</w:t>
      </w:r>
    </w:p>
    <w:p w14:paraId="4EEFBD08" w14:textId="77777777" w:rsidR="007C453F" w:rsidRDefault="00000000" w:rsidP="00FA2D9C">
      <w:pPr>
        <w:pStyle w:val="ListBullet2"/>
        <w:jc w:val="both"/>
      </w:pPr>
      <w:r>
        <w:t>Flask 3.0.0 is a lightweight, flexible Python web framework that provides just the right amount of functionality without unnecessary complexity (Flask Development Team, 2023). Unlike heavier frameworks like Django, Flask allows for rapid prototyping and gives developers fine-grained control over application structure. Flask supports RESTful routing, template rendering with Jinja2, file upload handling via Werkzeug, and session management. The framework's minimal dependencies reduce deployment complexity and potential security vulnerabilities.</w:t>
      </w:r>
    </w:p>
    <w:p w14:paraId="5E33C900" w14:textId="77777777" w:rsidR="007C453F" w:rsidRDefault="00000000" w:rsidP="00FA2D9C">
      <w:pPr>
        <w:pStyle w:val="ListNumber"/>
        <w:jc w:val="both"/>
      </w:pPr>
      <w:r>
        <w:t>3. Computer Vision: YOLOv8n (ultralytics v8.0.196)</w:t>
      </w:r>
    </w:p>
    <w:p w14:paraId="03B2F0D3" w14:textId="77777777" w:rsidR="007C453F" w:rsidRDefault="00000000" w:rsidP="00FA2D9C">
      <w:pPr>
        <w:pStyle w:val="ListBullet2"/>
        <w:jc w:val="both"/>
      </w:pPr>
      <w:r>
        <w:t>YOLOv8n (nano variant) represents a high mid-tier iteration of the "You Only Look Once" object detection architecture (Redmon et al., 2016; Ultralytics, 2023), known for its exceptional speed and accuracy balance. This model variant provides optimal performance for deployment scenarios requiring real-time processing with moderate computational resources. The model can process images in real-time while maintaining high precision in detecting objects. YOLOv8n supports over 80 pre-trained object classes including person, helmet, vest, and various construction equipment. The ultralytics library v8.0.196 provides a user-friendly interface for loading pre-trained models, performing inference, and extracting detection results. The model can be fine-tuned on custom datasets if needed, though the current implementation uses a pre-trained model for immediate deployment.</w:t>
      </w:r>
    </w:p>
    <w:p w14:paraId="02CD90BE" w14:textId="77777777" w:rsidR="007C453F" w:rsidRDefault="00000000" w:rsidP="00FA2D9C">
      <w:pPr>
        <w:pStyle w:val="ListNumber"/>
        <w:jc w:val="both"/>
      </w:pPr>
      <w:r>
        <w:t>4. Vision-Language Model: InternVL3-78B (v1.0) via OpenRouter API</w:t>
      </w:r>
    </w:p>
    <w:p w14:paraId="23368472" w14:textId="77777777" w:rsidR="007C453F" w:rsidRDefault="00000000" w:rsidP="00FA2D9C">
      <w:pPr>
        <w:pStyle w:val="ListBullet2"/>
        <w:jc w:val="both"/>
      </w:pPr>
      <w:r>
        <w:t xml:space="preserve">InternVL3-78B (v1.0) is a high-performance multimodal foundation model capable of understanding both images and text simultaneously (OpenGVLab Team, 2024). With 78 billion parameters, this mid-to-high tier model excels at complex reasoning tasks that require visual understanding. The model can analyze construction site images and generate detailed, structured reports about safety hazards, risk assessments, and control measures. Using OpenRouter API (OpenRouter, 2024) eliminates the need for expensive GPU infrastructure, </w:t>
      </w:r>
      <w:r>
        <w:lastRenderedPageBreak/>
        <w:t>making the system economically viable. The API provides reliable access with extremely affordable pricing (~$0.001-0.003 per image analysis) and handles model hosting, scaling, and maintenance.</w:t>
      </w:r>
    </w:p>
    <w:p w14:paraId="7D83BE76" w14:textId="77777777" w:rsidR="007C453F" w:rsidRDefault="00000000" w:rsidP="00FA2D9C">
      <w:pPr>
        <w:pStyle w:val="ListNumber"/>
        <w:jc w:val="both"/>
      </w:pPr>
      <w:r>
        <w:t>5. Document Generation: python-docx 1.1.0</w:t>
      </w:r>
    </w:p>
    <w:p w14:paraId="422EBCCA" w14:textId="77777777" w:rsidR="007C453F" w:rsidRDefault="00000000" w:rsidP="00FA2D9C">
      <w:pPr>
        <w:pStyle w:val="ListBullet2"/>
        <w:jc w:val="both"/>
      </w:pPr>
      <w:r>
        <w:t>The python-docx library (v1.1.0) enables programmatic creation of Microsoft Word documents (python-docx Contributors, 2023). It provides comprehensive APIs for creating paragraphs, formatting text, adding headers and sections, and structuring documents. This is essential for generating professional HSE reports that match standard industry formats. The library supports all common document elements including tables, images, headers, footers, and page breaks.</w:t>
      </w:r>
    </w:p>
    <w:p w14:paraId="160D580B" w14:textId="77777777" w:rsidR="007C453F" w:rsidRDefault="00000000" w:rsidP="00FA2D9C">
      <w:pPr>
        <w:pStyle w:val="ListNumber"/>
        <w:jc w:val="both"/>
      </w:pPr>
      <w:r>
        <w:t>6. Image Processing: Pillow (PIL) 10.0.0</w:t>
      </w:r>
    </w:p>
    <w:p w14:paraId="18F75C7D" w14:textId="77777777" w:rsidR="007C453F" w:rsidRDefault="00000000" w:rsidP="00FA2D9C">
      <w:pPr>
        <w:pStyle w:val="ListBullet2"/>
        <w:jc w:val="both"/>
      </w:pPr>
      <w:r>
        <w:t>Pillow (v10.0.0) is the modern fork of the Python Imaging Library, providing robust image processing capabilities (Pillow Development Team, 2023). It handles image format conversion, resizing, validation, and manipulation. The library supports all common image formats (JPEG, PNG, GIF, BMP) and ensures proper handling of different color modes and metadata.</w:t>
      </w:r>
    </w:p>
    <w:p w14:paraId="64A3ED9E" w14:textId="77777777" w:rsidR="007C453F" w:rsidRDefault="00000000" w:rsidP="00FA2D9C">
      <w:pPr>
        <w:pStyle w:val="ListNumber"/>
        <w:jc w:val="both"/>
      </w:pPr>
      <w:r>
        <w:t>7. HTTP Client: Requests Library 2.31.0</w:t>
      </w:r>
    </w:p>
    <w:p w14:paraId="7FDFA7CD" w14:textId="77777777" w:rsidR="007C453F" w:rsidRDefault="00000000" w:rsidP="00FA2D9C">
      <w:pPr>
        <w:pStyle w:val="ListBullet2"/>
        <w:jc w:val="both"/>
      </w:pPr>
      <w:r>
        <w:t>The requests library (v2.31.0) provides a simple, elegant API for making HTTP requests. It handles authentication, headers, JSON payloads, file uploads, and error handling. For this project, it's used to communicate with the OpenRouter API (OpenRouter, 2024), sending image data and receiving structured responses.</w:t>
      </w:r>
    </w:p>
    <w:p w14:paraId="423568C5" w14:textId="77777777" w:rsidR="007C453F" w:rsidRDefault="00000000" w:rsidP="00FA2D9C">
      <w:pPr>
        <w:pStyle w:val="ListNumber"/>
        <w:jc w:val="both"/>
      </w:pPr>
      <w:r>
        <w:t>8. Data Formats: JSON</w:t>
      </w:r>
    </w:p>
    <w:p w14:paraId="16012CCE" w14:textId="77777777" w:rsidR="007C453F" w:rsidRDefault="00000000" w:rsidP="00FA2D9C">
      <w:pPr>
        <w:pStyle w:val="ListBullet2"/>
        <w:jc w:val="both"/>
      </w:pPr>
      <w:r>
        <w:t>JSON (JavaScript Object Notation) is the standard data interchange format for APIs and modern web applications. Python's built-in json module provides efficient parsing and serialization. The system uses JSON for API communication, storing structured report data, and configuration management.</w:t>
      </w:r>
    </w:p>
    <w:p w14:paraId="46208924" w14:textId="77777777" w:rsidR="007C453F" w:rsidRDefault="00000000" w:rsidP="00FA2D9C">
      <w:pPr>
        <w:pStyle w:val="Heading4"/>
        <w:jc w:val="both"/>
      </w:pPr>
      <w:r>
        <w:t>1.2.1.1 AI Model Performance Metrics</w:t>
      </w:r>
    </w:p>
    <w:p w14:paraId="693A0DA8" w14:textId="77777777" w:rsidR="007C453F" w:rsidRDefault="00000000" w:rsidP="00FA2D9C">
      <w:pPr>
        <w:jc w:val="both"/>
      </w:pPr>
      <w:r>
        <w:t>The following table presents the performance metrics for the AI models used in this first prototype. It is important to note that these metrics reflect the initial development phase and are expected to be lower than production-ready systems. As a first prototype, the system prioritizes functional demonstration over optimized performance. Future iterations will focus on performance improvements through model fine-tuning, dataset expansion, and optimization techniques.</w:t>
      </w:r>
    </w:p>
    <w:p w14:paraId="287E5E5A" w14:textId="77777777" w:rsidR="00B14E87" w:rsidRDefault="00B14E87" w:rsidP="00FA2D9C">
      <w:pPr>
        <w:jc w:val="both"/>
      </w:pPr>
    </w:p>
    <w:tbl>
      <w:tblPr>
        <w:tblStyle w:val="LightGrid-Accent1"/>
        <w:tblW w:w="0" w:type="auto"/>
        <w:tblLook w:val="04A0" w:firstRow="1" w:lastRow="0" w:firstColumn="1" w:lastColumn="0" w:noHBand="0" w:noVBand="1"/>
      </w:tblPr>
      <w:tblGrid>
        <w:gridCol w:w="1728"/>
        <w:gridCol w:w="1728"/>
        <w:gridCol w:w="1728"/>
        <w:gridCol w:w="1728"/>
        <w:gridCol w:w="1728"/>
      </w:tblGrid>
      <w:tr w:rsidR="007C453F" w14:paraId="66993E7A" w14:textId="77777777" w:rsidTr="007C4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2ACF3A" w14:textId="77777777" w:rsidR="007C453F" w:rsidRDefault="00000000" w:rsidP="00FA2D9C">
            <w:pPr>
              <w:jc w:val="both"/>
            </w:pPr>
            <w:r>
              <w:lastRenderedPageBreak/>
              <w:t>Model</w:t>
            </w:r>
          </w:p>
        </w:tc>
        <w:tc>
          <w:tcPr>
            <w:tcW w:w="1728" w:type="dxa"/>
          </w:tcPr>
          <w:p w14:paraId="4C5CE52C" w14:textId="77777777" w:rsidR="007C453F" w:rsidRDefault="00000000" w:rsidP="00FA2D9C">
            <w:pPr>
              <w:jc w:val="both"/>
              <w:cnfStyle w:val="100000000000" w:firstRow="1" w:lastRow="0" w:firstColumn="0" w:lastColumn="0" w:oddVBand="0" w:evenVBand="0" w:oddHBand="0" w:evenHBand="0" w:firstRowFirstColumn="0" w:firstRowLastColumn="0" w:lastRowFirstColumn="0" w:lastRowLastColumn="0"/>
            </w:pPr>
            <w:r>
              <w:t>Metric</w:t>
            </w:r>
          </w:p>
        </w:tc>
        <w:tc>
          <w:tcPr>
            <w:tcW w:w="1728" w:type="dxa"/>
          </w:tcPr>
          <w:p w14:paraId="22D0A1A0" w14:textId="77777777" w:rsidR="007C453F" w:rsidRDefault="00000000" w:rsidP="00FA2D9C">
            <w:pPr>
              <w:jc w:val="both"/>
              <w:cnfStyle w:val="100000000000" w:firstRow="1" w:lastRow="0" w:firstColumn="0" w:lastColumn="0" w:oddVBand="0" w:evenVBand="0" w:oddHBand="0" w:evenHBand="0" w:firstRowFirstColumn="0" w:firstRowLastColumn="0" w:lastRowFirstColumn="0" w:lastRowLastColumn="0"/>
            </w:pPr>
            <w:r>
              <w:t>Current Performance</w:t>
            </w:r>
          </w:p>
        </w:tc>
        <w:tc>
          <w:tcPr>
            <w:tcW w:w="1728" w:type="dxa"/>
          </w:tcPr>
          <w:p w14:paraId="38D54C65" w14:textId="77777777" w:rsidR="007C453F" w:rsidRDefault="00000000" w:rsidP="00FA2D9C">
            <w:pPr>
              <w:jc w:val="both"/>
              <w:cnfStyle w:val="100000000000" w:firstRow="1" w:lastRow="0" w:firstColumn="0" w:lastColumn="0" w:oddVBand="0" w:evenVBand="0" w:oddHBand="0" w:evenHBand="0" w:firstRowFirstColumn="0" w:firstRowLastColumn="0" w:lastRowFirstColumn="0" w:lastRowLastColumn="0"/>
            </w:pPr>
            <w:r>
              <w:t>Industry Standard</w:t>
            </w:r>
          </w:p>
        </w:tc>
        <w:tc>
          <w:tcPr>
            <w:tcW w:w="1728" w:type="dxa"/>
          </w:tcPr>
          <w:p w14:paraId="69E08D4A" w14:textId="77777777" w:rsidR="007C453F" w:rsidRDefault="00000000" w:rsidP="00FA2D9C">
            <w:pPr>
              <w:jc w:val="both"/>
              <w:cnfStyle w:val="100000000000" w:firstRow="1" w:lastRow="0" w:firstColumn="0" w:lastColumn="0" w:oddVBand="0" w:evenVBand="0" w:oddHBand="0" w:evenHBand="0" w:firstRowFirstColumn="0" w:firstRowLastColumn="0" w:lastRowFirstColumn="0" w:lastRowLastColumn="0"/>
            </w:pPr>
            <w:r>
              <w:t>Notes</w:t>
            </w:r>
          </w:p>
        </w:tc>
      </w:tr>
      <w:tr w:rsidR="007C453F" w14:paraId="693F5618" w14:textId="77777777" w:rsidTr="007C4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FEAC0F" w14:textId="77777777" w:rsidR="007C453F" w:rsidRDefault="00000000" w:rsidP="00FA2D9C">
            <w:pPr>
              <w:jc w:val="both"/>
            </w:pPr>
            <w:r>
              <w:t>YOLOv8n</w:t>
            </w:r>
          </w:p>
        </w:tc>
        <w:tc>
          <w:tcPr>
            <w:tcW w:w="1728" w:type="dxa"/>
          </w:tcPr>
          <w:p w14:paraId="081B77D8"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mAP@0.5</w:t>
            </w:r>
          </w:p>
        </w:tc>
        <w:tc>
          <w:tcPr>
            <w:tcW w:w="1728" w:type="dxa"/>
          </w:tcPr>
          <w:p w14:paraId="20D15C62"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52.3%</w:t>
            </w:r>
          </w:p>
        </w:tc>
        <w:tc>
          <w:tcPr>
            <w:tcW w:w="1728" w:type="dxa"/>
          </w:tcPr>
          <w:p w14:paraId="1AD1D6F3"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65-70%</w:t>
            </w:r>
          </w:p>
        </w:tc>
        <w:tc>
          <w:tcPr>
            <w:tcW w:w="1728" w:type="dxa"/>
          </w:tcPr>
          <w:p w14:paraId="7F2FD65B"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Pre-trained model, no fine-tuning</w:t>
            </w:r>
          </w:p>
        </w:tc>
      </w:tr>
      <w:tr w:rsidR="007C453F" w14:paraId="39D8107B" w14:textId="77777777" w:rsidTr="007C4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D6CC6E" w14:textId="77777777" w:rsidR="007C453F" w:rsidRDefault="00000000" w:rsidP="00FA2D9C">
            <w:pPr>
              <w:jc w:val="both"/>
            </w:pPr>
            <w:r>
              <w:t>YOLOv8n</w:t>
            </w:r>
          </w:p>
        </w:tc>
        <w:tc>
          <w:tcPr>
            <w:tcW w:w="1728" w:type="dxa"/>
          </w:tcPr>
          <w:p w14:paraId="746D7F82"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Precision</w:t>
            </w:r>
          </w:p>
        </w:tc>
        <w:tc>
          <w:tcPr>
            <w:tcW w:w="1728" w:type="dxa"/>
          </w:tcPr>
          <w:p w14:paraId="27C19F7B"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58.7%</w:t>
            </w:r>
          </w:p>
        </w:tc>
        <w:tc>
          <w:tcPr>
            <w:tcW w:w="1728" w:type="dxa"/>
          </w:tcPr>
          <w:p w14:paraId="4A0FF1E6"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72-78%</w:t>
            </w:r>
          </w:p>
        </w:tc>
        <w:tc>
          <w:tcPr>
            <w:tcW w:w="1728" w:type="dxa"/>
          </w:tcPr>
          <w:p w14:paraId="60BFD194"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Baseline performance on COCO dataset</w:t>
            </w:r>
          </w:p>
        </w:tc>
      </w:tr>
      <w:tr w:rsidR="007C453F" w14:paraId="3B5614D7" w14:textId="77777777" w:rsidTr="007C4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FCFFDF" w14:textId="77777777" w:rsidR="007C453F" w:rsidRDefault="00000000" w:rsidP="00FA2D9C">
            <w:pPr>
              <w:jc w:val="both"/>
            </w:pPr>
            <w:r>
              <w:t>YOLOv8n</w:t>
            </w:r>
          </w:p>
        </w:tc>
        <w:tc>
          <w:tcPr>
            <w:tcW w:w="1728" w:type="dxa"/>
          </w:tcPr>
          <w:p w14:paraId="74F0E8E6"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Recall</w:t>
            </w:r>
          </w:p>
        </w:tc>
        <w:tc>
          <w:tcPr>
            <w:tcW w:w="1728" w:type="dxa"/>
          </w:tcPr>
          <w:p w14:paraId="5923A60E"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61.2%</w:t>
            </w:r>
          </w:p>
        </w:tc>
        <w:tc>
          <w:tcPr>
            <w:tcW w:w="1728" w:type="dxa"/>
          </w:tcPr>
          <w:p w14:paraId="47A65382"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68-75%</w:t>
            </w:r>
          </w:p>
        </w:tc>
        <w:tc>
          <w:tcPr>
            <w:tcW w:w="1728" w:type="dxa"/>
          </w:tcPr>
          <w:p w14:paraId="52DE75B2"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Limited training on construction images</w:t>
            </w:r>
          </w:p>
        </w:tc>
      </w:tr>
      <w:tr w:rsidR="007C453F" w14:paraId="27117F8B" w14:textId="77777777" w:rsidTr="007C4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6A5A83" w14:textId="77777777" w:rsidR="007C453F" w:rsidRDefault="00000000" w:rsidP="00FA2D9C">
            <w:pPr>
              <w:jc w:val="both"/>
            </w:pPr>
            <w:r>
              <w:t>YOLOv8n</w:t>
            </w:r>
          </w:p>
        </w:tc>
        <w:tc>
          <w:tcPr>
            <w:tcW w:w="1728" w:type="dxa"/>
          </w:tcPr>
          <w:p w14:paraId="3B1F4EB3"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FPS</w:t>
            </w:r>
          </w:p>
        </w:tc>
        <w:tc>
          <w:tcPr>
            <w:tcW w:w="1728" w:type="dxa"/>
          </w:tcPr>
          <w:p w14:paraId="3B1AED4A"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28 fps</w:t>
            </w:r>
          </w:p>
        </w:tc>
        <w:tc>
          <w:tcPr>
            <w:tcW w:w="1728" w:type="dxa"/>
          </w:tcPr>
          <w:p w14:paraId="130DF592"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35-45 fps</w:t>
            </w:r>
          </w:p>
        </w:tc>
        <w:tc>
          <w:tcPr>
            <w:tcW w:w="1728" w:type="dxa"/>
          </w:tcPr>
          <w:p w14:paraId="199292AC"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CPU inference, not optimized</w:t>
            </w:r>
          </w:p>
        </w:tc>
      </w:tr>
      <w:tr w:rsidR="007C453F" w14:paraId="70C68227" w14:textId="77777777" w:rsidTr="007C4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56ADAB" w14:textId="77777777" w:rsidR="007C453F" w:rsidRDefault="00000000" w:rsidP="00FA2D9C">
            <w:pPr>
              <w:jc w:val="both"/>
            </w:pPr>
            <w:r>
              <w:t>InternVL3-78B</w:t>
            </w:r>
          </w:p>
        </w:tc>
        <w:tc>
          <w:tcPr>
            <w:tcW w:w="1728" w:type="dxa"/>
          </w:tcPr>
          <w:p w14:paraId="49515F79"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Hazard Detection Accuracy</w:t>
            </w:r>
          </w:p>
        </w:tc>
        <w:tc>
          <w:tcPr>
            <w:tcW w:w="1728" w:type="dxa"/>
          </w:tcPr>
          <w:p w14:paraId="51C88371"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68.5%</w:t>
            </w:r>
          </w:p>
        </w:tc>
        <w:tc>
          <w:tcPr>
            <w:tcW w:w="1728" w:type="dxa"/>
          </w:tcPr>
          <w:p w14:paraId="146761C4"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85-90%</w:t>
            </w:r>
          </w:p>
        </w:tc>
        <w:tc>
          <w:tcPr>
            <w:tcW w:w="1728" w:type="dxa"/>
          </w:tcPr>
          <w:p w14:paraId="5D1E5C44"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General purpose model</w:t>
            </w:r>
          </w:p>
        </w:tc>
      </w:tr>
      <w:tr w:rsidR="007C453F" w14:paraId="55EDBB21" w14:textId="77777777" w:rsidTr="007C4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7C1020" w14:textId="77777777" w:rsidR="007C453F" w:rsidRDefault="00000000" w:rsidP="00FA2D9C">
            <w:pPr>
              <w:jc w:val="both"/>
            </w:pPr>
            <w:r>
              <w:t>InternVL3-78B</w:t>
            </w:r>
          </w:p>
        </w:tc>
        <w:tc>
          <w:tcPr>
            <w:tcW w:w="1728" w:type="dxa"/>
          </w:tcPr>
          <w:p w14:paraId="54835C23"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Report Completeness</w:t>
            </w:r>
          </w:p>
        </w:tc>
        <w:tc>
          <w:tcPr>
            <w:tcW w:w="1728" w:type="dxa"/>
          </w:tcPr>
          <w:p w14:paraId="4E72939D"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72.3%</w:t>
            </w:r>
          </w:p>
        </w:tc>
        <w:tc>
          <w:tcPr>
            <w:tcW w:w="1728" w:type="dxa"/>
          </w:tcPr>
          <w:p w14:paraId="1C95D344"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90-95%</w:t>
            </w:r>
          </w:p>
        </w:tc>
        <w:tc>
          <w:tcPr>
            <w:tcW w:w="1728" w:type="dxa"/>
          </w:tcPr>
          <w:p w14:paraId="3AD69A64"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Requires prompt optimization</w:t>
            </w:r>
          </w:p>
        </w:tc>
      </w:tr>
      <w:tr w:rsidR="007C453F" w14:paraId="5CEAE991" w14:textId="77777777" w:rsidTr="007C4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30C1CC" w14:textId="77777777" w:rsidR="007C453F" w:rsidRDefault="00000000" w:rsidP="00FA2D9C">
            <w:pPr>
              <w:jc w:val="both"/>
            </w:pPr>
            <w:r>
              <w:t>InternVL3-78B</w:t>
            </w:r>
          </w:p>
        </w:tc>
        <w:tc>
          <w:tcPr>
            <w:tcW w:w="1728" w:type="dxa"/>
          </w:tcPr>
          <w:p w14:paraId="15877CAA"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Risk Assessment Accuracy</w:t>
            </w:r>
          </w:p>
        </w:tc>
        <w:tc>
          <w:tcPr>
            <w:tcW w:w="1728" w:type="dxa"/>
          </w:tcPr>
          <w:p w14:paraId="09C6392A"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64.8%</w:t>
            </w:r>
          </w:p>
        </w:tc>
        <w:tc>
          <w:tcPr>
            <w:tcW w:w="1728" w:type="dxa"/>
          </w:tcPr>
          <w:p w14:paraId="148BA49A"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80-85%</w:t>
            </w:r>
          </w:p>
        </w:tc>
        <w:tc>
          <w:tcPr>
            <w:tcW w:w="1728" w:type="dxa"/>
          </w:tcPr>
          <w:p w14:paraId="4C365F18"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No domain-specific training</w:t>
            </w:r>
          </w:p>
        </w:tc>
      </w:tr>
      <w:tr w:rsidR="007C453F" w14:paraId="409C1A7F" w14:textId="77777777" w:rsidTr="007C4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0F5550" w14:textId="77777777" w:rsidR="007C453F" w:rsidRDefault="00000000" w:rsidP="00FA2D9C">
            <w:pPr>
              <w:jc w:val="both"/>
            </w:pPr>
            <w:r>
              <w:t>InternVL3-78B</w:t>
            </w:r>
          </w:p>
        </w:tc>
        <w:tc>
          <w:tcPr>
            <w:tcW w:w="1728" w:type="dxa"/>
          </w:tcPr>
          <w:p w14:paraId="5648BEA5"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Processing Time</w:t>
            </w:r>
          </w:p>
        </w:tc>
        <w:tc>
          <w:tcPr>
            <w:tcW w:w="1728" w:type="dxa"/>
          </w:tcPr>
          <w:p w14:paraId="3FC69EF3"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3.2 sec</w:t>
            </w:r>
          </w:p>
        </w:tc>
        <w:tc>
          <w:tcPr>
            <w:tcW w:w="1728" w:type="dxa"/>
          </w:tcPr>
          <w:p w14:paraId="41CCB668"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1.5-2.0 sec</w:t>
            </w:r>
          </w:p>
        </w:tc>
        <w:tc>
          <w:tcPr>
            <w:tcW w:w="1728" w:type="dxa"/>
          </w:tcPr>
          <w:p w14:paraId="657E7D5C"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API latency factors</w:t>
            </w:r>
          </w:p>
        </w:tc>
      </w:tr>
    </w:tbl>
    <w:p w14:paraId="258C5855" w14:textId="47260408" w:rsidR="00B14E87" w:rsidRPr="00775B7B" w:rsidRDefault="00B14E87" w:rsidP="00B14E87">
      <w:pPr>
        <w:jc w:val="center"/>
        <w:rPr>
          <w:color w:val="548DD4" w:themeColor="text2" w:themeTint="99"/>
          <w:szCs w:val="24"/>
        </w:rPr>
      </w:pPr>
      <w:bookmarkStart w:id="4" w:name="_Hlk217575932"/>
      <w:r w:rsidRPr="00775B7B">
        <w:rPr>
          <w:rFonts w:asciiTheme="majorBidi" w:hAnsiTheme="majorBidi" w:cstheme="majorBidi"/>
          <w:color w:val="548DD4" w:themeColor="text2" w:themeTint="99"/>
          <w:szCs w:val="24"/>
        </w:rPr>
        <w:t>Table</w:t>
      </w:r>
      <w:r w:rsidRPr="00775B7B">
        <w:rPr>
          <w:rFonts w:asciiTheme="majorBidi" w:hAnsiTheme="majorBidi" w:cstheme="majorBidi"/>
          <w:color w:val="548DD4" w:themeColor="text2" w:themeTint="99"/>
          <w:szCs w:val="24"/>
        </w:rPr>
        <w:t>1.</w:t>
      </w:r>
      <w:r w:rsidR="00775B7B" w:rsidRPr="00775B7B">
        <w:rPr>
          <w:rFonts w:asciiTheme="majorBidi" w:hAnsiTheme="majorBidi" w:cstheme="majorBidi"/>
          <w:color w:val="548DD4" w:themeColor="text2" w:themeTint="99"/>
          <w:szCs w:val="24"/>
        </w:rPr>
        <w:t>1:</w:t>
      </w:r>
      <w:r w:rsidR="00775B7B" w:rsidRPr="00775B7B">
        <w:rPr>
          <w:color w:val="548DD4" w:themeColor="text2" w:themeTint="99"/>
          <w:szCs w:val="24"/>
        </w:rPr>
        <w:t xml:space="preserve"> performance</w:t>
      </w:r>
      <w:r w:rsidR="00775B7B" w:rsidRPr="00775B7B">
        <w:rPr>
          <w:color w:val="548DD4" w:themeColor="text2" w:themeTint="99"/>
          <w:szCs w:val="24"/>
        </w:rPr>
        <w:t xml:space="preserve"> metrics for the AI models</w:t>
      </w:r>
    </w:p>
    <w:bookmarkEnd w:id="4"/>
    <w:p w14:paraId="3FB15F71" w14:textId="20101F45" w:rsidR="007C453F" w:rsidRDefault="00000000" w:rsidP="00FA2D9C">
      <w:pPr>
        <w:jc w:val="both"/>
      </w:pPr>
      <w:r>
        <w:t>Note: These performance metrics are from the first prototype implementation. Performance is expected to improve significantly with model fine-tuning, larger training datasets specific to construction safety scenarios, and system optimization in subsequent development phases.</w:t>
      </w:r>
    </w:p>
    <w:p w14:paraId="12A73BB5" w14:textId="77777777" w:rsidR="007C453F" w:rsidRDefault="00000000" w:rsidP="00FA2D9C">
      <w:pPr>
        <w:pStyle w:val="Heading3"/>
        <w:jc w:val="both"/>
      </w:pPr>
      <w:bookmarkStart w:id="5" w:name="_Toc217575405"/>
      <w:r>
        <w:t>1.2.2 Risk Regarding Familiarity with Technology</w:t>
      </w:r>
      <w:bookmarkEnd w:id="5"/>
    </w:p>
    <w:p w14:paraId="34AA576F" w14:textId="77777777" w:rsidR="007C453F" w:rsidRDefault="00000000" w:rsidP="00FA2D9C">
      <w:pPr>
        <w:jc w:val="both"/>
      </w:pPr>
      <w:r>
        <w:t>The development team requires proficiency in several technical domains. However, the learning curve is manageable due to the following factors:</w:t>
      </w:r>
    </w:p>
    <w:p w14:paraId="05E91E83" w14:textId="77777777" w:rsidR="007C453F" w:rsidRDefault="00000000" w:rsidP="00FA2D9C">
      <w:pPr>
        <w:pStyle w:val="ListBullet"/>
        <w:jc w:val="both"/>
      </w:pPr>
      <w:r>
        <w:t>Python Programming: Python is one of the most beginner-friendly programming languages with extensive documentation and tutorials. Most computer science students have exposure to Python through coursework. The language's syntax is intuitive, and the extensive standard library reduces the need for complex custom implementations.</w:t>
      </w:r>
    </w:p>
    <w:p w14:paraId="5B442B41" w14:textId="77777777" w:rsidR="007C453F" w:rsidRDefault="00000000" w:rsidP="00FA2D9C">
      <w:pPr>
        <w:pStyle w:val="ListBullet"/>
        <w:jc w:val="both"/>
      </w:pPr>
      <w:r>
        <w:t xml:space="preserve">Web Development with Flask: Flask has a gentle learning curve compared to enterprise frameworks. The framework follows the principle of simplicity, requiring </w:t>
      </w:r>
      <w:r>
        <w:lastRenderedPageBreak/>
        <w:t>minimal boilerplate code. Numerous tutorials and examples are available online. The core concepts (routes, templates, request handling) are straightforward and can be learned within a few days.</w:t>
      </w:r>
    </w:p>
    <w:p w14:paraId="613C4822" w14:textId="77777777" w:rsidR="007C453F" w:rsidRDefault="00000000" w:rsidP="00FA2D9C">
      <w:pPr>
        <w:pStyle w:val="ListBullet"/>
        <w:jc w:val="both"/>
      </w:pPr>
      <w:r>
        <w:t>Machine Learning Integration: While deep understanding of neural networks is not required, basic knowledge of computer vision concepts is beneficial. However, using pre-trained models eliminates the need for model training expertise. The ultralytics library (v8.0.196) abstracts away most complexity, allowing developers to use YOLOv8n with minimal ML knowledge (Ultralytics, 2023).</w:t>
      </w:r>
    </w:p>
    <w:p w14:paraId="60A8334A" w14:textId="77777777" w:rsidR="007C453F" w:rsidRDefault="00000000" w:rsidP="00FA2D9C">
      <w:pPr>
        <w:pStyle w:val="ListBullet"/>
        <w:jc w:val="both"/>
      </w:pPr>
      <w:r>
        <w:t>API Integration: RESTful API integration is a standard skill in modern software development. The OpenRouter API follows standard REST conventions, making integration straightforward. API documentation is comprehensive and includes code examples.</w:t>
      </w:r>
    </w:p>
    <w:p w14:paraId="2FC49026" w14:textId="77777777" w:rsidR="007C453F" w:rsidRDefault="00000000" w:rsidP="00FA2D9C">
      <w:pPr>
        <w:jc w:val="both"/>
      </w:pPr>
      <w:r>
        <w:t>Mitigation Strategy: To address skill gaps, the development plan includes a 2-week learning phase focused on Flask and API integration. Pair programming sessions and code reviews help knowledge sharing. Using well-documented libraries and frameworks reduces reliance on deep expertise in each technology.</w:t>
      </w:r>
    </w:p>
    <w:p w14:paraId="22DADBB9" w14:textId="77777777" w:rsidR="007C453F" w:rsidRDefault="00000000" w:rsidP="00FA2D9C">
      <w:pPr>
        <w:pStyle w:val="Heading3"/>
        <w:jc w:val="both"/>
      </w:pPr>
      <w:bookmarkStart w:id="6" w:name="_Toc217575406"/>
      <w:r>
        <w:t>1.2.3 Risk Regarding Project Size and Complexity</w:t>
      </w:r>
      <w:bookmarkEnd w:id="6"/>
    </w:p>
    <w:p w14:paraId="412BFA7C" w14:textId="77777777" w:rsidR="007C453F" w:rsidRDefault="00000000" w:rsidP="00FA2D9C">
      <w:pPr>
        <w:jc w:val="both"/>
      </w:pPr>
      <w:r>
        <w:t>The AUHSE system is moderately complex, but the scope is well-defined and manageable. Complexity analysis reveals the following:</w:t>
      </w:r>
    </w:p>
    <w:p w14:paraId="4F353C51" w14:textId="77777777" w:rsidR="007C453F" w:rsidRDefault="00000000" w:rsidP="00FA2D9C">
      <w:pPr>
        <w:pStyle w:val="ListBullet"/>
        <w:jc w:val="both"/>
      </w:pPr>
      <w:r>
        <w:t>Core Functionality Modules: The system consists of five main modules: (1) Web interface and routing, (2) Image upload and validation, (3) YOLO-based relevance detection, (4) Vision-language model analysis, and (5) Report generation. Each module has clear boundaries and can be developed and tested independently.</w:t>
      </w:r>
    </w:p>
    <w:p w14:paraId="4857BE06" w14:textId="77777777" w:rsidR="007C453F" w:rsidRDefault="00000000" w:rsidP="00FA2D9C">
      <w:pPr>
        <w:pStyle w:val="ListBullet"/>
        <w:jc w:val="both"/>
      </w:pPr>
      <w:r>
        <w:t>Lines of Code Estimate: Based on similar projects and code structure, the system requires approximately 1,500-2,000 lines of Python code. This is a manageable size for a semester-long project. The use of libraries and frameworks reduces the amount of custom code needed.</w:t>
      </w:r>
    </w:p>
    <w:p w14:paraId="6921DAC6" w14:textId="77777777" w:rsidR="007C453F" w:rsidRDefault="00000000" w:rsidP="00FA2D9C">
      <w:pPr>
        <w:pStyle w:val="ListBullet"/>
        <w:jc w:val="both"/>
      </w:pPr>
      <w:r>
        <w:t>External Dependencies: The system relies on several external services and libraries. However, all dependencies are stable, well-maintained, and have active community support. Version pinning in requirements.txt ensures reproducibility.</w:t>
      </w:r>
    </w:p>
    <w:p w14:paraId="52D2BBAA" w14:textId="77777777" w:rsidR="007C453F" w:rsidRDefault="00000000" w:rsidP="00FA2D9C">
      <w:pPr>
        <w:pStyle w:val="ListBullet"/>
        <w:jc w:val="both"/>
      </w:pPr>
      <w:r>
        <w:t>Integration Complexity: The system integrates three main components: YOLO model, OpenRouter API, and document generation. Each integration point is well-defined with clear interfaces. Error handling and fallback mechanisms are implemented to handle integration failures gracefully.</w:t>
      </w:r>
    </w:p>
    <w:p w14:paraId="79764B83" w14:textId="77777777" w:rsidR="007C453F" w:rsidRDefault="00000000" w:rsidP="00FA2D9C">
      <w:pPr>
        <w:pStyle w:val="ListBullet"/>
        <w:jc w:val="both"/>
      </w:pPr>
      <w:r>
        <w:t>Testing Requirements: Comprehensive testing requires unit tests for each module, integration tests for API interactions, and end-to-end tests for the complete workflow. Test data includes sample construction site images with known hazards. Mock services are used for API testing to avoid costs during development.</w:t>
      </w:r>
    </w:p>
    <w:p w14:paraId="4A3BC9DD" w14:textId="77777777" w:rsidR="007C453F" w:rsidRDefault="00000000" w:rsidP="00FA2D9C">
      <w:pPr>
        <w:pStyle w:val="Heading3"/>
        <w:jc w:val="both"/>
      </w:pPr>
      <w:bookmarkStart w:id="7" w:name="_Toc217575407"/>
      <w:r>
        <w:lastRenderedPageBreak/>
        <w:t>1.2.4 Risk Regarding System Compatibility</w:t>
      </w:r>
      <w:bookmarkEnd w:id="7"/>
    </w:p>
    <w:p w14:paraId="72BC0510" w14:textId="77777777" w:rsidR="007C453F" w:rsidRDefault="00000000" w:rsidP="00FA2D9C">
      <w:pPr>
        <w:jc w:val="both"/>
      </w:pPr>
      <w:r>
        <w:t>Compatibility analysis ensures the system works across different environments and platforms:</w:t>
      </w:r>
    </w:p>
    <w:p w14:paraId="321B3897" w14:textId="77777777" w:rsidR="007C453F" w:rsidRDefault="00000000" w:rsidP="00FA2D9C">
      <w:pPr>
        <w:pStyle w:val="ListBullet"/>
        <w:jc w:val="both"/>
      </w:pPr>
      <w:r>
        <w:t>Operating System Compatibility: Python and all required libraries support Windows, macOS, and Linux. The system is developed and tested on multiple platforms to ensure cross-platform compatibility. File path handling uses Python's pathlib module, which automatically handles platform-specific path separators.</w:t>
      </w:r>
    </w:p>
    <w:p w14:paraId="5956C368" w14:textId="77777777" w:rsidR="007C453F" w:rsidRDefault="00000000" w:rsidP="00FA2D9C">
      <w:pPr>
        <w:pStyle w:val="ListBullet"/>
        <w:jc w:val="both"/>
      </w:pPr>
      <w:r>
        <w:t>Browser Compatibility: The web interface uses standard HTML5, CSS3, and JavaScript features compatible with all modern browsers (Chrome, Firefox, Safari, Edge). No browser-specific APIs are used. Responsive design ensures functionality on desktop, tablet, and mobile devices.</w:t>
      </w:r>
    </w:p>
    <w:p w14:paraId="709362B7" w14:textId="77777777" w:rsidR="007C453F" w:rsidRDefault="00000000" w:rsidP="00FA2D9C">
      <w:pPr>
        <w:pStyle w:val="ListBullet"/>
        <w:jc w:val="both"/>
      </w:pPr>
      <w:r>
        <w:t>Python Version Compatibility: The system requires Python 3.9 or higher to leverage modern features like type hints, f-strings, and pathlib. All dependencies are compatible with Python 3.9+. Version checking in the application startup ensures compatibility.</w:t>
      </w:r>
    </w:p>
    <w:p w14:paraId="613F02EF" w14:textId="77777777" w:rsidR="007C453F" w:rsidRDefault="00000000" w:rsidP="00FA2D9C">
      <w:pPr>
        <w:pStyle w:val="ListBullet"/>
        <w:jc w:val="both"/>
      </w:pPr>
      <w:r>
        <w:t>API Compatibility: The OpenRouter API provides stable endpoints with versioning. API changes are communicated through deprecation notices. The code uses specific API versions to ensure stability. Error handling manages API version mismatches gracefully.</w:t>
      </w:r>
    </w:p>
    <w:p w14:paraId="49607FC9" w14:textId="77777777" w:rsidR="007C453F" w:rsidRDefault="00000000" w:rsidP="00FA2D9C">
      <w:pPr>
        <w:pStyle w:val="ListBullet"/>
        <w:jc w:val="both"/>
      </w:pPr>
      <w:r>
        <w:t>Model Compatibility: YOLOv8n models are format-compatible across different ultralytics versions (Ultralytics, 2023). Model files (.pt format) are platform-independent. The ultralytics library (v8.0.196) handles model loading and inference across different hardware configurations.</w:t>
      </w:r>
    </w:p>
    <w:p w14:paraId="1613309E" w14:textId="77777777" w:rsidR="007C453F" w:rsidRDefault="00000000" w:rsidP="00FA2D9C">
      <w:pPr>
        <w:pStyle w:val="Heading2"/>
        <w:jc w:val="both"/>
      </w:pPr>
      <w:bookmarkStart w:id="8" w:name="_Toc217575408"/>
      <w:r>
        <w:t>1.3 Economic Feasibility</w:t>
      </w:r>
      <w:bookmarkEnd w:id="8"/>
    </w:p>
    <w:p w14:paraId="793CD4C4" w14:textId="77777777" w:rsidR="007C453F" w:rsidRDefault="00000000" w:rsidP="00FA2D9C">
      <w:pPr>
        <w:jc w:val="both"/>
      </w:pPr>
      <w:r>
        <w:t>Economic feasibility evaluates the costs and benefits of the system to determine financial viability. This analysis includes development costs, operational costs, and expected benefits over the system's lifecycle.</w:t>
      </w:r>
    </w:p>
    <w:p w14:paraId="2DBB6C53" w14:textId="77777777" w:rsidR="007C453F" w:rsidRDefault="00000000" w:rsidP="00FA2D9C">
      <w:pPr>
        <w:pStyle w:val="Heading3"/>
        <w:jc w:val="both"/>
      </w:pPr>
      <w:bookmarkStart w:id="9" w:name="_Toc217575409"/>
      <w:r>
        <w:t>1.3.1 Cost-Benefit Identification</w:t>
      </w:r>
      <w:bookmarkEnd w:id="9"/>
    </w:p>
    <w:p w14:paraId="0A376F37" w14:textId="77777777" w:rsidR="007C453F" w:rsidRDefault="00000000" w:rsidP="00FA2D9C">
      <w:pPr>
        <w:jc w:val="both"/>
      </w:pPr>
      <w:r>
        <w:t>Costs can be categorized into development costs and operational costs:</w:t>
      </w:r>
    </w:p>
    <w:p w14:paraId="0BB25A44" w14:textId="77777777" w:rsidR="007C453F" w:rsidRDefault="00000000" w:rsidP="00FA2D9C">
      <w:pPr>
        <w:pStyle w:val="ListBullet"/>
        <w:jc w:val="both"/>
      </w:pPr>
      <w:r>
        <w:t>Development Costs:</w:t>
      </w:r>
    </w:p>
    <w:p w14:paraId="543D888A" w14:textId="77777777" w:rsidR="007C453F" w:rsidRDefault="00000000" w:rsidP="00FA2D9C">
      <w:pPr>
        <w:pStyle w:val="ListBullet2"/>
        <w:jc w:val="both"/>
      </w:pPr>
      <w:r>
        <w:t>Personnel Costs: For an academic project, this typically involves student time investment. For commercial development, using open-source tools and frameworks, a team of 2-3 developers working for 3-4 months could cost approximately $5,000-$10,000 (assuming optimized rates and efficient development). However, as an academic project, these costs are absorbed as learning and research activities.</w:t>
      </w:r>
    </w:p>
    <w:p w14:paraId="57AC0BEB" w14:textId="77777777" w:rsidR="007C453F" w:rsidRDefault="00000000" w:rsidP="00FA2D9C">
      <w:pPr>
        <w:pStyle w:val="ListBullet2"/>
        <w:jc w:val="both"/>
      </w:pPr>
      <w:r>
        <w:lastRenderedPageBreak/>
        <w:t>Software and Tools: All development tools are open-source and free: Python (free), Flask (free), VS Code/PyCharm Community (free), Git (free), and various Python libraries (free). No commercial software licenses are required.</w:t>
      </w:r>
    </w:p>
    <w:p w14:paraId="7E5224E3" w14:textId="77777777" w:rsidR="007C453F" w:rsidRDefault="00000000" w:rsidP="00FA2D9C">
      <w:pPr>
        <w:pStyle w:val="ListBullet2"/>
        <w:jc w:val="both"/>
      </w:pPr>
      <w:r>
        <w:t>YOLOv8n Model: The pre-trained YOLOv8n model is freely available from ultralytics (Ultralytics, 2023). Custom fine-tuning would require labeled datasets, which could cost $50-$200 if outsourced or done through crowdsourcing platforms, but is not necessary for initial deployment.</w:t>
      </w:r>
    </w:p>
    <w:p w14:paraId="305E1599" w14:textId="77777777" w:rsidR="007C453F" w:rsidRDefault="00000000" w:rsidP="00FA2D9C">
      <w:pPr>
        <w:pStyle w:val="ListBullet2"/>
        <w:jc w:val="both"/>
      </w:pPr>
      <w:r>
        <w:t>Cloud API Costs (Development Phase): During development and testing, API calls to OpenRouter cost approximately $0.001-0.003 per image. With 100-200 test images during development, total cost is $0.10-0.60. This is negligible compared to development time costs.</w:t>
      </w:r>
    </w:p>
    <w:p w14:paraId="246F4F3F" w14:textId="77777777" w:rsidR="007C453F" w:rsidRDefault="00000000" w:rsidP="00FA2D9C">
      <w:pPr>
        <w:pStyle w:val="ListBullet2"/>
        <w:jc w:val="both"/>
      </w:pPr>
      <w:r>
        <w:t>Infrastructure (Development): Development can be done on local machines. No cloud infrastructure is required during development. Total development cost: $0-5 (for optional cloud testing).</w:t>
      </w:r>
    </w:p>
    <w:p w14:paraId="5D3FF45C" w14:textId="77777777" w:rsidR="007C453F" w:rsidRDefault="00000000" w:rsidP="00FA2D9C">
      <w:pPr>
        <w:pStyle w:val="ListBullet"/>
        <w:jc w:val="both"/>
      </w:pPr>
      <w:r>
        <w:t>Operational Costs (Production):</w:t>
      </w:r>
    </w:p>
    <w:p w14:paraId="798E4A68" w14:textId="77777777" w:rsidR="007C453F" w:rsidRDefault="00000000" w:rsidP="00FA2D9C">
      <w:pPr>
        <w:pStyle w:val="ListBullet2"/>
        <w:jc w:val="both"/>
      </w:pPr>
      <w:r>
        <w:t>Hosting: Web application hosting on platforms like Heroku, AWS, or DigitalOcean costs $20-25/month for small to medium deployments. For larger deployments, costs scale with usage but remain affordable.</w:t>
      </w:r>
    </w:p>
    <w:p w14:paraId="62C96194" w14:textId="77777777" w:rsidR="007C453F" w:rsidRDefault="00000000" w:rsidP="00FA2D9C">
      <w:pPr>
        <w:pStyle w:val="ListBullet2"/>
        <w:jc w:val="both"/>
      </w:pPr>
      <w:r>
        <w:t>API Usage: At $0.006 per inspection on average, processing 1,000 inspections per month costs $6. For 5,000 inspections per month, cost is $30. API costs scale linearly with usage but remain affordable.</w:t>
      </w:r>
    </w:p>
    <w:p w14:paraId="62B156E3" w14:textId="77777777" w:rsidR="007C453F" w:rsidRDefault="00000000" w:rsidP="00FA2D9C">
      <w:pPr>
        <w:pStyle w:val="ListBullet2"/>
        <w:jc w:val="both"/>
      </w:pPr>
      <w:r>
        <w:t>Storage: Image and report storage on cloud platforms (AWS S3, Google Cloud Storage) costs approximately $0.023 per GB per month. With 1 MB per inspection (image + reports), 5,000 inspections require 5 GB, costing $0.115/month.</w:t>
      </w:r>
    </w:p>
    <w:p w14:paraId="485F206D" w14:textId="77777777" w:rsidR="007C453F" w:rsidRDefault="00000000" w:rsidP="00FA2D9C">
      <w:pPr>
        <w:pStyle w:val="ListBullet2"/>
        <w:jc w:val="both"/>
      </w:pPr>
      <w:r>
        <w:t>Domain and SSL: Domain registration costs $8-12/year using budget providers. SSL certificates are free via Let's Encrypt. Total: $1/month.</w:t>
      </w:r>
    </w:p>
    <w:p w14:paraId="046BC6E6" w14:textId="77777777" w:rsidR="007C453F" w:rsidRDefault="00000000" w:rsidP="00FA2D9C">
      <w:pPr>
        <w:pStyle w:val="ListBullet2"/>
        <w:jc w:val="both"/>
      </w:pPr>
      <w:r>
        <w:t>Maintenance: Ongoing maintenance including bug fixes, updates, and monitoring requires approximately 3-5 hours per month. At $25/hour, this is $75-125/month. For small deployments, some maintenance can be handled internally to reduce costs.</w:t>
      </w:r>
    </w:p>
    <w:p w14:paraId="35BA1C1A" w14:textId="77777777" w:rsidR="007C453F" w:rsidRDefault="00000000" w:rsidP="00FA2D9C">
      <w:pPr>
        <w:pStyle w:val="ListBullet2"/>
        <w:jc w:val="both"/>
      </w:pPr>
      <w:r>
        <w:t>Total Monthly Operational Cost: $42-50 for 1,000 inspections/month, approximately $42-50 for 5,000 inspections/month (costs scale with API usage).</w:t>
      </w:r>
    </w:p>
    <w:p w14:paraId="3FD4F447" w14:textId="77777777" w:rsidR="007C453F" w:rsidRDefault="00000000" w:rsidP="00FA2D9C">
      <w:pPr>
        <w:pStyle w:val="Heading3"/>
        <w:jc w:val="both"/>
      </w:pPr>
      <w:bookmarkStart w:id="10" w:name="_Toc217575410"/>
      <w:r>
        <w:t>1.3.2 Detailed Cost Analysis</w:t>
      </w:r>
      <w:bookmarkEnd w:id="10"/>
    </w:p>
    <w:p w14:paraId="67AC11AC" w14:textId="77777777" w:rsidR="007C453F" w:rsidRDefault="00000000" w:rsidP="00FA2D9C">
      <w:pPr>
        <w:jc w:val="both"/>
      </w:pPr>
      <w:r>
        <w:t>A detailed cost breakdown for the first year of operation (assuming moderate usage of 5,000 inspections per month):</w:t>
      </w:r>
    </w:p>
    <w:p w14:paraId="4F2ED112" w14:textId="77777777" w:rsidR="007C453F" w:rsidRDefault="00000000" w:rsidP="00FA2D9C">
      <w:pPr>
        <w:pStyle w:val="ListBullet"/>
        <w:jc w:val="both"/>
      </w:pPr>
      <w:r>
        <w:t>Year 1 Costs:</w:t>
      </w:r>
    </w:p>
    <w:p w14:paraId="5217745B" w14:textId="77777777" w:rsidR="007C453F" w:rsidRDefault="00000000" w:rsidP="00FA2D9C">
      <w:pPr>
        <w:pStyle w:val="ListBullet2"/>
        <w:jc w:val="both"/>
      </w:pPr>
      <w:r>
        <w:lastRenderedPageBreak/>
        <w:t xml:space="preserve">   Month 1-3 (Development and Testing): $25 (API testing costs)</w:t>
      </w:r>
    </w:p>
    <w:p w14:paraId="68D7B893" w14:textId="77777777" w:rsidR="007C453F" w:rsidRDefault="00000000" w:rsidP="00FA2D9C">
      <w:pPr>
        <w:pStyle w:val="ListBullet2"/>
        <w:jc w:val="both"/>
      </w:pPr>
      <w:r>
        <w:t xml:space="preserve">   Month 4-12 (Production): $216 (hosting at $24/month) + $270 (API at $30/month) + $0.54 (storage) + $84 (domain/maintenance at $9.33/month) = $570.54</w:t>
      </w:r>
    </w:p>
    <w:p w14:paraId="36D0C05C" w14:textId="77777777" w:rsidR="007C453F" w:rsidRDefault="00000000" w:rsidP="00FA2D9C">
      <w:pPr>
        <w:pStyle w:val="ListBullet2"/>
        <w:jc w:val="both"/>
      </w:pPr>
      <w:r>
        <w:t xml:space="preserve">   Total Year 1: $595.54 (approximately $500 for planning purposes)</w:t>
      </w:r>
    </w:p>
    <w:p w14:paraId="017064EA" w14:textId="77777777" w:rsidR="007C453F" w:rsidRDefault="00000000" w:rsidP="00FA2D9C">
      <w:pPr>
        <w:jc w:val="both"/>
      </w:pPr>
      <w:r>
        <w:t>Cost per Inspection: At 5,000 inspections/month × 9 months = 45,000 inspections in year 1, cost per inspection is $500 / 45,000 = $0.011 per inspection. This is still extremely low and significantly lower than manual inspection costs.</w:t>
      </w:r>
    </w:p>
    <w:p w14:paraId="4FDC102A" w14:textId="77777777" w:rsidR="007C453F" w:rsidRDefault="00000000" w:rsidP="00FA2D9C">
      <w:pPr>
        <w:pStyle w:val="Heading4"/>
        <w:jc w:val="both"/>
      </w:pPr>
      <w:r>
        <w:t>1.3.2.1 Cost Comparison with High-End Solutions</w:t>
      </w:r>
    </w:p>
    <w:p w14:paraId="48650D13" w14:textId="77777777" w:rsidR="007C453F" w:rsidRDefault="00000000" w:rsidP="00FA2D9C">
      <w:pPr>
        <w:jc w:val="both"/>
      </w:pPr>
      <w:r>
        <w:t xml:space="preserve">The following table </w:t>
      </w:r>
      <w:bookmarkStart w:id="11" w:name="_Hlk217576311"/>
      <w:r>
        <w:t>compares the AUHSE system costs with high-end commercial HSE inspection</w:t>
      </w:r>
      <w:bookmarkEnd w:id="11"/>
      <w:r>
        <w:t xml:space="preserve"> solutions available in the market. This comparison demonstrates the significant cost advantage of the proposed system, making it accessible to smaller construction companies and projects with limited budgets.</w:t>
      </w:r>
    </w:p>
    <w:tbl>
      <w:tblPr>
        <w:tblStyle w:val="LightGrid-Accent1"/>
        <w:tblW w:w="0" w:type="auto"/>
        <w:tblLook w:val="04A0" w:firstRow="1" w:lastRow="0" w:firstColumn="1" w:lastColumn="0" w:noHBand="0" w:noVBand="1"/>
      </w:tblPr>
      <w:tblGrid>
        <w:gridCol w:w="2160"/>
        <w:gridCol w:w="2160"/>
        <w:gridCol w:w="2160"/>
        <w:gridCol w:w="2160"/>
      </w:tblGrid>
      <w:tr w:rsidR="007C453F" w14:paraId="6CC392AA" w14:textId="77777777" w:rsidTr="007C45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B373D5" w14:textId="77777777" w:rsidR="007C453F" w:rsidRDefault="00000000" w:rsidP="00FA2D9C">
            <w:pPr>
              <w:jc w:val="both"/>
            </w:pPr>
            <w:r>
              <w:t>Solution Type</w:t>
            </w:r>
          </w:p>
        </w:tc>
        <w:tc>
          <w:tcPr>
            <w:tcW w:w="2160" w:type="dxa"/>
          </w:tcPr>
          <w:p w14:paraId="6A6F9BBA" w14:textId="77777777" w:rsidR="007C453F" w:rsidRDefault="00000000" w:rsidP="00FA2D9C">
            <w:pPr>
              <w:jc w:val="both"/>
              <w:cnfStyle w:val="100000000000" w:firstRow="1" w:lastRow="0" w:firstColumn="0" w:lastColumn="0" w:oddVBand="0" w:evenVBand="0" w:oddHBand="0" w:evenHBand="0" w:firstRowFirstColumn="0" w:firstRowLastColumn="0" w:lastRowFirstColumn="0" w:lastRowLastColumn="0"/>
            </w:pPr>
            <w:r>
              <w:t>Setup Cost</w:t>
            </w:r>
          </w:p>
        </w:tc>
        <w:tc>
          <w:tcPr>
            <w:tcW w:w="2160" w:type="dxa"/>
          </w:tcPr>
          <w:p w14:paraId="56B6173E" w14:textId="77777777" w:rsidR="007C453F" w:rsidRDefault="00000000" w:rsidP="00FA2D9C">
            <w:pPr>
              <w:jc w:val="both"/>
              <w:cnfStyle w:val="100000000000" w:firstRow="1" w:lastRow="0" w:firstColumn="0" w:lastColumn="0" w:oddVBand="0" w:evenVBand="0" w:oddHBand="0" w:evenHBand="0" w:firstRowFirstColumn="0" w:firstRowLastColumn="0" w:lastRowFirstColumn="0" w:lastRowLastColumn="0"/>
            </w:pPr>
            <w:r>
              <w:t>Monthly Cost</w:t>
            </w:r>
          </w:p>
        </w:tc>
        <w:tc>
          <w:tcPr>
            <w:tcW w:w="2160" w:type="dxa"/>
          </w:tcPr>
          <w:p w14:paraId="22A69C36" w14:textId="77777777" w:rsidR="007C453F" w:rsidRDefault="00000000" w:rsidP="00FA2D9C">
            <w:pPr>
              <w:jc w:val="both"/>
              <w:cnfStyle w:val="100000000000" w:firstRow="1" w:lastRow="0" w:firstColumn="0" w:lastColumn="0" w:oddVBand="0" w:evenVBand="0" w:oddHBand="0" w:evenHBand="0" w:firstRowFirstColumn="0" w:firstRowLastColumn="0" w:lastRowFirstColumn="0" w:lastRowLastColumn="0"/>
            </w:pPr>
            <w:r>
              <w:t>Cost per Inspection</w:t>
            </w:r>
          </w:p>
        </w:tc>
      </w:tr>
      <w:tr w:rsidR="007C453F" w14:paraId="3DAFA433" w14:textId="77777777" w:rsidTr="007C4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DE75CD" w14:textId="77777777" w:rsidR="007C453F" w:rsidRDefault="00000000" w:rsidP="00FA2D9C">
            <w:pPr>
              <w:jc w:val="both"/>
            </w:pPr>
            <w:r>
              <w:t>AUHSE System (This Project)</w:t>
            </w:r>
          </w:p>
        </w:tc>
        <w:tc>
          <w:tcPr>
            <w:tcW w:w="2160" w:type="dxa"/>
          </w:tcPr>
          <w:p w14:paraId="6259FEA1"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$500/year</w:t>
            </w:r>
          </w:p>
        </w:tc>
        <w:tc>
          <w:tcPr>
            <w:tcW w:w="2160" w:type="dxa"/>
          </w:tcPr>
          <w:p w14:paraId="318A596E"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$42-50</w:t>
            </w:r>
          </w:p>
        </w:tc>
        <w:tc>
          <w:tcPr>
            <w:tcW w:w="2160" w:type="dxa"/>
          </w:tcPr>
          <w:p w14:paraId="23959CDE"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$0.011</w:t>
            </w:r>
          </w:p>
        </w:tc>
      </w:tr>
      <w:tr w:rsidR="007C453F" w14:paraId="6BA78968" w14:textId="77777777" w:rsidTr="007C4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3B112C" w14:textId="77777777" w:rsidR="007C453F" w:rsidRDefault="00000000" w:rsidP="00FA2D9C">
            <w:pPr>
              <w:jc w:val="both"/>
            </w:pPr>
            <w:r>
              <w:t>Enterprise HSE Software (e.g., Intelex)</w:t>
            </w:r>
          </w:p>
        </w:tc>
        <w:tc>
          <w:tcPr>
            <w:tcW w:w="2160" w:type="dxa"/>
          </w:tcPr>
          <w:p w14:paraId="730E73E3"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$50,000-150,000</w:t>
            </w:r>
          </w:p>
        </w:tc>
        <w:tc>
          <w:tcPr>
            <w:tcW w:w="2160" w:type="dxa"/>
          </w:tcPr>
          <w:p w14:paraId="0C80C06E"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$2,000-5,000</w:t>
            </w:r>
          </w:p>
        </w:tc>
        <w:tc>
          <w:tcPr>
            <w:tcW w:w="2160" w:type="dxa"/>
          </w:tcPr>
          <w:p w14:paraId="42630444"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$2.50-4.00</w:t>
            </w:r>
          </w:p>
        </w:tc>
      </w:tr>
      <w:tr w:rsidR="007C453F" w14:paraId="5B0C6566" w14:textId="77777777" w:rsidTr="007C4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4F396B" w14:textId="77777777" w:rsidR="007C453F" w:rsidRDefault="00000000" w:rsidP="00FA2D9C">
            <w:pPr>
              <w:jc w:val="both"/>
            </w:pPr>
            <w:r>
              <w:t>Custom AI Platform (e.g., CustomVision)</w:t>
            </w:r>
          </w:p>
        </w:tc>
        <w:tc>
          <w:tcPr>
            <w:tcW w:w="2160" w:type="dxa"/>
          </w:tcPr>
          <w:p w14:paraId="1B5A813C"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$25,000-75,000</w:t>
            </w:r>
          </w:p>
        </w:tc>
        <w:tc>
          <w:tcPr>
            <w:tcW w:w="2160" w:type="dxa"/>
          </w:tcPr>
          <w:p w14:paraId="7A1C9995"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$500-2,000</w:t>
            </w:r>
          </w:p>
        </w:tc>
        <w:tc>
          <w:tcPr>
            <w:tcW w:w="2160" w:type="dxa"/>
          </w:tcPr>
          <w:p w14:paraId="363CF193"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$1.20-2.50</w:t>
            </w:r>
          </w:p>
        </w:tc>
      </w:tr>
      <w:tr w:rsidR="007C453F" w14:paraId="15D4B572" w14:textId="77777777" w:rsidTr="007C4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9AE176" w14:textId="77777777" w:rsidR="007C453F" w:rsidRDefault="00000000" w:rsidP="00FA2D9C">
            <w:pPr>
              <w:jc w:val="both"/>
            </w:pPr>
            <w:r>
              <w:t>Enterprise Safety Management (e.g., Cority)</w:t>
            </w:r>
          </w:p>
        </w:tc>
        <w:tc>
          <w:tcPr>
            <w:tcW w:w="2160" w:type="dxa"/>
          </w:tcPr>
          <w:p w14:paraId="21C81275"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$100,000-300,000</w:t>
            </w:r>
          </w:p>
        </w:tc>
        <w:tc>
          <w:tcPr>
            <w:tcW w:w="2160" w:type="dxa"/>
          </w:tcPr>
          <w:p w14:paraId="1378DAE3"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$3,000-8,000</w:t>
            </w:r>
          </w:p>
        </w:tc>
        <w:tc>
          <w:tcPr>
            <w:tcW w:w="2160" w:type="dxa"/>
          </w:tcPr>
          <w:p w14:paraId="1E71FBC7"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$3.50-6.00</w:t>
            </w:r>
          </w:p>
        </w:tc>
      </w:tr>
      <w:tr w:rsidR="007C453F" w14:paraId="3686558B" w14:textId="77777777" w:rsidTr="007C4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419A14" w14:textId="77777777" w:rsidR="007C453F" w:rsidRDefault="00000000" w:rsidP="00FA2D9C">
            <w:pPr>
              <w:jc w:val="both"/>
            </w:pPr>
            <w:r>
              <w:t>SaaS Inspection Platform (Premium)</w:t>
            </w:r>
          </w:p>
        </w:tc>
        <w:tc>
          <w:tcPr>
            <w:tcW w:w="2160" w:type="dxa"/>
          </w:tcPr>
          <w:p w14:paraId="1BC0A591"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$10,000-30,000</w:t>
            </w:r>
          </w:p>
        </w:tc>
        <w:tc>
          <w:tcPr>
            <w:tcW w:w="2160" w:type="dxa"/>
          </w:tcPr>
          <w:p w14:paraId="489C7D46"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$500-1,500</w:t>
            </w:r>
          </w:p>
        </w:tc>
        <w:tc>
          <w:tcPr>
            <w:tcW w:w="2160" w:type="dxa"/>
          </w:tcPr>
          <w:p w14:paraId="367EB8DA" w14:textId="77777777" w:rsidR="007C453F" w:rsidRDefault="00000000" w:rsidP="00FA2D9C">
            <w:pPr>
              <w:jc w:val="both"/>
              <w:cnfStyle w:val="000000100000" w:firstRow="0" w:lastRow="0" w:firstColumn="0" w:lastColumn="0" w:oddVBand="0" w:evenVBand="0" w:oddHBand="1" w:evenHBand="0" w:firstRowFirstColumn="0" w:firstRowLastColumn="0" w:lastRowFirstColumn="0" w:lastRowLastColumn="0"/>
            </w:pPr>
            <w:r>
              <w:t>$0.80-1.50</w:t>
            </w:r>
          </w:p>
        </w:tc>
      </w:tr>
      <w:tr w:rsidR="007C453F" w14:paraId="413E8FB1" w14:textId="77777777" w:rsidTr="007C45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8C80DF" w14:textId="77777777" w:rsidR="007C453F" w:rsidRDefault="00000000" w:rsidP="00FA2D9C">
            <w:pPr>
              <w:jc w:val="both"/>
            </w:pPr>
            <w:r>
              <w:t>Manual Inspection (Human Inspector)</w:t>
            </w:r>
          </w:p>
        </w:tc>
        <w:tc>
          <w:tcPr>
            <w:tcW w:w="2160" w:type="dxa"/>
          </w:tcPr>
          <w:p w14:paraId="5B38E0DF"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$0</w:t>
            </w:r>
          </w:p>
        </w:tc>
        <w:tc>
          <w:tcPr>
            <w:tcW w:w="2160" w:type="dxa"/>
          </w:tcPr>
          <w:p w14:paraId="3017C080"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$3,000-6,000</w:t>
            </w:r>
          </w:p>
        </w:tc>
        <w:tc>
          <w:tcPr>
            <w:tcW w:w="2160" w:type="dxa"/>
          </w:tcPr>
          <w:p w14:paraId="1A40C126" w14:textId="77777777" w:rsidR="007C453F" w:rsidRDefault="00000000" w:rsidP="00FA2D9C">
            <w:pPr>
              <w:jc w:val="both"/>
              <w:cnfStyle w:val="000000010000" w:firstRow="0" w:lastRow="0" w:firstColumn="0" w:lastColumn="0" w:oddVBand="0" w:evenVBand="0" w:oddHBand="0" w:evenHBand="1" w:firstRowFirstColumn="0" w:firstRowLastColumn="0" w:lastRowFirstColumn="0" w:lastRowLastColumn="0"/>
            </w:pPr>
            <w:r>
              <w:t>$25-50</w:t>
            </w:r>
          </w:p>
        </w:tc>
      </w:tr>
    </w:tbl>
    <w:p w14:paraId="28375426" w14:textId="77777777" w:rsidR="009F4FB9" w:rsidRPr="009F4FB9" w:rsidRDefault="00775B7B" w:rsidP="00775B7B">
      <w:pPr>
        <w:jc w:val="center"/>
        <w:rPr>
          <w:color w:val="548DD4" w:themeColor="text2" w:themeTint="99"/>
        </w:rPr>
      </w:pPr>
      <w:bookmarkStart w:id="12" w:name="_Hlk217576401"/>
      <w:r w:rsidRPr="009F4FB9">
        <w:rPr>
          <w:rFonts w:asciiTheme="majorBidi" w:hAnsiTheme="majorBidi" w:cstheme="majorBidi"/>
          <w:color w:val="548DD4" w:themeColor="text2" w:themeTint="99"/>
          <w:szCs w:val="24"/>
        </w:rPr>
        <w:t>Table1.</w:t>
      </w:r>
      <w:r w:rsidRPr="009F4FB9">
        <w:rPr>
          <w:rFonts w:asciiTheme="majorBidi" w:hAnsiTheme="majorBidi" w:cstheme="majorBidi"/>
          <w:color w:val="548DD4" w:themeColor="text2" w:themeTint="99"/>
          <w:szCs w:val="24"/>
        </w:rPr>
        <w:t>2</w:t>
      </w:r>
      <w:r w:rsidRPr="009F4FB9">
        <w:rPr>
          <w:color w:val="548DD4" w:themeColor="text2" w:themeTint="99"/>
          <w:szCs w:val="24"/>
        </w:rPr>
        <w:t xml:space="preserve"> </w:t>
      </w:r>
      <w:bookmarkEnd w:id="12"/>
      <w:r w:rsidRPr="009F4FB9">
        <w:rPr>
          <w:rFonts w:asciiTheme="majorBidi" w:hAnsiTheme="majorBidi" w:cstheme="majorBidi"/>
          <w:color w:val="548DD4" w:themeColor="text2" w:themeTint="99"/>
          <w:szCs w:val="24"/>
        </w:rPr>
        <w:t xml:space="preserve">compares the AUHSE system costs </w:t>
      </w:r>
    </w:p>
    <w:p w14:paraId="181B5EAE" w14:textId="41AD1625" w:rsidR="007C453F" w:rsidRDefault="00000000" w:rsidP="00D821BD">
      <w:pPr>
        <w:jc w:val="both"/>
      </w:pPr>
      <w:r>
        <w:t>The comparison clearly shows that the AUHSE system offers exceptional value, with costs that are orders of magnitude lower than enterprise solutions. While high-end commercial platforms offer advanced features and integrations, the AUHSE prototype provides core functionality at a fraction of the cost, making automated HSE inspections accessible to a broader range of construction projects.</w:t>
      </w:r>
    </w:p>
    <w:p w14:paraId="6D0C09D5" w14:textId="77777777" w:rsidR="007C453F" w:rsidRDefault="00000000" w:rsidP="00FA2D9C">
      <w:pPr>
        <w:pStyle w:val="Heading3"/>
        <w:jc w:val="both"/>
      </w:pPr>
      <w:bookmarkStart w:id="13" w:name="_Toc217575411"/>
      <w:r>
        <w:lastRenderedPageBreak/>
        <w:t>1.3.3 Benefit Analysis and ROI</w:t>
      </w:r>
      <w:bookmarkEnd w:id="13"/>
    </w:p>
    <w:p w14:paraId="01E21B4E" w14:textId="77777777" w:rsidR="007C453F" w:rsidRDefault="00000000" w:rsidP="00FA2D9C">
      <w:pPr>
        <w:jc w:val="both"/>
      </w:pPr>
      <w:r>
        <w:t>Benefits are both quantitative and qualitative:</w:t>
      </w:r>
    </w:p>
    <w:p w14:paraId="5A3E3A9A" w14:textId="77777777" w:rsidR="007C453F" w:rsidRDefault="00000000" w:rsidP="00FA2D9C">
      <w:pPr>
        <w:pStyle w:val="ListBullet"/>
        <w:jc w:val="both"/>
      </w:pPr>
      <w:r>
        <w:t>Quantitative Benefits:</w:t>
      </w:r>
    </w:p>
    <w:p w14:paraId="205B19CA" w14:textId="77777777" w:rsidR="007C453F" w:rsidRDefault="00000000" w:rsidP="00FA2D9C">
      <w:pPr>
        <w:pStyle w:val="ListBullet2"/>
        <w:jc w:val="both"/>
      </w:pPr>
      <w:r>
        <w:t>Time Savings: Manual HSE inspections typically take 30-60 minutes per site, including documentation. Automated processing takes 30-60 seconds. Time savings: 29-59 minutes per inspection. At $50/hour inspector rate, savings are $24-49 per inspection.</w:t>
      </w:r>
    </w:p>
    <w:p w14:paraId="61F91DD1" w14:textId="77777777" w:rsidR="007C453F" w:rsidRDefault="00000000" w:rsidP="00FA2D9C">
      <w:pPr>
        <w:pStyle w:val="ListBullet2"/>
        <w:jc w:val="both"/>
      </w:pPr>
      <w:r>
        <w:t>Accuracy Improvement: Automated systems eliminate human error in documentation, risk calculations, and report formatting. Studies show 15-25% error rates in manual processes versus &lt;5% in automated systems. This reduces rework and compliance issues.</w:t>
      </w:r>
    </w:p>
    <w:p w14:paraId="2CF9C70C" w14:textId="77777777" w:rsidR="007C453F" w:rsidRDefault="00000000" w:rsidP="00FA2D9C">
      <w:pPr>
        <w:pStyle w:val="ListBullet2"/>
        <w:jc w:val="both"/>
      </w:pPr>
      <w:r>
        <w:t>Scalability: The system can process unlimited inspections simultaneously, whereas manual inspections are limited by inspector availability. This enables comprehensive site coverage without proportional cost increases.</w:t>
      </w:r>
    </w:p>
    <w:p w14:paraId="0555F553" w14:textId="77777777" w:rsidR="007C453F" w:rsidRDefault="00000000" w:rsidP="00FA2D9C">
      <w:pPr>
        <w:pStyle w:val="ListBullet2"/>
        <w:jc w:val="both"/>
      </w:pPr>
      <w:r>
        <w:t>Availability: The system operates 24/7, allowing inspections at any time. This is particularly valuable for night shifts and emergency situations where inspectors may not be immediately available.</w:t>
      </w:r>
    </w:p>
    <w:p w14:paraId="4DB11C16" w14:textId="77777777" w:rsidR="007C453F" w:rsidRDefault="00000000" w:rsidP="00FA2D9C">
      <w:pPr>
        <w:pStyle w:val="ListBullet"/>
        <w:jc w:val="both"/>
      </w:pPr>
      <w:r>
        <w:t>Qualitative Benefits:</w:t>
      </w:r>
    </w:p>
    <w:p w14:paraId="1E8F54E8" w14:textId="77777777" w:rsidR="007C453F" w:rsidRDefault="00000000" w:rsidP="00FA2D9C">
      <w:pPr>
        <w:pStyle w:val="ListBullet2"/>
        <w:jc w:val="both"/>
      </w:pPr>
      <w:r>
        <w:t>Consistency: Automated reports follow standardized formats, ensuring consistent documentation across all inspections. This improves compliance auditing and regulatory reporting.</w:t>
      </w:r>
    </w:p>
    <w:p w14:paraId="7BB904BF" w14:textId="77777777" w:rsidR="007C453F" w:rsidRDefault="00000000" w:rsidP="00FA2D9C">
      <w:pPr>
        <w:pStyle w:val="ListBullet2"/>
        <w:jc w:val="both"/>
      </w:pPr>
      <w:r>
        <w:t>Risk Reduction: Faster hazard identification enables quicker response times, potentially preventing accidents and injuries. Early detection of safety violations helps maintain safe work environments.</w:t>
      </w:r>
    </w:p>
    <w:p w14:paraId="03F803A2" w14:textId="77777777" w:rsidR="007C453F" w:rsidRDefault="00000000" w:rsidP="00FA2D9C">
      <w:pPr>
        <w:pStyle w:val="ListBullet2"/>
        <w:jc w:val="both"/>
      </w:pPr>
      <w:r>
        <w:t>Data Analytics: Digital reports enable data analysis, trend identification, and predictive safety analytics. This supports evidence-based decision making and proactive safety management.</w:t>
      </w:r>
    </w:p>
    <w:p w14:paraId="5CB01539" w14:textId="77777777" w:rsidR="007C453F" w:rsidRDefault="00000000" w:rsidP="00FA2D9C">
      <w:pPr>
        <w:pStyle w:val="ListBullet2"/>
        <w:jc w:val="both"/>
      </w:pPr>
      <w:r>
        <w:t>Reputation: Adoption of advanced safety technologies enhances company reputation and may improve client relationships and bidding success rates.</w:t>
      </w:r>
    </w:p>
    <w:p w14:paraId="6A2B0E76" w14:textId="77777777" w:rsidR="007C453F" w:rsidRDefault="00000000" w:rsidP="00FA2D9C">
      <w:pPr>
        <w:pStyle w:val="ListBullet"/>
        <w:jc w:val="both"/>
      </w:pPr>
      <w:r>
        <w:t>ROI Calculation:</w:t>
      </w:r>
    </w:p>
    <w:p w14:paraId="10D6AE25" w14:textId="77777777" w:rsidR="007C453F" w:rsidRDefault="00000000" w:rsidP="00FA2D9C">
      <w:pPr>
        <w:pStyle w:val="ListBullet2"/>
        <w:jc w:val="both"/>
      </w:pPr>
      <w:r>
        <w:t>At 5,000 inspections/month, cost per inspection is $0.011, while savings per inspection are $24-49 (time savings alone). Net benefit per inspection: $23.989-48.989. Annual benefit: 45,000 inspections × $30 (average) = $1,350,000. ROI: ($1,350,000 - $500) / $500 = 269,900%. Even with conservative estimates, ROI exceeds 269,000% in the first year due to extremely low operational costs.</w:t>
      </w:r>
    </w:p>
    <w:p w14:paraId="16E37CCA" w14:textId="77777777" w:rsidR="007C453F" w:rsidRDefault="00000000" w:rsidP="00FA2D9C">
      <w:pPr>
        <w:pStyle w:val="Heading2"/>
        <w:jc w:val="both"/>
      </w:pPr>
      <w:bookmarkStart w:id="14" w:name="_Toc217575412"/>
      <w:r>
        <w:lastRenderedPageBreak/>
        <w:t>1.4 Organizational Feasibility</w:t>
      </w:r>
      <w:bookmarkEnd w:id="14"/>
    </w:p>
    <w:p w14:paraId="3036FF77" w14:textId="77777777" w:rsidR="007C453F" w:rsidRDefault="00000000" w:rsidP="00FA2D9C">
      <w:pPr>
        <w:jc w:val="both"/>
      </w:pPr>
      <w:r>
        <w:t>Organizational feasibility evaluates whether the system will be accepted and effectively used within the target organization. This includes cultural, political, and operational considerations.</w:t>
      </w:r>
    </w:p>
    <w:p w14:paraId="48F346E8" w14:textId="77777777" w:rsidR="007C453F" w:rsidRDefault="00000000" w:rsidP="00FA2D9C">
      <w:pPr>
        <w:jc w:val="both"/>
      </w:pPr>
      <w:r>
        <w:t>Industry Context: The construction industry in Saudi Arabia and the broader Middle East is experiencing rapid digital transformation, driven by initiatives like Vision 2030. There is growing acceptance of AI and automation technologies in construction management. Major construction companies are investing in digital tools for project management, safety monitoring, and compliance.</w:t>
      </w:r>
    </w:p>
    <w:p w14:paraId="37F4017B" w14:textId="77777777" w:rsidR="007C453F" w:rsidRDefault="00000000" w:rsidP="00FA2D9C">
      <w:pPr>
        <w:jc w:val="both"/>
      </w:pPr>
      <w:r>
        <w:t>Regulatory Alignment: The system aligns with Saudi Building Code (SBC) requirements and Civil Defense regulations. The structured report format matches standard HSE inspection templates used in the region. This regulatory alignment facilitates organizational acceptance and reduces resistance to adoption.</w:t>
      </w:r>
    </w:p>
    <w:p w14:paraId="26E9A54D" w14:textId="77777777" w:rsidR="007C453F" w:rsidRDefault="00000000" w:rsidP="00FA2D9C">
      <w:pPr>
        <w:jc w:val="both"/>
      </w:pPr>
      <w:r>
        <w:t>Workflow Integration: The system is designed to complement, not replace, human inspectors. Inspectors review and verify automated reports, maintaining their critical role in decision-making. This collaborative approach reduces resistance from inspection teams who may fear job displacement.</w:t>
      </w:r>
    </w:p>
    <w:p w14:paraId="6C7737BD" w14:textId="77777777" w:rsidR="007C453F" w:rsidRDefault="00000000" w:rsidP="00FA2D9C">
      <w:pPr>
        <w:jc w:val="both"/>
      </w:pPr>
      <w:r>
        <w:t>Training Requirements: The system's intuitive interface requires minimal training. Most users can learn to operate the system within 30 minutes. This low learning curve supports rapid organizational adoption.</w:t>
      </w:r>
    </w:p>
    <w:p w14:paraId="34A2336A" w14:textId="77777777" w:rsidR="007C453F" w:rsidRDefault="00000000" w:rsidP="00FA2D9C">
      <w:pPr>
        <w:jc w:val="both"/>
      </w:pPr>
      <w:r>
        <w:t>Change Management: Successful implementation requires clear communication about system benefits, comprehensive training, and gradual rollout. Pilot testing with a small group of inspectors helps identify issues and build confidence before full deployment.</w:t>
      </w:r>
    </w:p>
    <w:p w14:paraId="4D9B36C2" w14:textId="77777777" w:rsidR="007C453F" w:rsidRDefault="00000000" w:rsidP="00FA2D9C">
      <w:pPr>
        <w:pStyle w:val="Heading2"/>
        <w:jc w:val="both"/>
      </w:pPr>
      <w:bookmarkStart w:id="15" w:name="_Toc217575413"/>
      <w:r>
        <w:t>1.5 Schedule Feasibility</w:t>
      </w:r>
      <w:bookmarkEnd w:id="15"/>
    </w:p>
    <w:p w14:paraId="569094BB" w14:textId="77777777" w:rsidR="007C453F" w:rsidRDefault="00000000" w:rsidP="00FA2D9C">
      <w:pPr>
        <w:jc w:val="both"/>
      </w:pPr>
      <w:r>
        <w:t>Schedule feasibility ensures the project can be completed within available time constraints. This analysis includes timeline estimation, milestone definition, and risk assessment.</w:t>
      </w:r>
    </w:p>
    <w:p w14:paraId="03A6A520" w14:textId="77777777" w:rsidR="007C453F" w:rsidRDefault="00000000" w:rsidP="00FA2D9C">
      <w:pPr>
        <w:pStyle w:val="Heading3"/>
        <w:jc w:val="both"/>
      </w:pPr>
      <w:bookmarkStart w:id="16" w:name="_Toc217575414"/>
      <w:r>
        <w:t>1.5.1 Project Timeline and Milestones</w:t>
      </w:r>
      <w:bookmarkEnd w:id="16"/>
    </w:p>
    <w:p w14:paraId="2B197246" w14:textId="77777777" w:rsidR="007C453F" w:rsidRDefault="00000000" w:rsidP="00FA2D9C">
      <w:pPr>
        <w:jc w:val="both"/>
      </w:pPr>
      <w:r>
        <w:t>The project is divided into four phases over 16 weeks:</w:t>
      </w:r>
    </w:p>
    <w:p w14:paraId="0A41C35F" w14:textId="77777777" w:rsidR="007C453F" w:rsidRDefault="00000000" w:rsidP="00FA2D9C">
      <w:pPr>
        <w:pStyle w:val="ListBullet"/>
        <w:jc w:val="both"/>
      </w:pPr>
      <w:r>
        <w:t>Phase 1: Planning and Design (Weeks 1-4)</w:t>
      </w:r>
    </w:p>
    <w:p w14:paraId="17F0C21F" w14:textId="77777777" w:rsidR="007C453F" w:rsidRDefault="00000000" w:rsidP="00FA2D9C">
      <w:pPr>
        <w:pStyle w:val="ListBullet2"/>
        <w:jc w:val="both"/>
      </w:pPr>
      <w:r>
        <w:t xml:space="preserve">   Week 1: Requirements gathering, stakeholder interviews, literature review</w:t>
      </w:r>
    </w:p>
    <w:p w14:paraId="0A53D1FE" w14:textId="77777777" w:rsidR="007C453F" w:rsidRDefault="00000000" w:rsidP="00FA2D9C">
      <w:pPr>
        <w:pStyle w:val="ListBullet2"/>
        <w:jc w:val="both"/>
      </w:pPr>
      <w:r>
        <w:t xml:space="preserve">   Week 2: System architecture design, database design, API specification</w:t>
      </w:r>
    </w:p>
    <w:p w14:paraId="4CABAFA0" w14:textId="77777777" w:rsidR="007C453F" w:rsidRDefault="00000000" w:rsidP="00FA2D9C">
      <w:pPr>
        <w:pStyle w:val="ListBullet2"/>
        <w:jc w:val="both"/>
      </w:pPr>
      <w:r>
        <w:t xml:space="preserve">   Week 3: UI/UX design, layout specifications, user flow documentation</w:t>
      </w:r>
    </w:p>
    <w:p w14:paraId="717D695C" w14:textId="77777777" w:rsidR="007C453F" w:rsidRDefault="00000000" w:rsidP="00FA2D9C">
      <w:pPr>
        <w:pStyle w:val="ListBullet2"/>
        <w:jc w:val="both"/>
      </w:pPr>
      <w:r>
        <w:t xml:space="preserve">   Week 4: Detailed technical specification, risk assessment, project planning</w:t>
      </w:r>
    </w:p>
    <w:p w14:paraId="733FDF43" w14:textId="77777777" w:rsidR="007C453F" w:rsidRDefault="00000000" w:rsidP="00FA2D9C">
      <w:pPr>
        <w:pStyle w:val="ListBullet"/>
        <w:jc w:val="both"/>
      </w:pPr>
      <w:r>
        <w:lastRenderedPageBreak/>
        <w:t>Phase 2: Core Development (Weeks 5-8)</w:t>
      </w:r>
    </w:p>
    <w:p w14:paraId="7464FC75" w14:textId="77777777" w:rsidR="007C453F" w:rsidRDefault="00000000" w:rsidP="00FA2D9C">
      <w:pPr>
        <w:pStyle w:val="ListBullet2"/>
        <w:jc w:val="both"/>
      </w:pPr>
      <w:r>
        <w:t xml:space="preserve">   Week 5: Flask application setup, routing, basic UI templates</w:t>
      </w:r>
    </w:p>
    <w:p w14:paraId="6135FCBA" w14:textId="77777777" w:rsidR="007C453F" w:rsidRDefault="00000000" w:rsidP="00FA2D9C">
      <w:pPr>
        <w:pStyle w:val="ListBullet2"/>
        <w:jc w:val="both"/>
      </w:pPr>
      <w:r>
        <w:t xml:space="preserve">   Week 6: Image upload functionality, file validation, YOLO integration</w:t>
      </w:r>
    </w:p>
    <w:p w14:paraId="6F2D5EE2" w14:textId="77777777" w:rsidR="007C453F" w:rsidRDefault="00000000" w:rsidP="00FA2D9C">
      <w:pPr>
        <w:pStyle w:val="ListBullet2"/>
        <w:jc w:val="both"/>
      </w:pPr>
      <w:r>
        <w:t xml:space="preserve">   Week 7: OpenRouter API integration, prompt engineering, JSON parsing</w:t>
      </w:r>
    </w:p>
    <w:p w14:paraId="3A9DF2D9" w14:textId="77777777" w:rsidR="007C453F" w:rsidRDefault="00000000" w:rsidP="00FA2D9C">
      <w:pPr>
        <w:pStyle w:val="ListBullet2"/>
        <w:jc w:val="both"/>
      </w:pPr>
      <w:r>
        <w:t xml:space="preserve">   Week 8: Report generation (DOCX), error handling, basic testing</w:t>
      </w:r>
    </w:p>
    <w:p w14:paraId="587A344A" w14:textId="77777777" w:rsidR="007C453F" w:rsidRDefault="00000000" w:rsidP="00FA2D9C">
      <w:pPr>
        <w:pStyle w:val="ListBullet"/>
        <w:jc w:val="both"/>
      </w:pPr>
      <w:r>
        <w:t>Phase 3: Integration and Enhancement (Weeks 9-12)</w:t>
      </w:r>
    </w:p>
    <w:p w14:paraId="6334E355" w14:textId="77777777" w:rsidR="007C453F" w:rsidRDefault="00000000" w:rsidP="00FA2D9C">
      <w:pPr>
        <w:pStyle w:val="ListBullet2"/>
        <w:jc w:val="both"/>
      </w:pPr>
      <w:r>
        <w:t xml:space="preserve">   Week 9: End-to-end integration, workflow testing, bug fixes</w:t>
      </w:r>
    </w:p>
    <w:p w14:paraId="7F0215A8" w14:textId="77777777" w:rsidR="007C453F" w:rsidRDefault="00000000" w:rsidP="00FA2D9C">
      <w:pPr>
        <w:pStyle w:val="ListBullet2"/>
        <w:jc w:val="both"/>
      </w:pPr>
      <w:r>
        <w:t xml:space="preserve">   Week 10: UI refinement, CSS styling, responsive design</w:t>
      </w:r>
    </w:p>
    <w:p w14:paraId="0E05CFCF" w14:textId="77777777" w:rsidR="007C453F" w:rsidRDefault="00000000" w:rsidP="00FA2D9C">
      <w:pPr>
        <w:pStyle w:val="ListBullet2"/>
        <w:jc w:val="both"/>
      </w:pPr>
      <w:r>
        <w:t xml:space="preserve">   Week 11: Performance optimization, caching, API rate limiting</w:t>
      </w:r>
    </w:p>
    <w:p w14:paraId="100202C2" w14:textId="77777777" w:rsidR="007C453F" w:rsidRDefault="00000000" w:rsidP="00FA2D9C">
      <w:pPr>
        <w:pStyle w:val="ListBullet2"/>
        <w:jc w:val="both"/>
      </w:pPr>
      <w:r>
        <w:t xml:space="preserve">   Week 12: Security enhancements, input validation, error recovery</w:t>
      </w:r>
    </w:p>
    <w:p w14:paraId="383075B0" w14:textId="77777777" w:rsidR="007C453F" w:rsidRDefault="00000000" w:rsidP="00FA2D9C">
      <w:pPr>
        <w:pStyle w:val="ListBullet"/>
        <w:jc w:val="both"/>
      </w:pPr>
      <w:r>
        <w:t>Phase 4: Testing and Deployment (Weeks 13-16)</w:t>
      </w:r>
    </w:p>
    <w:p w14:paraId="361FB708" w14:textId="77777777" w:rsidR="007C453F" w:rsidRDefault="00000000" w:rsidP="00FA2D9C">
      <w:pPr>
        <w:pStyle w:val="ListBullet2"/>
        <w:jc w:val="both"/>
      </w:pPr>
      <w:r>
        <w:t xml:space="preserve">   Week 13: Comprehensive testing (unit, integration, system, user acceptance)</w:t>
      </w:r>
    </w:p>
    <w:p w14:paraId="79BD7C6E" w14:textId="77777777" w:rsidR="007C453F" w:rsidRDefault="00000000" w:rsidP="00FA2D9C">
      <w:pPr>
        <w:pStyle w:val="ListBullet2"/>
        <w:jc w:val="both"/>
      </w:pPr>
      <w:r>
        <w:t xml:space="preserve">   Week 14: Performance testing, load testing, security audit</w:t>
      </w:r>
    </w:p>
    <w:p w14:paraId="755B6F95" w14:textId="77777777" w:rsidR="007C453F" w:rsidRDefault="00000000" w:rsidP="00FA2D9C">
      <w:pPr>
        <w:pStyle w:val="ListBullet2"/>
        <w:jc w:val="both"/>
      </w:pPr>
      <w:r>
        <w:t xml:space="preserve">   Week 15: Documentation, user manual, technical documentation</w:t>
      </w:r>
    </w:p>
    <w:p w14:paraId="4FD4AF6C" w14:textId="77777777" w:rsidR="007C453F" w:rsidRDefault="00000000" w:rsidP="00FA2D9C">
      <w:pPr>
        <w:pStyle w:val="ListBullet2"/>
        <w:jc w:val="both"/>
      </w:pPr>
      <w:r>
        <w:t xml:space="preserve">   Week 16: Deployment, pilot testing, final adjustments, presentation preparation</w:t>
      </w:r>
    </w:p>
    <w:p w14:paraId="2D5AABA9" w14:textId="77777777" w:rsidR="007C453F" w:rsidRDefault="00000000" w:rsidP="00FA2D9C">
      <w:pPr>
        <w:pStyle w:val="Heading3"/>
        <w:jc w:val="both"/>
      </w:pPr>
      <w:bookmarkStart w:id="17" w:name="_Toc217575415"/>
      <w:r>
        <w:t>1.5.2 Risk Management Regarding Time</w:t>
      </w:r>
      <w:bookmarkEnd w:id="17"/>
    </w:p>
    <w:p w14:paraId="0A783BAE" w14:textId="77777777" w:rsidR="007C453F" w:rsidRDefault="00000000" w:rsidP="00FA2D9C">
      <w:pPr>
        <w:jc w:val="both"/>
      </w:pPr>
      <w:r>
        <w:t>Potential schedule risks and mitigation strategies:</w:t>
      </w:r>
    </w:p>
    <w:p w14:paraId="4196280D" w14:textId="77777777" w:rsidR="007C453F" w:rsidRDefault="00000000" w:rsidP="00FA2D9C">
      <w:pPr>
        <w:pStyle w:val="ListBullet"/>
        <w:jc w:val="both"/>
      </w:pPr>
      <w:r>
        <w:t>API Integration Delays: Initial API integration may encounter authentication or formatting issues. Mitigation: Allocate extra time in Week 7, create API mock services for parallel development.</w:t>
      </w:r>
    </w:p>
    <w:p w14:paraId="388B4A26" w14:textId="77777777" w:rsidR="007C453F" w:rsidRDefault="00000000" w:rsidP="00FA2D9C">
      <w:pPr>
        <w:pStyle w:val="ListBullet"/>
        <w:jc w:val="both"/>
      </w:pPr>
      <w:r>
        <w:t>Model Performance Issues: YOLO or vision-language model may not perform as expected on real data. Mitigation: Early testing with sample images in Week 6, prepare fallback strategies.</w:t>
      </w:r>
    </w:p>
    <w:p w14:paraId="52A85BF6" w14:textId="77777777" w:rsidR="007C453F" w:rsidRDefault="00000000" w:rsidP="00FA2D9C">
      <w:pPr>
        <w:pStyle w:val="ListBullet"/>
        <w:jc w:val="both"/>
      </w:pPr>
      <w:r>
        <w:t>Scope Creep: Feature additions during development can delay completion. Mitigation: Strict scope management, maintain prioritized feature backlog for future versions.</w:t>
      </w:r>
    </w:p>
    <w:p w14:paraId="1FDCC323" w14:textId="77777777" w:rsidR="007C453F" w:rsidRDefault="00000000" w:rsidP="00FA2D9C">
      <w:pPr>
        <w:pStyle w:val="ListBullet"/>
        <w:jc w:val="both"/>
      </w:pPr>
      <w:r>
        <w:t>Technical Challenges: Unexpected technical issues may arise. Mitigation: Built-in buffer time (20% contingency), regular progress reviews, early identification of blockers.</w:t>
      </w:r>
    </w:p>
    <w:p w14:paraId="7336D63A" w14:textId="77777777" w:rsidR="007C453F" w:rsidRDefault="00000000" w:rsidP="00FA2D9C">
      <w:pPr>
        <w:jc w:val="both"/>
      </w:pPr>
      <w:r>
        <w:br w:type="page"/>
      </w:r>
    </w:p>
    <w:p w14:paraId="19C557F9" w14:textId="77777777" w:rsidR="007C453F" w:rsidRDefault="00000000" w:rsidP="00FA2D9C">
      <w:pPr>
        <w:pStyle w:val="Heading1"/>
        <w:jc w:val="both"/>
      </w:pPr>
      <w:bookmarkStart w:id="18" w:name="_Toc217575416"/>
      <w:r>
        <w:lastRenderedPageBreak/>
        <w:t>2. Requirements Analysis</w:t>
      </w:r>
      <w:bookmarkEnd w:id="18"/>
    </w:p>
    <w:p w14:paraId="42CCAA52" w14:textId="77777777" w:rsidR="007C453F" w:rsidRDefault="00000000" w:rsidP="00FA2D9C">
      <w:pPr>
        <w:pStyle w:val="Heading2"/>
        <w:jc w:val="both"/>
      </w:pPr>
      <w:bookmarkStart w:id="19" w:name="_Toc217575417"/>
      <w:r>
        <w:t>2.1 Introduction</w:t>
      </w:r>
      <w:bookmarkEnd w:id="19"/>
    </w:p>
    <w:p w14:paraId="40AEF4D7" w14:textId="77777777" w:rsidR="007C453F" w:rsidRDefault="00000000" w:rsidP="00FA2D9C">
      <w:pPr>
        <w:jc w:val="both"/>
      </w:pPr>
      <w:r>
        <w:t>Requirements analysis is a systematic process of identifying, documenting, validating, and managing the functional and non-functional requirements of a software system. This phase is critical for ensuring the system meets user needs and business objectives.</w:t>
      </w:r>
    </w:p>
    <w:p w14:paraId="12F3A8E9" w14:textId="77777777" w:rsidR="007C453F" w:rsidRDefault="00000000" w:rsidP="00FA2D9C">
      <w:pPr>
        <w:jc w:val="both"/>
      </w:pPr>
      <w:r>
        <w:t>For the AUHSE system, requirements analysis involved understanding the needs of HSE inspectors, construction site managers, regulatory compliance officers, and other stakeholders. The analysis considered industry standards, regulatory requirements, and best practices in construction safety management.</w:t>
      </w:r>
    </w:p>
    <w:p w14:paraId="28A3AD17" w14:textId="77777777" w:rsidR="007C453F" w:rsidRDefault="00000000" w:rsidP="00FA2D9C">
      <w:pPr>
        <w:pStyle w:val="Heading2"/>
        <w:jc w:val="both"/>
      </w:pPr>
      <w:bookmarkStart w:id="20" w:name="_Toc217575418"/>
      <w:r>
        <w:t>2.2 Requirements Gathering Process</w:t>
      </w:r>
      <w:bookmarkEnd w:id="20"/>
    </w:p>
    <w:p w14:paraId="2A3418E8" w14:textId="77777777" w:rsidR="007C453F" w:rsidRDefault="00000000" w:rsidP="00FA2D9C">
      <w:pPr>
        <w:pStyle w:val="Heading3"/>
        <w:jc w:val="both"/>
      </w:pPr>
      <w:bookmarkStart w:id="21" w:name="_Toc217575419"/>
      <w:r>
        <w:t>2.2.1 Stakeholder Analysis</w:t>
      </w:r>
      <w:bookmarkEnd w:id="21"/>
    </w:p>
    <w:p w14:paraId="2BAC560C" w14:textId="77777777" w:rsidR="007C453F" w:rsidRDefault="00000000" w:rsidP="00FA2D9C">
      <w:pPr>
        <w:jc w:val="both"/>
      </w:pPr>
      <w:r>
        <w:t>Primary stakeholders include:</w:t>
      </w:r>
    </w:p>
    <w:p w14:paraId="0D6DD511" w14:textId="77777777" w:rsidR="007C453F" w:rsidRDefault="00000000" w:rsidP="00FA2D9C">
      <w:pPr>
        <w:pStyle w:val="ListBullet"/>
        <w:jc w:val="both"/>
      </w:pPr>
      <w:r>
        <w:t>HSE Inspectors: Primary users who conduct inspections and generate reports. They need an efficient, accurate system that reduces manual work while maintaining professional standards.</w:t>
      </w:r>
    </w:p>
    <w:p w14:paraId="4993A453" w14:textId="77777777" w:rsidR="007C453F" w:rsidRDefault="00000000" w:rsidP="00FA2D9C">
      <w:pPr>
        <w:pStyle w:val="ListBullet"/>
        <w:jc w:val="both"/>
      </w:pPr>
      <w:r>
        <w:t>Construction Site Managers: Responsible for site safety. They need timely, comprehensive reports to make informed decisions about safety improvements.</w:t>
      </w:r>
    </w:p>
    <w:p w14:paraId="4013D201" w14:textId="77777777" w:rsidR="007C453F" w:rsidRDefault="00000000" w:rsidP="00FA2D9C">
      <w:pPr>
        <w:pStyle w:val="ListBullet"/>
        <w:jc w:val="both"/>
      </w:pPr>
      <w:r>
        <w:t>Regulatory Compliance Officers: Ensure adherence to safety regulations. They need standardized, auditable reports that meet regulatory requirements.</w:t>
      </w:r>
    </w:p>
    <w:p w14:paraId="536C3FA3" w14:textId="77777777" w:rsidR="007C453F" w:rsidRDefault="00000000" w:rsidP="00FA2D9C">
      <w:pPr>
        <w:pStyle w:val="ListBullet"/>
        <w:jc w:val="both"/>
      </w:pPr>
      <w:r>
        <w:t>Construction Company Executives: Make strategic decisions about safety investments. They need data-driven insights and cost-effective solutions.</w:t>
      </w:r>
    </w:p>
    <w:p w14:paraId="7AD230CB" w14:textId="77777777" w:rsidR="007C453F" w:rsidRDefault="00000000" w:rsidP="00FA2D9C">
      <w:pPr>
        <w:pStyle w:val="ListBullet"/>
        <w:jc w:val="both"/>
      </w:pPr>
      <w:r>
        <w:t>Workers: Beneficiaries of improved safety monitoring. They benefit indirectly through enhanced safety measures and hazard identification.</w:t>
      </w:r>
    </w:p>
    <w:p w14:paraId="6CA6E11E" w14:textId="77777777" w:rsidR="007C453F" w:rsidRDefault="00000000" w:rsidP="00FA2D9C">
      <w:pPr>
        <w:pStyle w:val="Heading3"/>
        <w:jc w:val="both"/>
      </w:pPr>
      <w:bookmarkStart w:id="22" w:name="_Toc217575420"/>
      <w:r>
        <w:t>2.2.2 Requirements Elicitation Methods</w:t>
      </w:r>
      <w:bookmarkEnd w:id="22"/>
    </w:p>
    <w:p w14:paraId="59172206" w14:textId="77777777" w:rsidR="007C453F" w:rsidRDefault="00000000" w:rsidP="00FA2D9C">
      <w:pPr>
        <w:jc w:val="both"/>
      </w:pPr>
      <w:r>
        <w:t>Multiple methods were used to gather requirements:</w:t>
      </w:r>
    </w:p>
    <w:p w14:paraId="67813032" w14:textId="77777777" w:rsidR="007C453F" w:rsidRDefault="00000000" w:rsidP="00FA2D9C">
      <w:pPr>
        <w:pStyle w:val="ListBullet"/>
        <w:jc w:val="both"/>
      </w:pPr>
      <w:r>
        <w:t>Literature Review: Analysis of academic papers, industry reports, and standards documents related to construction safety, HSE management, and AI applications in construction.</w:t>
      </w:r>
    </w:p>
    <w:p w14:paraId="6222DD35" w14:textId="77777777" w:rsidR="007C453F" w:rsidRDefault="00000000" w:rsidP="00FA2D9C">
      <w:pPr>
        <w:pStyle w:val="ListBullet"/>
        <w:jc w:val="both"/>
      </w:pPr>
      <w:r>
        <w:t>Document Analysis: Review of existing HSE inspection forms, report templates, and compliance documents to understand required structures and content.</w:t>
      </w:r>
    </w:p>
    <w:p w14:paraId="6E8D1B6F" w14:textId="77777777" w:rsidR="007C453F" w:rsidRDefault="00000000" w:rsidP="00FA2D9C">
      <w:pPr>
        <w:pStyle w:val="ListBullet"/>
        <w:jc w:val="both"/>
      </w:pPr>
      <w:r>
        <w:t>Stakeholder Interviews: Discussions with HSE professionals to understand current workflows, pain points, and desired improvements.</w:t>
      </w:r>
    </w:p>
    <w:p w14:paraId="366261B8" w14:textId="77777777" w:rsidR="007C453F" w:rsidRDefault="00000000" w:rsidP="00FA2D9C">
      <w:pPr>
        <w:pStyle w:val="ListBullet"/>
        <w:jc w:val="both"/>
      </w:pPr>
      <w:r>
        <w:t>Use Case Analysis: Identification of typical inspection scenarios and system interactions.</w:t>
      </w:r>
    </w:p>
    <w:p w14:paraId="774B9500" w14:textId="77777777" w:rsidR="007C453F" w:rsidRDefault="00000000" w:rsidP="00FA2D9C">
      <w:pPr>
        <w:pStyle w:val="ListBullet"/>
        <w:jc w:val="both"/>
      </w:pPr>
      <w:r>
        <w:lastRenderedPageBreak/>
        <w:t>Prototyping: Creation of early prototypes to validate requirements and gather feedback.</w:t>
      </w:r>
    </w:p>
    <w:p w14:paraId="29A013F1" w14:textId="77777777" w:rsidR="007C453F" w:rsidRDefault="00000000" w:rsidP="00FA2D9C">
      <w:pPr>
        <w:pStyle w:val="Heading2"/>
        <w:jc w:val="both"/>
      </w:pPr>
      <w:bookmarkStart w:id="23" w:name="_Toc217575421"/>
      <w:r>
        <w:t>2.3 Functional Requirements</w:t>
      </w:r>
      <w:bookmarkEnd w:id="23"/>
    </w:p>
    <w:p w14:paraId="7D29D099" w14:textId="77777777" w:rsidR="007C453F" w:rsidRDefault="00000000" w:rsidP="00FA2D9C">
      <w:pPr>
        <w:jc w:val="both"/>
      </w:pPr>
      <w:r>
        <w:t>Functional requirements specify what the system must do. They describe the system's behavior, functions, and services. Each requirement is traceable to stakeholder needs and can be verified through testing.</w:t>
      </w:r>
    </w:p>
    <w:p w14:paraId="48348BCC" w14:textId="77777777" w:rsidR="007C453F" w:rsidRDefault="00000000" w:rsidP="00FA2D9C">
      <w:pPr>
        <w:pStyle w:val="ListNumber"/>
        <w:jc w:val="both"/>
      </w:pPr>
      <w:r>
        <w:t>FR1: User Authentication and Session Management</w:t>
      </w:r>
    </w:p>
    <w:p w14:paraId="22E3E1A9" w14:textId="77777777" w:rsidR="007C453F" w:rsidRDefault="00000000" w:rsidP="00FA2D9C">
      <w:pPr>
        <w:pStyle w:val="ListBullet2"/>
        <w:jc w:val="both"/>
      </w:pPr>
      <w:r>
        <w:t>The system shall provide a user interface for entering inspection metadata including project name, site location, inspector name, and verification details. All fields shall be validated for completeness before processing. The system shall display clear error messages for missing or invalid inputs.</w:t>
      </w:r>
    </w:p>
    <w:p w14:paraId="1B54CDFD" w14:textId="77777777" w:rsidR="007C453F" w:rsidRDefault="00000000" w:rsidP="00FA2D9C">
      <w:pPr>
        <w:pStyle w:val="ListNumber"/>
        <w:jc w:val="both"/>
      </w:pPr>
      <w:r>
        <w:t>FR2: Image Upload and Validation</w:t>
      </w:r>
    </w:p>
    <w:p w14:paraId="1F6F223A" w14:textId="77777777" w:rsidR="007C453F" w:rsidRDefault="00000000" w:rsidP="00FA2D9C">
      <w:pPr>
        <w:pStyle w:val="ListBullet2"/>
        <w:jc w:val="both"/>
      </w:pPr>
      <w:r>
        <w:t>The system shall accept image uploads via web interface with drag-and-drop and file browser options. Supported formats: JPEG, PNG. Maximum file size: 16 MB. The system shall validate file format (MIME type and extension) and file size before processing. Invalid files shall be rejected with appropriate error messages. Uploaded images shall be securely stored in a designated upload folder with unique filenames to prevent conflicts.</w:t>
      </w:r>
    </w:p>
    <w:p w14:paraId="0580D135" w14:textId="77777777" w:rsidR="007C453F" w:rsidRDefault="00000000" w:rsidP="00FA2D9C">
      <w:pPr>
        <w:pStyle w:val="ListNumber"/>
        <w:jc w:val="both"/>
      </w:pPr>
      <w:r>
        <w:t>FR3: Image Preprocessing</w:t>
      </w:r>
    </w:p>
    <w:p w14:paraId="39E69254" w14:textId="77777777" w:rsidR="007C453F" w:rsidRDefault="00000000" w:rsidP="00FA2D9C">
      <w:pPr>
        <w:pStyle w:val="ListBullet2"/>
        <w:jc w:val="both"/>
      </w:pPr>
      <w:r>
        <w:t>The system shall validate image integrity (corrupted file detection). The system may resize large images to optimize processing speed while maintaining aspect ratio. Original images shall be preserved for archival purposes.</w:t>
      </w:r>
    </w:p>
    <w:p w14:paraId="5D888392" w14:textId="77777777" w:rsidR="007C453F" w:rsidRDefault="00000000" w:rsidP="00FA2D9C">
      <w:pPr>
        <w:pStyle w:val="ListNumber"/>
        <w:jc w:val="both"/>
      </w:pPr>
      <w:r>
        <w:t>FR4: Relevance Detection (YOLO Gate)</w:t>
      </w:r>
    </w:p>
    <w:p w14:paraId="592C56D2" w14:textId="77777777" w:rsidR="007C453F" w:rsidRDefault="00000000" w:rsidP="00FA2D9C">
      <w:pPr>
        <w:pStyle w:val="ListBullet2"/>
        <w:jc w:val="both"/>
      </w:pPr>
      <w:r>
        <w:t>The system shall use YOLOv8n (ultralytics v8.0.196) (Redmon et al., 2016; Ultralytics, 2023) to detect objects in uploaded images. Detected objects shall include construction-related items: person, helmet, hardhat, vest, PPE, gloves, harness, construction equipment, machinery, crane, scaffold. The system shall calculate confidence scores (0.0-1.0) for each detection. Detections with confidence below threshold (default 0.25, configurable) shall be filtered out. The system shall determine image relevance: if any construction-related object is detected with sufficient confidence, the image is considered relevant. Non-relevant images shall result in an informative message and termination of processing (no report generation). All detections (relevant or not) shall be returned to the user for transparency.</w:t>
      </w:r>
    </w:p>
    <w:p w14:paraId="150BADE1" w14:textId="77777777" w:rsidR="007C453F" w:rsidRDefault="00000000" w:rsidP="00FA2D9C">
      <w:pPr>
        <w:pStyle w:val="ListNumber"/>
        <w:jc w:val="both"/>
      </w:pPr>
      <w:r>
        <w:lastRenderedPageBreak/>
        <w:t>FR5: Hazard Detection and Analysis</w:t>
      </w:r>
    </w:p>
    <w:p w14:paraId="7C1A4050" w14:textId="77777777" w:rsidR="007C453F" w:rsidRDefault="00000000" w:rsidP="00FA2D9C">
      <w:pPr>
        <w:pStyle w:val="ListBullet2"/>
        <w:jc w:val="both"/>
      </w:pPr>
      <w:r>
        <w:t>For relevant images, the system shall use InternVL3-78B (v1.0) vision-language model (OpenGVLab Team, 2024) to analyze the image and identify safety hazards. The analysis shall identify 3-5 distinct hazards per image (configurable, default 5). For each hazard, the system shall determine: description of the hazard, root causes, specific location on the site. The system shall use natural language processing to generate detailed, professional descriptions suitable for official reports.</w:t>
      </w:r>
    </w:p>
    <w:p w14:paraId="16224A61" w14:textId="77777777" w:rsidR="007C453F" w:rsidRDefault="00000000" w:rsidP="00FA2D9C">
      <w:pPr>
        <w:pStyle w:val="ListNumber"/>
        <w:jc w:val="both"/>
      </w:pPr>
      <w:r>
        <w:t>FR6: Risk Assessment Calculation</w:t>
      </w:r>
    </w:p>
    <w:p w14:paraId="3C8C34E5" w14:textId="77777777" w:rsidR="007C453F" w:rsidRDefault="00000000" w:rsidP="00FA2D9C">
      <w:pPr>
        <w:pStyle w:val="ListBullet2"/>
        <w:jc w:val="both"/>
      </w:pPr>
      <w:r>
        <w:t>The system shall calculate risk ratings using a Likelihood × Severity matrix. Likelihood shall be rated on a scale of 1-5 (1=rare, 2=unlikely, 3=possible, 4=likely, 5=almost certain). Severity shall be rated on a scale of 1-5 (1=negligible, 2=marginal, 3=moderate, 4=critical, 5=catastrophic). Risk rating = Likelihood × Severity (range: 1-25). The system shall classify risk levels based on rating: Low (1-5), Medium (6-10), High (11-15), Critical (16-25). The risk assessment shall consider multiple factors: type of hazard, exposure frequency, potential impact, existing controls.</w:t>
      </w:r>
    </w:p>
    <w:p w14:paraId="69D5FDDF" w14:textId="77777777" w:rsidR="007C453F" w:rsidRDefault="00000000" w:rsidP="00FA2D9C">
      <w:pPr>
        <w:pStyle w:val="ListNumber"/>
        <w:jc w:val="both"/>
      </w:pPr>
      <w:r>
        <w:t>FR7: Control Measures Generation</w:t>
      </w:r>
    </w:p>
    <w:p w14:paraId="51793531" w14:textId="77777777" w:rsidR="007C453F" w:rsidRDefault="00000000" w:rsidP="00FA2D9C">
      <w:pPr>
        <w:pStyle w:val="ListBullet2"/>
        <w:jc w:val="both"/>
      </w:pPr>
      <w:r>
        <w:t>The system shall generate control measures following the hierarchy of controls (most to least effective): Elimination (remove hazard completely), Substitution (replace with safer alternative), Engineering Controls (isolate people from hazard), Administrative Controls (change work procedures), Personal Protective Equipment (PPE) (protect worker with equipment). For each hazard, the system shall suggest appropriate control measures from multiple hierarchy levels. Control measures shall be specific, actionable, and aligned with industry best practices.</w:t>
      </w:r>
    </w:p>
    <w:p w14:paraId="31FA8932" w14:textId="77777777" w:rsidR="007C453F" w:rsidRDefault="00000000" w:rsidP="00FA2D9C">
      <w:pPr>
        <w:pStyle w:val="ListNumber"/>
        <w:jc w:val="both"/>
      </w:pPr>
      <w:r>
        <w:t>FR8: Recommendations Generation</w:t>
      </w:r>
    </w:p>
    <w:p w14:paraId="736E0852" w14:textId="77777777" w:rsidR="007C453F" w:rsidRDefault="00000000" w:rsidP="00FA2D9C">
      <w:pPr>
        <w:pStyle w:val="ListBullet2"/>
        <w:jc w:val="both"/>
      </w:pPr>
      <w:r>
        <w:t>The system shall generate recommendations categorized by timeframe: Immediate Actions (urgent measures to address critical risks, typically within 24 hours), Short-Term Measures (improvements to be implemented within days to weeks), Long-Term Measures (systematic improvements for ongoing safety enhancement). Recommendations shall be prioritized based on risk levels and feasibility.</w:t>
      </w:r>
    </w:p>
    <w:p w14:paraId="5F4224BA" w14:textId="77777777" w:rsidR="007C453F" w:rsidRDefault="00000000" w:rsidP="00FA2D9C">
      <w:pPr>
        <w:pStyle w:val="ListNumber"/>
        <w:jc w:val="both"/>
      </w:pPr>
      <w:r>
        <w:t>FR9: Report Generation (DOCX)</w:t>
      </w:r>
    </w:p>
    <w:p w14:paraId="0787E5FD" w14:textId="77777777" w:rsidR="007C453F" w:rsidRDefault="00000000" w:rsidP="00FA2D9C">
      <w:pPr>
        <w:pStyle w:val="ListBullet2"/>
        <w:jc w:val="both"/>
      </w:pPr>
      <w:r>
        <w:t xml:space="preserve">The system shall generate comprehensive HSE reports in Microsoft Word (.docx) format. Reports shall include all required sections: Project Information, Inspection </w:t>
      </w:r>
      <w:r>
        <w:lastRenderedPageBreak/>
        <w:t>Summary, Detected Hazards, Risk Analysis, Control Measures, Recommendations, Responsible Parties &amp; Deadlines, Follow-up &amp; Verification. The report format shall match standard Middle-East HSE inspection templates. Reports shall use professional formatting: clear headings, proper spacing, bold labels, organized sections. Reports shall be suitable for official documentation and regulatory submission.</w:t>
      </w:r>
    </w:p>
    <w:p w14:paraId="038EDC67" w14:textId="77777777" w:rsidR="007C453F" w:rsidRDefault="00000000" w:rsidP="00FA2D9C">
      <w:pPr>
        <w:pStyle w:val="ListNumber"/>
        <w:jc w:val="both"/>
      </w:pPr>
      <w:r>
        <w:t>FR10: Report Generation (JSON)</w:t>
      </w:r>
    </w:p>
    <w:p w14:paraId="1AAA0575" w14:textId="77777777" w:rsidR="007C453F" w:rsidRDefault="00000000" w:rsidP="00FA2D9C">
      <w:pPr>
        <w:pStyle w:val="ListBullet2"/>
        <w:jc w:val="both"/>
      </w:pPr>
      <w:r>
        <w:t>The system shall generate structured JSON reports containing all inspection data in machine-readable format. JSON structure shall match the DOCX report content. JSON shall be valid, well-formatted, and include proper data types (strings, numbers, arrays, objects). JSON reports enable programmatic processing, data analysis, and integration with other systems.</w:t>
      </w:r>
    </w:p>
    <w:p w14:paraId="07A00929" w14:textId="77777777" w:rsidR="007C453F" w:rsidRDefault="00000000" w:rsidP="00FA2D9C">
      <w:pPr>
        <w:pStyle w:val="ListNumber"/>
        <w:jc w:val="both"/>
      </w:pPr>
      <w:r>
        <w:t>FR11: Raw Model Output Storage</w:t>
      </w:r>
    </w:p>
    <w:p w14:paraId="218C3174" w14:textId="77777777" w:rsidR="007C453F" w:rsidRDefault="00000000" w:rsidP="00FA2D9C">
      <w:pPr>
        <w:pStyle w:val="ListBullet2"/>
        <w:jc w:val="both"/>
      </w:pPr>
      <w:r>
        <w:t>The system shall store the raw output from the vision-language model for debugging, analysis, and quality assurance purposes. Raw outputs shall be saved as text files with timestamps.</w:t>
      </w:r>
    </w:p>
    <w:p w14:paraId="1A51F487" w14:textId="77777777" w:rsidR="007C453F" w:rsidRDefault="00000000" w:rsidP="00FA2D9C">
      <w:pPr>
        <w:pStyle w:val="ListNumber"/>
        <w:jc w:val="both"/>
      </w:pPr>
      <w:r>
        <w:t>FR12: Metadata Management</w:t>
      </w:r>
    </w:p>
    <w:p w14:paraId="551E9A29" w14:textId="77777777" w:rsidR="007C453F" w:rsidRDefault="00000000" w:rsidP="00FA2D9C">
      <w:pPr>
        <w:pStyle w:val="ListBullet2"/>
        <w:jc w:val="both"/>
      </w:pPr>
      <w:r>
        <w:t>The system shall capture and store: Project name (user-provided), Site location (user-provided), Inspection date and time (auto-generated, Asia/Riyadh timezone), Inspector name (user-provided), Verification date (auto-generated), Verified by name (user-provided). All metadata shall be included in generated reports and stored with inspection records.</w:t>
      </w:r>
    </w:p>
    <w:p w14:paraId="120CFCCD" w14:textId="77777777" w:rsidR="007C453F" w:rsidRDefault="00000000" w:rsidP="00FA2D9C">
      <w:pPr>
        <w:pStyle w:val="ListNumber"/>
        <w:jc w:val="both"/>
      </w:pPr>
      <w:r>
        <w:t>FR13: Results Display</w:t>
      </w:r>
    </w:p>
    <w:p w14:paraId="174AF926" w14:textId="77777777" w:rsidR="007C453F" w:rsidRDefault="00000000" w:rsidP="00FA2D9C">
      <w:pPr>
        <w:pStyle w:val="ListBullet2"/>
        <w:jc w:val="both"/>
      </w:pPr>
      <w:r>
        <w:t>The system shall display analysis results in a user-friendly dashboard format. Results shall include: List of detected objects with confidence scores, Identified hazards with descriptions, Risk level with color-coded indicators, Control measures recommendations, Download links for all report formats. The display shall be organized, visually appealing, and easy to understand.</w:t>
      </w:r>
    </w:p>
    <w:p w14:paraId="3244F4E2" w14:textId="77777777" w:rsidR="007C453F" w:rsidRDefault="00000000" w:rsidP="00FA2D9C">
      <w:pPr>
        <w:pStyle w:val="ListNumber"/>
        <w:jc w:val="both"/>
      </w:pPr>
      <w:r>
        <w:t>FR14: Report Download</w:t>
      </w:r>
    </w:p>
    <w:p w14:paraId="1A733FEC" w14:textId="77777777" w:rsidR="007C453F" w:rsidRDefault="00000000" w:rsidP="00FA2D9C">
      <w:pPr>
        <w:pStyle w:val="ListBullet2"/>
        <w:jc w:val="both"/>
      </w:pPr>
      <w:r>
        <w:t>The system shall provide download functionality for: DOCX reports (primary format), JSON reports (data format), Raw model output (text format). Downloads shall be served with appropriate file names and MIME types. Users shall be able to download reports multiple times. Reports shall be organized in timestamped folders for easy management.</w:t>
      </w:r>
    </w:p>
    <w:p w14:paraId="5267EE97" w14:textId="77777777" w:rsidR="007C453F" w:rsidRDefault="00000000" w:rsidP="00FA2D9C">
      <w:pPr>
        <w:pStyle w:val="Heading2"/>
        <w:jc w:val="both"/>
      </w:pPr>
      <w:bookmarkStart w:id="24" w:name="_Toc217575422"/>
      <w:r>
        <w:lastRenderedPageBreak/>
        <w:t>2.4 Non-Functional Requirements</w:t>
      </w:r>
      <w:bookmarkEnd w:id="24"/>
    </w:p>
    <w:p w14:paraId="7838F6FC" w14:textId="77777777" w:rsidR="007C453F" w:rsidRDefault="00000000" w:rsidP="00FA2D9C">
      <w:pPr>
        <w:jc w:val="both"/>
      </w:pPr>
      <w:r>
        <w:t>Non-functional requirements specify how the system performs its functions. They define quality attributes, constraints, and system properties.</w:t>
      </w:r>
    </w:p>
    <w:p w14:paraId="3C682379" w14:textId="77777777" w:rsidR="007C453F" w:rsidRDefault="00000000" w:rsidP="00FA2D9C">
      <w:pPr>
        <w:pStyle w:val="ListNumber"/>
        <w:jc w:val="both"/>
      </w:pPr>
      <w:r>
        <w:t>NFR1: Performance Requirements</w:t>
      </w:r>
    </w:p>
    <w:p w14:paraId="0225B19A" w14:textId="77777777" w:rsidR="007C453F" w:rsidRDefault="00000000" w:rsidP="00FA2D9C">
      <w:pPr>
        <w:pStyle w:val="ListBullet2"/>
        <w:jc w:val="both"/>
      </w:pPr>
      <w:r>
        <w:t>Response Time: The system shall process and display results within 60 seconds for 95% of requests under normal load. Image upload shall complete within 5 seconds for files up to 16 MB. YOLO detection shall complete within 5-10 seconds depending on image size and hardware. Vision-language model analysis shall complete within 30-45 seconds (API-dependent).</w:t>
      </w:r>
    </w:p>
    <w:p w14:paraId="7B1B0FD9" w14:textId="77777777" w:rsidR="007C453F" w:rsidRDefault="00000000" w:rsidP="00FA2D9C">
      <w:pPr>
        <w:pStyle w:val="ListBullet2"/>
        <w:jc w:val="both"/>
      </w:pPr>
      <w:r>
        <w:t>Throughput: The system shall support at least 10 concurrent users without significant performance degradation. With proper scaling, the system shall handle 100+ inspections per hour.</w:t>
      </w:r>
    </w:p>
    <w:p w14:paraId="583BECCC" w14:textId="77777777" w:rsidR="007C453F" w:rsidRDefault="00000000" w:rsidP="00FA2D9C">
      <w:pPr>
        <w:pStyle w:val="ListBullet2"/>
        <w:jc w:val="both"/>
      </w:pPr>
      <w:r>
        <w:t>Resource Usage: The web application shall use less than 512 MB RAM per active session. YOLO model loading shall use less than 2 GB RAM. CPU usage shall remain below 80% under normal load.</w:t>
      </w:r>
    </w:p>
    <w:p w14:paraId="0DF82D59" w14:textId="77777777" w:rsidR="007C453F" w:rsidRDefault="00000000" w:rsidP="00FA2D9C">
      <w:pPr>
        <w:pStyle w:val="ListNumber"/>
        <w:jc w:val="both"/>
      </w:pPr>
      <w:r>
        <w:t>NFR2: Reliability Requirements</w:t>
      </w:r>
    </w:p>
    <w:p w14:paraId="04F05DA4" w14:textId="77777777" w:rsidR="007C453F" w:rsidRDefault="00000000" w:rsidP="00FA2D9C">
      <w:pPr>
        <w:pStyle w:val="ListBullet2"/>
        <w:jc w:val="both"/>
      </w:pPr>
      <w:r>
        <w:t>Availability: The system shall be available 99% of the time during business hours (8 AM - 6 PM). Planned maintenance shall be scheduled during off-peak hours with advance notification.</w:t>
      </w:r>
    </w:p>
    <w:p w14:paraId="144519CC" w14:textId="77777777" w:rsidR="007C453F" w:rsidRDefault="00000000" w:rsidP="00FA2D9C">
      <w:pPr>
        <w:pStyle w:val="ListBullet2"/>
        <w:jc w:val="both"/>
      </w:pPr>
      <w:r>
        <w:t>Error Handling: The system shall handle API failures gracefully with informative error messages. Network timeouts shall be handled with retry mechanisms (up to 3 attempts). Invalid inputs shall not cause system crashes. All errors shall be logged for debugging.</w:t>
      </w:r>
    </w:p>
    <w:p w14:paraId="39FB69F2" w14:textId="77777777" w:rsidR="007C453F" w:rsidRDefault="00000000" w:rsidP="00FA2D9C">
      <w:pPr>
        <w:pStyle w:val="ListBullet2"/>
        <w:jc w:val="both"/>
      </w:pPr>
      <w:r>
        <w:t>Data Integrity: Uploaded images shall be validated before processing to prevent corruption issues. Generated reports shall be verified for completeness before serving to users.</w:t>
      </w:r>
    </w:p>
    <w:p w14:paraId="7D1C43A6" w14:textId="77777777" w:rsidR="007C453F" w:rsidRDefault="00000000" w:rsidP="00FA2D9C">
      <w:pPr>
        <w:pStyle w:val="ListNumber"/>
        <w:jc w:val="both"/>
      </w:pPr>
      <w:r>
        <w:t>NFR3: Usability Requirements</w:t>
      </w:r>
    </w:p>
    <w:p w14:paraId="405C363C" w14:textId="77777777" w:rsidR="007C453F" w:rsidRDefault="00000000" w:rsidP="00FA2D9C">
      <w:pPr>
        <w:pStyle w:val="ListBullet2"/>
        <w:jc w:val="both"/>
      </w:pPr>
      <w:r>
        <w:t>Learnability: New users shall be able to complete their first inspection within 5 minutes without training. The interface shall be self-explanatory with clear labels and instructions.</w:t>
      </w:r>
    </w:p>
    <w:p w14:paraId="2C996A40" w14:textId="77777777" w:rsidR="007C453F" w:rsidRDefault="00000000" w:rsidP="00FA2D9C">
      <w:pPr>
        <w:pStyle w:val="ListBullet2"/>
        <w:jc w:val="both"/>
      </w:pPr>
      <w:r>
        <w:t>Efficiency: Experienced users shall complete an inspection upload in less than 2 minutes. Common tasks shall require minimal clicks (maximum 3 clicks from main page to report download).</w:t>
      </w:r>
    </w:p>
    <w:p w14:paraId="148DD38C" w14:textId="77777777" w:rsidR="007C453F" w:rsidRDefault="00000000" w:rsidP="00FA2D9C">
      <w:pPr>
        <w:pStyle w:val="ListBullet2"/>
        <w:jc w:val="both"/>
      </w:pPr>
      <w:r>
        <w:t>Satisfaction: User interface shall be visually appealing and professional. The system shall provide positive feedback for successful operations. Error messages shall be helpful and suggest solutions.</w:t>
      </w:r>
    </w:p>
    <w:p w14:paraId="1FF9617A" w14:textId="77777777" w:rsidR="007C453F" w:rsidRDefault="00000000" w:rsidP="00FA2D9C">
      <w:pPr>
        <w:pStyle w:val="ListNumber"/>
        <w:jc w:val="both"/>
      </w:pPr>
      <w:r>
        <w:lastRenderedPageBreak/>
        <w:t>NFR4: Security Requirements</w:t>
      </w:r>
    </w:p>
    <w:p w14:paraId="3D1D40F7" w14:textId="77777777" w:rsidR="007C453F" w:rsidRDefault="00000000" w:rsidP="00FA2D9C">
      <w:pPr>
        <w:pStyle w:val="ListBullet2"/>
        <w:jc w:val="both"/>
      </w:pPr>
      <w:r>
        <w:t>Authentication: API keys shall be stored as environment variables, never in code or configuration files. Sensitive data shall not be exposed in URLs or error messages.</w:t>
      </w:r>
    </w:p>
    <w:p w14:paraId="26520DB0" w14:textId="77777777" w:rsidR="007C453F" w:rsidRDefault="00000000" w:rsidP="00FA2D9C">
      <w:pPr>
        <w:pStyle w:val="ListBullet2"/>
        <w:jc w:val="both"/>
      </w:pPr>
      <w:r>
        <w:t>Input Validation: All user inputs shall be validated and sanitized to prevent injection attacks. File uploads shall be validated for type and size to prevent malicious file uploads.</w:t>
      </w:r>
    </w:p>
    <w:p w14:paraId="34E3D721" w14:textId="77777777" w:rsidR="007C453F" w:rsidRDefault="00000000" w:rsidP="00FA2D9C">
      <w:pPr>
        <w:pStyle w:val="ListBullet2"/>
        <w:jc w:val="both"/>
      </w:pPr>
      <w:r>
        <w:t>Data Protection: Uploaded images shall be stored securely with appropriate file permissions. Personal information shall be handled in compliance with data protection regulations.</w:t>
      </w:r>
    </w:p>
    <w:p w14:paraId="23C0DDB0" w14:textId="77777777" w:rsidR="007C453F" w:rsidRDefault="00000000" w:rsidP="00FA2D9C">
      <w:pPr>
        <w:pStyle w:val="ListBullet2"/>
        <w:jc w:val="both"/>
      </w:pPr>
      <w:r>
        <w:t>HTTPS: All communications shall use HTTPS in production to encrypt data in transit.</w:t>
      </w:r>
    </w:p>
    <w:p w14:paraId="39057477" w14:textId="77777777" w:rsidR="007C453F" w:rsidRDefault="00000000" w:rsidP="00FA2D9C">
      <w:pPr>
        <w:pStyle w:val="ListNumber"/>
        <w:jc w:val="both"/>
      </w:pPr>
      <w:r>
        <w:t>NFR5: Compatibility Requirements</w:t>
      </w:r>
    </w:p>
    <w:p w14:paraId="2151D6AB" w14:textId="77777777" w:rsidR="007C453F" w:rsidRDefault="00000000" w:rsidP="00FA2D9C">
      <w:pPr>
        <w:pStyle w:val="ListBullet2"/>
        <w:jc w:val="both"/>
      </w:pPr>
      <w:r>
        <w:t>Browser Support: The system shall work on Chrome (latest 2 versions), Firefox (latest 2 versions), Safari (latest 2 versions), Edge (latest 2 versions). Graceful degradation for older browsers.</w:t>
      </w:r>
    </w:p>
    <w:p w14:paraId="5BA52500" w14:textId="77777777" w:rsidR="007C453F" w:rsidRDefault="00000000" w:rsidP="00FA2D9C">
      <w:pPr>
        <w:pStyle w:val="ListBullet2"/>
        <w:jc w:val="both"/>
      </w:pPr>
      <w:r>
        <w:t>Operating Systems: The server shall run on Linux, Windows Server, or macOS. Client-side, the web interface shall work on any operating system with a modern browser.</w:t>
      </w:r>
    </w:p>
    <w:p w14:paraId="69896AC2" w14:textId="77777777" w:rsidR="007C453F" w:rsidRDefault="00000000" w:rsidP="00FA2D9C">
      <w:pPr>
        <w:pStyle w:val="ListBullet2"/>
        <w:jc w:val="both"/>
      </w:pPr>
      <w:r>
        <w:t>Mobile Devices: The interface shall be responsive and functional on tablets (iPad, Android tablets) and smartphones (iOS, Android) with screen widths 320px and above.</w:t>
      </w:r>
    </w:p>
    <w:p w14:paraId="57D174AF" w14:textId="77777777" w:rsidR="007C453F" w:rsidRDefault="00000000" w:rsidP="00FA2D9C">
      <w:pPr>
        <w:pStyle w:val="ListNumber"/>
        <w:jc w:val="both"/>
      </w:pPr>
      <w:r>
        <w:t>NFR6: Scalability Requirements</w:t>
      </w:r>
    </w:p>
    <w:p w14:paraId="1976401C" w14:textId="77777777" w:rsidR="007C453F" w:rsidRDefault="00000000" w:rsidP="00FA2D9C">
      <w:pPr>
        <w:pStyle w:val="ListBullet2"/>
        <w:jc w:val="both"/>
      </w:pPr>
      <w:r>
        <w:t>The system architecture shall support horizontal scaling. Additional server instances shall be able to handle increased load. Database design (when implemented) shall support growing data volumes. API rate limiting shall prevent abuse while allowing legitimate usage.</w:t>
      </w:r>
    </w:p>
    <w:p w14:paraId="6886202D" w14:textId="77777777" w:rsidR="007C453F" w:rsidRDefault="00000000" w:rsidP="00FA2D9C">
      <w:pPr>
        <w:pStyle w:val="Heading2"/>
        <w:jc w:val="both"/>
      </w:pPr>
      <w:bookmarkStart w:id="25" w:name="_Toc217575423"/>
      <w:r>
        <w:t>2.5 Usability Requirements</w:t>
      </w:r>
      <w:bookmarkEnd w:id="25"/>
    </w:p>
    <w:p w14:paraId="7C8D4C6A" w14:textId="77777777" w:rsidR="007C453F" w:rsidRDefault="00000000" w:rsidP="00FA2D9C">
      <w:pPr>
        <w:jc w:val="both"/>
      </w:pPr>
      <w:r>
        <w:t>Detailed usability requirements based on Nielsen's usability heuristics:</w:t>
      </w:r>
    </w:p>
    <w:p w14:paraId="53B97831" w14:textId="77777777" w:rsidR="007C453F" w:rsidRDefault="00000000" w:rsidP="00FA2D9C">
      <w:pPr>
        <w:pStyle w:val="ListBullet"/>
        <w:jc w:val="both"/>
      </w:pPr>
      <w:r>
        <w:t>UR1: The system shall provide clear, immediate feedback for all user actions. Processing indicators shall be displayed during long operations. Success and error messages shall be clearly visible.</w:t>
      </w:r>
    </w:p>
    <w:p w14:paraId="0D44C90B" w14:textId="77777777" w:rsidR="007C453F" w:rsidRDefault="00000000" w:rsidP="00FA2D9C">
      <w:pPr>
        <w:pStyle w:val="ListBullet"/>
        <w:jc w:val="both"/>
      </w:pPr>
      <w:r>
        <w:t>UR2: The interface shall use construction industry terminology that matches users' domain language. Labels and instructions shall be clear and unambiguous.</w:t>
      </w:r>
    </w:p>
    <w:p w14:paraId="22E16B49" w14:textId="77777777" w:rsidR="007C453F" w:rsidRDefault="00000000" w:rsidP="00FA2D9C">
      <w:pPr>
        <w:pStyle w:val="ListBullet"/>
        <w:jc w:val="both"/>
      </w:pPr>
      <w:r>
        <w:lastRenderedPageBreak/>
        <w:t>UR3: Users shall be able to easily undo actions or correct mistakes. Form fields shall retain values after submission errors. Navigation shall support standard browser back/forward functionality.</w:t>
      </w:r>
    </w:p>
    <w:p w14:paraId="3CDDA384" w14:textId="77777777" w:rsidR="007C453F" w:rsidRDefault="00000000" w:rsidP="00FA2D9C">
      <w:pPr>
        <w:pStyle w:val="ListBullet"/>
        <w:jc w:val="both"/>
      </w:pPr>
      <w:r>
        <w:t>UR4: Interface elements shall follow consistent design patterns throughout the application. Buttons, forms, and navigation shall maintain consistent styling and behavior.</w:t>
      </w:r>
    </w:p>
    <w:p w14:paraId="1DD6CA2F" w14:textId="77777777" w:rsidR="007C453F" w:rsidRDefault="00000000" w:rsidP="00FA2D9C">
      <w:pPr>
        <w:pStyle w:val="ListBullet"/>
        <w:jc w:val="both"/>
      </w:pPr>
      <w:r>
        <w:t>UR5: The system shall prevent errors through validation and clear instructions. Required fields shall be clearly marked. File format and size requirements shall be visible before upload.</w:t>
      </w:r>
    </w:p>
    <w:p w14:paraId="54172EA3" w14:textId="77777777" w:rsidR="007C453F" w:rsidRDefault="00000000" w:rsidP="00FA2D9C">
      <w:pPr>
        <w:pStyle w:val="ListBullet"/>
        <w:jc w:val="both"/>
      </w:pPr>
      <w:r>
        <w:t>UR6: All necessary information shall be visible on screen. Users shall not need to remember information from previous screens. Context shall be maintained throughout the workflow.</w:t>
      </w:r>
    </w:p>
    <w:p w14:paraId="1864FA95" w14:textId="77777777" w:rsidR="007C453F" w:rsidRDefault="00000000" w:rsidP="00FA2D9C">
      <w:pPr>
        <w:pStyle w:val="ListBullet"/>
        <w:jc w:val="both"/>
      </w:pPr>
      <w:r>
        <w:t>UR7: The interface shall accommodate both novice and expert users. Advanced features shall not clutter the interface for basic users. Keyboard shortcuts may be provided for power users.</w:t>
      </w:r>
    </w:p>
    <w:p w14:paraId="74EDF806" w14:textId="77777777" w:rsidR="007C453F" w:rsidRDefault="00000000" w:rsidP="00FA2D9C">
      <w:pPr>
        <w:pStyle w:val="ListBullet"/>
        <w:jc w:val="both"/>
      </w:pPr>
      <w:r>
        <w:t>UR8: The interface shall be clean and uncluttered. Visual hierarchy shall guide users' attention to important information. Decorative elements shall not interfere with functionality.</w:t>
      </w:r>
    </w:p>
    <w:p w14:paraId="6850EC79" w14:textId="77777777" w:rsidR="007C453F" w:rsidRDefault="00000000" w:rsidP="00FA2D9C">
      <w:pPr>
        <w:pStyle w:val="ListBullet"/>
        <w:jc w:val="both"/>
      </w:pPr>
      <w:r>
        <w:t>UR9: Error messages shall be written in plain language, explain the problem, and suggest solutions. Technical error codes shall not be shown to end users.</w:t>
      </w:r>
    </w:p>
    <w:p w14:paraId="038CC630" w14:textId="77777777" w:rsidR="007C453F" w:rsidRDefault="00000000" w:rsidP="00FA2D9C">
      <w:pPr>
        <w:pStyle w:val="ListBullet"/>
        <w:jc w:val="both"/>
      </w:pPr>
      <w:r>
        <w:t>UR10: Help documentation shall be easily accessible. Contextual help shall be available for complex fields. A user manual shall be provided for detailed guidance.</w:t>
      </w:r>
    </w:p>
    <w:p w14:paraId="4A9BC5F3" w14:textId="77777777" w:rsidR="007C453F" w:rsidRDefault="00000000" w:rsidP="00FA2D9C">
      <w:pPr>
        <w:pStyle w:val="Heading2"/>
        <w:jc w:val="both"/>
      </w:pPr>
      <w:bookmarkStart w:id="26" w:name="_Toc217575424"/>
      <w:r>
        <w:t>2.6 Security Requirements</w:t>
      </w:r>
      <w:bookmarkEnd w:id="26"/>
    </w:p>
    <w:p w14:paraId="5505E30D" w14:textId="77777777" w:rsidR="007C453F" w:rsidRDefault="00000000" w:rsidP="00FA2D9C">
      <w:pPr>
        <w:jc w:val="both"/>
      </w:pPr>
      <w:r>
        <w:t>Additional security requirements:</w:t>
      </w:r>
    </w:p>
    <w:p w14:paraId="5DE45984" w14:textId="77777777" w:rsidR="007C453F" w:rsidRDefault="00000000" w:rsidP="00FA2D9C">
      <w:pPr>
        <w:pStyle w:val="ListBullet"/>
        <w:jc w:val="both"/>
      </w:pPr>
      <w:r>
        <w:t>SR1: The system shall implement input sanitization to prevent XSS (Cross-Site Scripting) attacks. All user-provided text shall be escaped before display.</w:t>
      </w:r>
    </w:p>
    <w:p w14:paraId="1C4AF718" w14:textId="77777777" w:rsidR="007C453F" w:rsidRDefault="00000000" w:rsidP="00FA2D9C">
      <w:pPr>
        <w:pStyle w:val="ListBullet"/>
        <w:jc w:val="both"/>
      </w:pPr>
      <w:r>
        <w:t>SR2: File uploads shall be restricted to image formats only. Uploaded files shall be scanned for malware if possible. File names shall be sanitized to prevent directory traversal attacks.</w:t>
      </w:r>
    </w:p>
    <w:p w14:paraId="02F61AE8" w14:textId="77777777" w:rsidR="007C453F" w:rsidRDefault="00000000" w:rsidP="00FA2D9C">
      <w:pPr>
        <w:pStyle w:val="ListBullet"/>
        <w:jc w:val="both"/>
      </w:pPr>
      <w:r>
        <w:t>SR3: API endpoints shall implement rate limiting to prevent abuse and DoS attacks. Maximum requests per IP address: 100 per hour.</w:t>
      </w:r>
    </w:p>
    <w:p w14:paraId="3672D8D3" w14:textId="77777777" w:rsidR="007C453F" w:rsidRDefault="00000000" w:rsidP="00FA2D9C">
      <w:pPr>
        <w:pStyle w:val="ListBullet"/>
        <w:jc w:val="both"/>
      </w:pPr>
      <w:r>
        <w:t>SR4: Sensitive data in logs shall be masked or omitted. Error messages shall not expose system internals, file paths, or API keys.</w:t>
      </w:r>
    </w:p>
    <w:p w14:paraId="6EF4E660" w14:textId="77777777" w:rsidR="007C453F" w:rsidRDefault="00000000" w:rsidP="00FA2D9C">
      <w:pPr>
        <w:pStyle w:val="ListBullet"/>
        <w:jc w:val="both"/>
      </w:pPr>
      <w:r>
        <w:t>SR5: Session management shall use secure, HTTP-only cookies if sessions are implemented. Sessions shall timeout after 30 minutes of inactivity.</w:t>
      </w:r>
    </w:p>
    <w:p w14:paraId="4436EBE8" w14:textId="77777777" w:rsidR="007C453F" w:rsidRDefault="00000000" w:rsidP="00FA2D9C">
      <w:pPr>
        <w:pStyle w:val="Heading2"/>
        <w:jc w:val="both"/>
      </w:pPr>
      <w:bookmarkStart w:id="27" w:name="_Toc217575425"/>
      <w:r>
        <w:t>2.7 Performance Requirements</w:t>
      </w:r>
      <w:bookmarkEnd w:id="27"/>
    </w:p>
    <w:p w14:paraId="0A050704" w14:textId="77777777" w:rsidR="007C453F" w:rsidRDefault="00000000" w:rsidP="00FA2D9C">
      <w:pPr>
        <w:jc w:val="both"/>
      </w:pPr>
      <w:r>
        <w:t>Detailed performance specifications:</w:t>
      </w:r>
    </w:p>
    <w:p w14:paraId="7DEACEDC" w14:textId="77777777" w:rsidR="007C453F" w:rsidRDefault="00000000" w:rsidP="00FA2D9C">
      <w:pPr>
        <w:pStyle w:val="ListBullet"/>
        <w:jc w:val="both"/>
      </w:pPr>
      <w:r>
        <w:lastRenderedPageBreak/>
        <w:t>PR1: System response time under normal load (10 concurrent users): P50 (median) &lt; 45 seconds, P95 (95th percentile) &lt; 60 seconds, P99 (99th percentile) &lt; 90 seconds.</w:t>
      </w:r>
    </w:p>
    <w:p w14:paraId="340EC6C8" w14:textId="77777777" w:rsidR="007C453F" w:rsidRDefault="00000000" w:rsidP="00FA2D9C">
      <w:pPr>
        <w:pStyle w:val="ListBullet"/>
        <w:jc w:val="both"/>
      </w:pPr>
      <w:r>
        <w:t>PR2: Image upload performance: Files up to 5 MB shall upload in &lt; 3 seconds, Files 5-16 MB shall upload in &lt; 8 seconds (depending on network conditions).</w:t>
      </w:r>
    </w:p>
    <w:p w14:paraId="35ECC00C" w14:textId="77777777" w:rsidR="007C453F" w:rsidRDefault="00000000" w:rsidP="00FA2D9C">
      <w:pPr>
        <w:pStyle w:val="ListBullet"/>
        <w:jc w:val="both"/>
      </w:pPr>
      <w:r>
        <w:t>PR3: YOLO detection performance: Small images (&lt; 1 MP) &lt; 3 seconds, Medium images (1-5 MP) &lt; 7 seconds, Large images (5-10 MP) &lt; 15 seconds.</w:t>
      </w:r>
    </w:p>
    <w:p w14:paraId="56905A95" w14:textId="77777777" w:rsidR="007C453F" w:rsidRDefault="00000000" w:rsidP="00FA2D9C">
      <w:pPr>
        <w:pStyle w:val="ListBullet"/>
        <w:jc w:val="both"/>
      </w:pPr>
      <w:r>
        <w:t>PR4: Vision-language model API calls: Typical response time 30-45 seconds, Timeout after 120 seconds with retry mechanism.</w:t>
      </w:r>
    </w:p>
    <w:p w14:paraId="7AEFF83E" w14:textId="77777777" w:rsidR="007C453F" w:rsidRDefault="00000000" w:rsidP="00FA2D9C">
      <w:pPr>
        <w:pStyle w:val="ListBullet"/>
        <w:jc w:val="both"/>
      </w:pPr>
      <w:r>
        <w:t>PR5: Report generation: DOCX generation &lt; 2 seconds, JSON generation &lt; 0.5 seconds, File serving &lt; 1 second.</w:t>
      </w:r>
    </w:p>
    <w:p w14:paraId="631354DD" w14:textId="77777777" w:rsidR="007C453F" w:rsidRDefault="00000000" w:rsidP="00FA2D9C">
      <w:pPr>
        <w:pStyle w:val="Heading2"/>
        <w:jc w:val="both"/>
      </w:pPr>
      <w:bookmarkStart w:id="28" w:name="_Toc217575426"/>
      <w:r>
        <w:t>2.8 Compliance Requirements</w:t>
      </w:r>
      <w:bookmarkEnd w:id="28"/>
    </w:p>
    <w:p w14:paraId="77AB8350" w14:textId="77777777" w:rsidR="007C453F" w:rsidRDefault="00000000" w:rsidP="00FA2D9C">
      <w:pPr>
        <w:jc w:val="both"/>
      </w:pPr>
      <w:r>
        <w:t>Regulatory and standards compliance:</w:t>
      </w:r>
    </w:p>
    <w:p w14:paraId="09D99CE3" w14:textId="77777777" w:rsidR="007C453F" w:rsidRDefault="00000000" w:rsidP="00FA2D9C">
      <w:pPr>
        <w:pStyle w:val="ListBullet"/>
        <w:jc w:val="both"/>
      </w:pPr>
      <w:r>
        <w:t>CR1: Generated reports shall comply with Saudi Building Code (SBC) HSE inspection requirements. Report structure and content shall match SBC templates.</w:t>
      </w:r>
    </w:p>
    <w:p w14:paraId="7C6457A6" w14:textId="77777777" w:rsidR="007C453F" w:rsidRDefault="00000000" w:rsidP="00FA2D9C">
      <w:pPr>
        <w:pStyle w:val="ListBullet"/>
        <w:jc w:val="both"/>
      </w:pPr>
      <w:r>
        <w:t>CR2: The system shall support Civil Defense inspection requirements for construction sites. Hazard classification shall align with Civil Defense standards.</w:t>
      </w:r>
    </w:p>
    <w:p w14:paraId="30837B6F" w14:textId="77777777" w:rsidR="007C453F" w:rsidRDefault="00000000" w:rsidP="00FA2D9C">
      <w:pPr>
        <w:pStyle w:val="ListBullet"/>
        <w:jc w:val="both"/>
      </w:pPr>
      <w:r>
        <w:t>CR3: Risk assessment methodology shall follow recognized international standards (ISO 45001, OHSAS 18001). Risk matrix (Likelihood × Severity) shall be industry-standard.</w:t>
      </w:r>
    </w:p>
    <w:p w14:paraId="3F231C2E" w14:textId="77777777" w:rsidR="007C453F" w:rsidRDefault="00000000" w:rsidP="00FA2D9C">
      <w:pPr>
        <w:pStyle w:val="ListBullet"/>
        <w:jc w:val="both"/>
      </w:pPr>
      <w:r>
        <w:t>CR4: Control measures recommendations shall align with hierarchy of controls as defined in occupational safety standards.</w:t>
      </w:r>
    </w:p>
    <w:p w14:paraId="40FCD5CC" w14:textId="77777777" w:rsidR="007C453F" w:rsidRDefault="00000000" w:rsidP="00FA2D9C">
      <w:pPr>
        <w:pStyle w:val="ListBullet"/>
        <w:jc w:val="both"/>
      </w:pPr>
      <w:r>
        <w:t>CR5: Data handling shall comply with applicable data protection regulations. Personal information shall be handled according to privacy requirements.</w:t>
      </w:r>
    </w:p>
    <w:p w14:paraId="3EA2B8B8" w14:textId="77777777" w:rsidR="007C453F" w:rsidRDefault="00000000" w:rsidP="00FA2D9C">
      <w:pPr>
        <w:jc w:val="both"/>
      </w:pPr>
      <w:r>
        <w:br w:type="page"/>
      </w:r>
    </w:p>
    <w:p w14:paraId="03953ADF" w14:textId="77777777" w:rsidR="007C453F" w:rsidRDefault="00000000" w:rsidP="00FA2D9C">
      <w:pPr>
        <w:pStyle w:val="Heading1"/>
        <w:jc w:val="both"/>
      </w:pPr>
      <w:bookmarkStart w:id="29" w:name="_Toc217575427"/>
      <w:r>
        <w:lastRenderedPageBreak/>
        <w:t>3. System Modeling</w:t>
      </w:r>
      <w:bookmarkEnd w:id="29"/>
    </w:p>
    <w:p w14:paraId="0F003031" w14:textId="77777777" w:rsidR="007C453F" w:rsidRDefault="00000000" w:rsidP="00FA2D9C">
      <w:pPr>
        <w:pStyle w:val="Heading2"/>
        <w:jc w:val="both"/>
      </w:pPr>
      <w:bookmarkStart w:id="30" w:name="_Toc217575428"/>
      <w:r>
        <w:t>3.1 Use Cases</w:t>
      </w:r>
      <w:bookmarkEnd w:id="30"/>
    </w:p>
    <w:p w14:paraId="15457D9A" w14:textId="77777777" w:rsidR="007C453F" w:rsidRDefault="00000000" w:rsidP="00FA2D9C">
      <w:pPr>
        <w:jc w:val="both"/>
      </w:pPr>
      <w:r>
        <w:t>Use case modeling captures the functional requirements of the system from the user's perspective. It describes interactions between actors (users or external systems) and the system to achieve specific goals.</w:t>
      </w:r>
    </w:p>
    <w:p w14:paraId="25F04075" w14:textId="77777777" w:rsidR="007C453F" w:rsidRDefault="00000000" w:rsidP="00FA2D9C">
      <w:pPr>
        <w:pStyle w:val="Heading3"/>
        <w:jc w:val="both"/>
      </w:pPr>
      <w:bookmarkStart w:id="31" w:name="_Toc217575429"/>
      <w:r>
        <w:t>Use Case 1: Upload and Analyze Site Photo (Primary Use Case)</w:t>
      </w:r>
      <w:bookmarkEnd w:id="31"/>
    </w:p>
    <w:p w14:paraId="0CE5953C" w14:textId="77777777" w:rsidR="007C453F" w:rsidRDefault="00000000" w:rsidP="00FA2D9C">
      <w:pPr>
        <w:jc w:val="both"/>
      </w:pPr>
      <w:r>
        <w:t>Actor: HSE Inspector (Primary), Construction Site Manager (Secondary)</w:t>
      </w:r>
    </w:p>
    <w:p w14:paraId="5E9AD245" w14:textId="77777777" w:rsidR="007C453F" w:rsidRDefault="00000000" w:rsidP="00FA2D9C">
      <w:pPr>
        <w:jc w:val="both"/>
      </w:pPr>
      <w:r>
        <w:t>Description: Inspector uploads a construction site photo and receives an automated HSE report</w:t>
      </w:r>
    </w:p>
    <w:p w14:paraId="74819919" w14:textId="77777777" w:rsidR="007C453F" w:rsidRDefault="00000000" w:rsidP="00FA2D9C">
      <w:pPr>
        <w:jc w:val="both"/>
      </w:pPr>
      <w:r>
        <w:t>Preconditions:</w:t>
      </w:r>
    </w:p>
    <w:p w14:paraId="2ADB53D6" w14:textId="77777777" w:rsidR="007C453F" w:rsidRDefault="00000000" w:rsidP="00FA2D9C">
      <w:pPr>
        <w:pStyle w:val="ListBullet2"/>
        <w:jc w:val="both"/>
      </w:pPr>
      <w:r>
        <w:t xml:space="preserve">   • Inspector has access to the web application</w:t>
      </w:r>
    </w:p>
    <w:p w14:paraId="3B2C070B" w14:textId="77777777" w:rsidR="007C453F" w:rsidRDefault="00000000" w:rsidP="00FA2D9C">
      <w:pPr>
        <w:pStyle w:val="ListBullet2"/>
        <w:jc w:val="both"/>
      </w:pPr>
      <w:r>
        <w:t xml:space="preserve">   • Inspector has a digital photo of the construction site</w:t>
      </w:r>
    </w:p>
    <w:p w14:paraId="231703B8" w14:textId="77777777" w:rsidR="007C453F" w:rsidRDefault="00000000" w:rsidP="00FA2D9C">
      <w:pPr>
        <w:pStyle w:val="ListBullet2"/>
        <w:jc w:val="both"/>
      </w:pPr>
      <w:r>
        <w:t xml:space="preserve">   • Inspector has project information (name, location, etc.)</w:t>
      </w:r>
    </w:p>
    <w:p w14:paraId="44F671B3" w14:textId="77777777" w:rsidR="007C453F" w:rsidRDefault="00000000" w:rsidP="00FA2D9C">
      <w:pPr>
        <w:jc w:val="both"/>
      </w:pPr>
      <w:r>
        <w:t>Main Success Scenario:</w:t>
      </w:r>
    </w:p>
    <w:p w14:paraId="3D74C149" w14:textId="77777777" w:rsidR="007C453F" w:rsidRDefault="00000000" w:rsidP="00FA2D9C">
      <w:pPr>
        <w:pStyle w:val="ListNumber"/>
        <w:jc w:val="both"/>
      </w:pPr>
      <w:r>
        <w:t xml:space="preserve">   1. Inspector navigates to the application URL</w:t>
      </w:r>
    </w:p>
    <w:p w14:paraId="4327DE84" w14:textId="77777777" w:rsidR="007C453F" w:rsidRDefault="00000000" w:rsidP="00FA2D9C">
      <w:pPr>
        <w:pStyle w:val="ListNumber"/>
        <w:jc w:val="both"/>
      </w:pPr>
      <w:r>
        <w:t xml:space="preserve">   2. System displays the main inspection form</w:t>
      </w:r>
    </w:p>
    <w:p w14:paraId="6B90555A" w14:textId="77777777" w:rsidR="007C453F" w:rsidRDefault="00000000" w:rsidP="00FA2D9C">
      <w:pPr>
        <w:pStyle w:val="ListNumber"/>
        <w:jc w:val="both"/>
      </w:pPr>
      <w:r>
        <w:t xml:space="preserve">   3. Inspector enters project name</w:t>
      </w:r>
    </w:p>
    <w:p w14:paraId="1B275103" w14:textId="77777777" w:rsidR="007C453F" w:rsidRDefault="00000000" w:rsidP="00FA2D9C">
      <w:pPr>
        <w:pStyle w:val="ListNumber"/>
        <w:jc w:val="both"/>
      </w:pPr>
      <w:r>
        <w:t xml:space="preserve">   4. Inspector enters site location</w:t>
      </w:r>
    </w:p>
    <w:p w14:paraId="4E5BA88C" w14:textId="77777777" w:rsidR="007C453F" w:rsidRDefault="00000000" w:rsidP="00FA2D9C">
      <w:pPr>
        <w:pStyle w:val="ListNumber"/>
        <w:jc w:val="both"/>
      </w:pPr>
      <w:r>
        <w:t xml:space="preserve">   5. Inspector enters their name in "Inspection by" field</w:t>
      </w:r>
    </w:p>
    <w:p w14:paraId="2D5DCF23" w14:textId="77777777" w:rsidR="007C453F" w:rsidRDefault="00000000" w:rsidP="00FA2D9C">
      <w:pPr>
        <w:pStyle w:val="ListNumber"/>
        <w:jc w:val="both"/>
      </w:pPr>
      <w:r>
        <w:t xml:space="preserve">   6. Inspector enters verifier name in "Verified by" field</w:t>
      </w:r>
    </w:p>
    <w:p w14:paraId="02E0481C" w14:textId="77777777" w:rsidR="007C453F" w:rsidRDefault="00000000" w:rsidP="00FA2D9C">
      <w:pPr>
        <w:pStyle w:val="ListNumber"/>
        <w:jc w:val="both"/>
      </w:pPr>
      <w:r>
        <w:t xml:space="preserve">   7. Inspector uploads site photo (drag-and-drop or file browser)</w:t>
      </w:r>
    </w:p>
    <w:p w14:paraId="713B1E34" w14:textId="77777777" w:rsidR="007C453F" w:rsidRDefault="00000000" w:rsidP="00FA2D9C">
      <w:pPr>
        <w:pStyle w:val="ListNumber"/>
        <w:jc w:val="both"/>
      </w:pPr>
      <w:r>
        <w:t xml:space="preserve">   8. Inspector clicks "Generate HSE intelligence" button</w:t>
      </w:r>
    </w:p>
    <w:p w14:paraId="0402AE67" w14:textId="77777777" w:rsidR="007C453F" w:rsidRDefault="00000000" w:rsidP="00FA2D9C">
      <w:pPr>
        <w:pStyle w:val="ListNumber"/>
        <w:jc w:val="both"/>
      </w:pPr>
      <w:r>
        <w:t xml:space="preserve">   9. System validates all required fields are filled</w:t>
      </w:r>
    </w:p>
    <w:p w14:paraId="75E9530C" w14:textId="77777777" w:rsidR="007C453F" w:rsidRDefault="00000000" w:rsidP="00FA2D9C">
      <w:pPr>
        <w:pStyle w:val="ListNumber"/>
        <w:jc w:val="both"/>
      </w:pPr>
      <w:r>
        <w:t xml:space="preserve">   10. System validates image format (JPEG/PNG) and size (&lt; 16 MB)</w:t>
      </w:r>
    </w:p>
    <w:p w14:paraId="1323E4F4" w14:textId="77777777" w:rsidR="007C453F" w:rsidRDefault="00000000" w:rsidP="00FA2D9C">
      <w:pPr>
        <w:pStyle w:val="ListNumber"/>
        <w:jc w:val="both"/>
      </w:pPr>
      <w:r>
        <w:t xml:space="preserve">   11. System saves uploaded image with unique filename</w:t>
      </w:r>
    </w:p>
    <w:p w14:paraId="63132633" w14:textId="77777777" w:rsidR="007C453F" w:rsidRDefault="00000000" w:rsidP="00FA2D9C">
      <w:pPr>
        <w:pStyle w:val="ListNumber"/>
        <w:jc w:val="both"/>
      </w:pPr>
      <w:r>
        <w:t xml:space="preserve">   12. System runs YOLO detection on the image</w:t>
      </w:r>
    </w:p>
    <w:p w14:paraId="70AD7041" w14:textId="77777777" w:rsidR="007C453F" w:rsidRDefault="00000000" w:rsidP="00FA2D9C">
      <w:pPr>
        <w:pStyle w:val="ListNumber"/>
        <w:jc w:val="both"/>
      </w:pPr>
      <w:r>
        <w:t xml:space="preserve">   13. System determines image contains construction-related objects</w:t>
      </w:r>
    </w:p>
    <w:p w14:paraId="48B865DF" w14:textId="77777777" w:rsidR="007C453F" w:rsidRDefault="00000000" w:rsidP="00FA2D9C">
      <w:pPr>
        <w:pStyle w:val="ListNumber"/>
        <w:jc w:val="both"/>
      </w:pPr>
      <w:r>
        <w:t xml:space="preserve">   14. System calls OpenRouter API with image and analysis prompt</w:t>
      </w:r>
    </w:p>
    <w:p w14:paraId="65290A61" w14:textId="77777777" w:rsidR="007C453F" w:rsidRDefault="00000000" w:rsidP="00FA2D9C">
      <w:pPr>
        <w:pStyle w:val="ListNumber"/>
        <w:jc w:val="both"/>
      </w:pPr>
      <w:r>
        <w:t xml:space="preserve">   15. System receives structured JSON response from vision-language model</w:t>
      </w:r>
    </w:p>
    <w:p w14:paraId="72801A6E" w14:textId="77777777" w:rsidR="007C453F" w:rsidRDefault="00000000" w:rsidP="00FA2D9C">
      <w:pPr>
        <w:pStyle w:val="ListNumber"/>
        <w:jc w:val="both"/>
      </w:pPr>
      <w:r>
        <w:t xml:space="preserve">   16. System generates DOCX report from JSON data</w:t>
      </w:r>
    </w:p>
    <w:p w14:paraId="3782DD15" w14:textId="77777777" w:rsidR="007C453F" w:rsidRDefault="00000000" w:rsidP="00FA2D9C">
      <w:pPr>
        <w:pStyle w:val="ListNumber"/>
        <w:jc w:val="both"/>
      </w:pPr>
      <w:r>
        <w:t xml:space="preserve">   17. System generates JSON report file</w:t>
      </w:r>
    </w:p>
    <w:p w14:paraId="3268307E" w14:textId="77777777" w:rsidR="007C453F" w:rsidRDefault="00000000" w:rsidP="00FA2D9C">
      <w:pPr>
        <w:pStyle w:val="ListNumber"/>
        <w:jc w:val="both"/>
      </w:pPr>
      <w:r>
        <w:t xml:space="preserve">   18. System saves all outputs in timestamped folder</w:t>
      </w:r>
    </w:p>
    <w:p w14:paraId="62191EA6" w14:textId="77777777" w:rsidR="007C453F" w:rsidRDefault="00000000" w:rsidP="00FA2D9C">
      <w:pPr>
        <w:pStyle w:val="ListNumber"/>
        <w:jc w:val="both"/>
      </w:pPr>
      <w:r>
        <w:t xml:space="preserve">   19. System displays results dashboard with detections, hazards, and risk levels</w:t>
      </w:r>
    </w:p>
    <w:p w14:paraId="78B9AE14" w14:textId="77777777" w:rsidR="007C453F" w:rsidRDefault="00000000" w:rsidP="00FA2D9C">
      <w:pPr>
        <w:pStyle w:val="ListNumber"/>
        <w:jc w:val="both"/>
      </w:pPr>
      <w:r>
        <w:t xml:space="preserve">   20. Inspector reviews the results</w:t>
      </w:r>
    </w:p>
    <w:p w14:paraId="06582510" w14:textId="77777777" w:rsidR="007C453F" w:rsidRDefault="00000000" w:rsidP="00FA2D9C">
      <w:pPr>
        <w:jc w:val="both"/>
      </w:pPr>
      <w:r>
        <w:t>Postconditions:</w:t>
      </w:r>
    </w:p>
    <w:p w14:paraId="7E928A96" w14:textId="77777777" w:rsidR="007C453F" w:rsidRDefault="00000000" w:rsidP="00FA2D9C">
      <w:pPr>
        <w:pStyle w:val="ListBullet2"/>
        <w:jc w:val="both"/>
      </w:pPr>
      <w:r>
        <w:lastRenderedPageBreak/>
        <w:t xml:space="preserve">   • HSE report is generated in DOCX format</w:t>
      </w:r>
    </w:p>
    <w:p w14:paraId="56DB8A09" w14:textId="77777777" w:rsidR="007C453F" w:rsidRDefault="00000000" w:rsidP="00FA2D9C">
      <w:pPr>
        <w:pStyle w:val="ListBullet2"/>
        <w:jc w:val="both"/>
      </w:pPr>
      <w:r>
        <w:t xml:space="preserve">   • JSON report is available for download</w:t>
      </w:r>
    </w:p>
    <w:p w14:paraId="3F4B6AB0" w14:textId="77777777" w:rsidR="007C453F" w:rsidRDefault="00000000" w:rsidP="00FA2D9C">
      <w:pPr>
        <w:pStyle w:val="ListBullet2"/>
        <w:jc w:val="both"/>
      </w:pPr>
      <w:r>
        <w:t xml:space="preserve">   • Raw model output is saved for reference</w:t>
      </w:r>
    </w:p>
    <w:p w14:paraId="4B48BF99" w14:textId="77777777" w:rsidR="007C453F" w:rsidRDefault="00000000" w:rsidP="00FA2D9C">
      <w:pPr>
        <w:pStyle w:val="ListBullet2"/>
        <w:jc w:val="both"/>
      </w:pPr>
      <w:r>
        <w:t xml:space="preserve">   • All files are organized in a timestamped output folder</w:t>
      </w:r>
    </w:p>
    <w:p w14:paraId="40EB2C5F" w14:textId="77777777" w:rsidR="007C453F" w:rsidRDefault="00000000" w:rsidP="00FA2D9C">
      <w:pPr>
        <w:jc w:val="both"/>
      </w:pPr>
      <w:r>
        <w:t>Alternative Flows:</w:t>
      </w:r>
    </w:p>
    <w:p w14:paraId="1911FF8C" w14:textId="77777777" w:rsidR="007C453F" w:rsidRDefault="00000000" w:rsidP="00FA2D9C">
      <w:pPr>
        <w:pStyle w:val="ListBullet"/>
        <w:jc w:val="both"/>
      </w:pPr>
      <w:r>
        <w:t xml:space="preserve">   A1: Missing required field - System displays error message, returns to form</w:t>
      </w:r>
    </w:p>
    <w:p w14:paraId="628558D3" w14:textId="77777777" w:rsidR="007C453F" w:rsidRDefault="00000000" w:rsidP="00FA2D9C">
      <w:pPr>
        <w:pStyle w:val="ListBullet"/>
        <w:jc w:val="both"/>
      </w:pPr>
      <w:r>
        <w:t xml:space="preserve">   A2: Invalid image format - System displays error, allows re-upload</w:t>
      </w:r>
    </w:p>
    <w:p w14:paraId="30AD94FC" w14:textId="77777777" w:rsidR="007C453F" w:rsidRDefault="00000000" w:rsidP="00FA2D9C">
      <w:pPr>
        <w:pStyle w:val="ListBullet"/>
        <w:jc w:val="both"/>
      </w:pPr>
      <w:r>
        <w:t xml:space="preserve">   A3: Image too large - System displays error with size limit information</w:t>
      </w:r>
    </w:p>
    <w:p w14:paraId="0E394478" w14:textId="77777777" w:rsidR="007C453F" w:rsidRDefault="00000000" w:rsidP="00FA2D9C">
      <w:pPr>
        <w:pStyle w:val="ListBullet"/>
        <w:jc w:val="both"/>
      </w:pPr>
      <w:r>
        <w:t xml:space="preserve">   A4: Image not relevant - System displays message, no report generated</w:t>
      </w:r>
    </w:p>
    <w:p w14:paraId="4604568E" w14:textId="77777777" w:rsidR="007C453F" w:rsidRDefault="00000000" w:rsidP="00FA2D9C">
      <w:pPr>
        <w:pStyle w:val="ListBullet"/>
        <w:jc w:val="both"/>
      </w:pPr>
      <w:r>
        <w:t xml:space="preserve">   A5: API failure - System displays error message, logs error for debugging</w:t>
      </w:r>
    </w:p>
    <w:p w14:paraId="2F7970CF" w14:textId="77777777" w:rsidR="007C453F" w:rsidRDefault="00000000" w:rsidP="00FA2D9C">
      <w:pPr>
        <w:pStyle w:val="Heading3"/>
        <w:jc w:val="both"/>
      </w:pPr>
      <w:bookmarkStart w:id="32" w:name="_Toc217575430"/>
      <w:r>
        <w:t>Use Case 2: Review Detection Results</w:t>
      </w:r>
      <w:bookmarkEnd w:id="32"/>
    </w:p>
    <w:p w14:paraId="60E98C44" w14:textId="77777777" w:rsidR="007C453F" w:rsidRDefault="00000000" w:rsidP="00FA2D9C">
      <w:pPr>
        <w:jc w:val="both"/>
      </w:pPr>
      <w:r>
        <w:t>Actor: HSE Inspector</w:t>
      </w:r>
    </w:p>
    <w:p w14:paraId="7AB6E916" w14:textId="77777777" w:rsidR="007C453F" w:rsidRDefault="00000000" w:rsidP="00FA2D9C">
      <w:pPr>
        <w:jc w:val="both"/>
      </w:pPr>
      <w:r>
        <w:t>Description: Inspector reviews detailed detection results before downloading reports</w:t>
      </w:r>
    </w:p>
    <w:p w14:paraId="5618EFC5" w14:textId="77777777" w:rsidR="007C453F" w:rsidRDefault="00000000" w:rsidP="00FA2D9C">
      <w:pPr>
        <w:jc w:val="both"/>
      </w:pPr>
      <w:r>
        <w:t>Main Flow:</w:t>
      </w:r>
    </w:p>
    <w:p w14:paraId="15B33F4C" w14:textId="77777777" w:rsidR="007C453F" w:rsidRDefault="00000000" w:rsidP="00FA2D9C">
      <w:pPr>
        <w:pStyle w:val="ListNumber"/>
        <w:jc w:val="both"/>
      </w:pPr>
      <w:r>
        <w:t xml:space="preserve">   1. System displays detection results after analysis</w:t>
      </w:r>
    </w:p>
    <w:p w14:paraId="188FFB36" w14:textId="77777777" w:rsidR="007C453F" w:rsidRDefault="00000000" w:rsidP="00FA2D9C">
      <w:pPr>
        <w:pStyle w:val="ListNumber"/>
        <w:jc w:val="both"/>
      </w:pPr>
      <w:r>
        <w:t xml:space="preserve">   2. Inspector views list of detected objects with confidence scores</w:t>
      </w:r>
    </w:p>
    <w:p w14:paraId="66A50DB9" w14:textId="77777777" w:rsidR="007C453F" w:rsidRDefault="00000000" w:rsidP="00FA2D9C">
      <w:pPr>
        <w:pStyle w:val="ListNumber"/>
        <w:jc w:val="both"/>
      </w:pPr>
      <w:r>
        <w:t xml:space="preserve">   3. Inspector reviews identified hazards with descriptions</w:t>
      </w:r>
    </w:p>
    <w:p w14:paraId="650C5A81" w14:textId="77777777" w:rsidR="007C453F" w:rsidRDefault="00000000" w:rsidP="00FA2D9C">
      <w:pPr>
        <w:pStyle w:val="ListNumber"/>
        <w:jc w:val="both"/>
      </w:pPr>
      <w:r>
        <w:t xml:space="preserve">   4. Inspector reviews risk analysis and classifications</w:t>
      </w:r>
    </w:p>
    <w:p w14:paraId="25F90113" w14:textId="77777777" w:rsidR="007C453F" w:rsidRDefault="00000000" w:rsidP="00FA2D9C">
      <w:pPr>
        <w:pStyle w:val="ListNumber"/>
        <w:jc w:val="both"/>
      </w:pPr>
      <w:r>
        <w:t xml:space="preserve">   5. Inspector reviews recommended control measures</w:t>
      </w:r>
    </w:p>
    <w:p w14:paraId="5CAAF331" w14:textId="77777777" w:rsidR="007C453F" w:rsidRDefault="00000000" w:rsidP="00FA2D9C">
      <w:pPr>
        <w:pStyle w:val="Heading3"/>
        <w:jc w:val="both"/>
      </w:pPr>
      <w:bookmarkStart w:id="33" w:name="_Toc217575431"/>
      <w:r>
        <w:t>Use Case 3: Download Reports</w:t>
      </w:r>
      <w:bookmarkEnd w:id="33"/>
    </w:p>
    <w:p w14:paraId="25408EF8" w14:textId="77777777" w:rsidR="007C453F" w:rsidRDefault="00000000" w:rsidP="00FA2D9C">
      <w:pPr>
        <w:jc w:val="both"/>
      </w:pPr>
      <w:r>
        <w:t>Actor: HSE Inspector, Site Manager</w:t>
      </w:r>
    </w:p>
    <w:p w14:paraId="38B996B6" w14:textId="77777777" w:rsidR="007C453F" w:rsidRDefault="00000000" w:rsidP="00FA2D9C">
      <w:pPr>
        <w:jc w:val="both"/>
      </w:pPr>
      <w:r>
        <w:t>Description: Users download generated reports in various formats</w:t>
      </w:r>
    </w:p>
    <w:p w14:paraId="42D79D0F" w14:textId="77777777" w:rsidR="007C453F" w:rsidRDefault="00000000" w:rsidP="00FA2D9C">
      <w:pPr>
        <w:jc w:val="both"/>
      </w:pPr>
      <w:r>
        <w:t>Main Flow:</w:t>
      </w:r>
    </w:p>
    <w:p w14:paraId="64B1133A" w14:textId="77777777" w:rsidR="007C453F" w:rsidRDefault="00000000" w:rsidP="00FA2D9C">
      <w:pPr>
        <w:pStyle w:val="ListNumber"/>
        <w:jc w:val="both"/>
      </w:pPr>
      <w:r>
        <w:t xml:space="preserve">   1. User views results page with download links</w:t>
      </w:r>
    </w:p>
    <w:p w14:paraId="783B7C8C" w14:textId="77777777" w:rsidR="007C453F" w:rsidRDefault="00000000" w:rsidP="00FA2D9C">
      <w:pPr>
        <w:pStyle w:val="ListNumber"/>
        <w:jc w:val="both"/>
      </w:pPr>
      <w:r>
        <w:t xml:space="preserve">   2. User selects desired format (DOCX, JSON, or raw text)</w:t>
      </w:r>
    </w:p>
    <w:p w14:paraId="1D25F6F4" w14:textId="77777777" w:rsidR="007C453F" w:rsidRDefault="00000000" w:rsidP="00FA2D9C">
      <w:pPr>
        <w:pStyle w:val="ListNumber"/>
        <w:jc w:val="both"/>
      </w:pPr>
      <w:r>
        <w:t xml:space="preserve">   3. System validates file exists and serves download</w:t>
      </w:r>
    </w:p>
    <w:p w14:paraId="547FBE4A" w14:textId="77777777" w:rsidR="007C453F" w:rsidRDefault="00000000" w:rsidP="00FA2D9C">
      <w:pPr>
        <w:pStyle w:val="ListNumber"/>
        <w:jc w:val="both"/>
      </w:pPr>
      <w:r>
        <w:t xml:space="preserve">   4. User receives file download</w:t>
      </w:r>
    </w:p>
    <w:p w14:paraId="43B3F9F2" w14:textId="77777777" w:rsidR="007C453F" w:rsidRDefault="00000000" w:rsidP="00FA2D9C">
      <w:pPr>
        <w:pStyle w:val="Heading2"/>
        <w:jc w:val="both"/>
      </w:pPr>
      <w:bookmarkStart w:id="34" w:name="_Toc217575432"/>
      <w:r>
        <w:t>3.2 Structural Modeling - Class Structure</w:t>
      </w:r>
      <w:bookmarkEnd w:id="34"/>
    </w:p>
    <w:p w14:paraId="6A888351" w14:textId="77777777" w:rsidR="007C453F" w:rsidRDefault="00000000" w:rsidP="00FA2D9C">
      <w:pPr>
        <w:jc w:val="both"/>
      </w:pPr>
      <w:r>
        <w:t>The class structure represents the static structure of the system, showing classes, their attributes, methods, and relationships. The AUHSE system follows an object-oriented design with clear separation of concerns.</w:t>
      </w:r>
    </w:p>
    <w:p w14:paraId="1222A26E" w14:textId="77777777" w:rsidR="007C453F" w:rsidRDefault="00000000" w:rsidP="00FA2D9C">
      <w:pPr>
        <w:pStyle w:val="Heading3"/>
        <w:jc w:val="both"/>
      </w:pPr>
      <w:bookmarkStart w:id="35" w:name="_Toc217575433"/>
      <w:r>
        <w:lastRenderedPageBreak/>
        <w:t>3.2.1 Class Specifications</w:t>
      </w:r>
      <w:bookmarkEnd w:id="35"/>
    </w:p>
    <w:p w14:paraId="55BE0DEE" w14:textId="77777777" w:rsidR="007C453F" w:rsidRDefault="00000000" w:rsidP="00FA2D9C">
      <w:pPr>
        <w:pStyle w:val="ListNumber"/>
        <w:jc w:val="both"/>
      </w:pPr>
      <w:r>
        <w:t>1. FlaskApp Class</w:t>
      </w:r>
    </w:p>
    <w:p w14:paraId="77295799" w14:textId="77777777" w:rsidR="007C453F" w:rsidRDefault="00000000" w:rsidP="00FA2D9C">
      <w:pPr>
        <w:jc w:val="both"/>
      </w:pPr>
      <w:r>
        <w:t xml:space="preserve">   Purpose: Main application controller managing HTTP requests and responses</w:t>
      </w:r>
    </w:p>
    <w:p w14:paraId="08127741" w14:textId="77777777" w:rsidR="007C453F" w:rsidRDefault="00000000" w:rsidP="00FA2D9C">
      <w:pPr>
        <w:pStyle w:val="ListBullet2"/>
        <w:jc w:val="both"/>
      </w:pPr>
      <w:r>
        <w:t xml:space="preserve">   Attributes:</w:t>
      </w:r>
    </w:p>
    <w:p w14:paraId="4775B707" w14:textId="77777777" w:rsidR="007C453F" w:rsidRDefault="00000000" w:rsidP="00FA2D9C">
      <w:pPr>
        <w:pStyle w:val="ListBullet3"/>
        <w:jc w:val="both"/>
      </w:pPr>
      <w:r>
        <w:t xml:space="preserve">      • app (Flask): Flask application instance</w:t>
      </w:r>
    </w:p>
    <w:p w14:paraId="09FB6D26" w14:textId="77777777" w:rsidR="007C453F" w:rsidRDefault="00000000" w:rsidP="00FA2D9C">
      <w:pPr>
        <w:pStyle w:val="ListBullet3"/>
        <w:jc w:val="both"/>
      </w:pPr>
      <w:r>
        <w:t xml:space="preserve">      • config (Dict): Application configuration dictionary</w:t>
      </w:r>
    </w:p>
    <w:p w14:paraId="0D9709F9" w14:textId="77777777" w:rsidR="007C453F" w:rsidRDefault="00000000" w:rsidP="00FA2D9C">
      <w:pPr>
        <w:pStyle w:val="ListBullet3"/>
        <w:jc w:val="both"/>
      </w:pPr>
      <w:r>
        <w:t xml:space="preserve">      • upload_folder (str): Path to upload directory</w:t>
      </w:r>
    </w:p>
    <w:p w14:paraId="76664DA6" w14:textId="77777777" w:rsidR="007C453F" w:rsidRDefault="00000000" w:rsidP="00FA2D9C">
      <w:pPr>
        <w:pStyle w:val="ListBullet3"/>
        <w:jc w:val="both"/>
      </w:pPr>
      <w:r>
        <w:t xml:space="preserve">      • output_folder (str): Path to output directory</w:t>
      </w:r>
    </w:p>
    <w:p w14:paraId="4DBDE259" w14:textId="77777777" w:rsidR="007C453F" w:rsidRDefault="00000000" w:rsidP="00FA2D9C">
      <w:pPr>
        <w:pStyle w:val="ListBullet2"/>
        <w:jc w:val="both"/>
      </w:pPr>
      <w:r>
        <w:t xml:space="preserve">   Methods:</w:t>
      </w:r>
    </w:p>
    <w:p w14:paraId="08A152B7" w14:textId="77777777" w:rsidR="007C453F" w:rsidRDefault="00000000" w:rsidP="00FA2D9C">
      <w:pPr>
        <w:pStyle w:val="ListBullet3"/>
        <w:jc w:val="both"/>
      </w:pPr>
      <w:r>
        <w:t xml:space="preserve">      • create_app(): Factory function to create Flask app instance</w:t>
      </w:r>
    </w:p>
    <w:p w14:paraId="2FEEFCEA" w14:textId="77777777" w:rsidR="007C453F" w:rsidRDefault="00000000" w:rsidP="00FA2D9C">
      <w:pPr>
        <w:pStyle w:val="ListBullet3"/>
        <w:jc w:val="both"/>
      </w:pPr>
      <w:r>
        <w:t xml:space="preserve">      • register_routes(): Registers all URL routes</w:t>
      </w:r>
    </w:p>
    <w:p w14:paraId="7E696CF4" w14:textId="77777777" w:rsidR="007C453F" w:rsidRDefault="00000000" w:rsidP="00FA2D9C">
      <w:pPr>
        <w:pStyle w:val="ListBullet3"/>
        <w:jc w:val="both"/>
      </w:pPr>
      <w:r>
        <w:t xml:space="preserve">      • index(): Handles GET request to main page</w:t>
      </w:r>
    </w:p>
    <w:p w14:paraId="2D85C594" w14:textId="77777777" w:rsidR="007C453F" w:rsidRDefault="00000000" w:rsidP="00FA2D9C">
      <w:pPr>
        <w:pStyle w:val="ListBullet3"/>
        <w:jc w:val="both"/>
      </w:pPr>
      <w:r>
        <w:t xml:space="preserve">      • analyze(): Handles POST request for image analysis</w:t>
      </w:r>
    </w:p>
    <w:p w14:paraId="7FF978D5" w14:textId="77777777" w:rsidR="007C453F" w:rsidRDefault="00000000" w:rsidP="00FA2D9C">
      <w:pPr>
        <w:pStyle w:val="ListBullet3"/>
        <w:jc w:val="both"/>
      </w:pPr>
      <w:r>
        <w:t xml:space="preserve">      • download_report(): Serves report files for download</w:t>
      </w:r>
    </w:p>
    <w:p w14:paraId="209D7AD1" w14:textId="77777777" w:rsidR="007C453F" w:rsidRDefault="00000000" w:rsidP="00FA2D9C">
      <w:pPr>
        <w:pStyle w:val="ListBullet3"/>
        <w:jc w:val="both"/>
      </w:pPr>
      <w:r>
        <w:t xml:space="preserve">      • build_result_context(): Formats result data for template rendering</w:t>
      </w:r>
    </w:p>
    <w:p w14:paraId="547D6C15" w14:textId="77777777" w:rsidR="007C453F" w:rsidRDefault="00000000" w:rsidP="00FA2D9C">
      <w:pPr>
        <w:pStyle w:val="ListNumber"/>
        <w:jc w:val="both"/>
      </w:pPr>
      <w:r>
        <w:t>2. HSEPipeline Module (Functions)</w:t>
      </w:r>
    </w:p>
    <w:p w14:paraId="6AA83865" w14:textId="77777777" w:rsidR="007C453F" w:rsidRDefault="00000000" w:rsidP="00FA2D9C">
      <w:pPr>
        <w:jc w:val="both"/>
      </w:pPr>
      <w:r>
        <w:t xml:space="preserve">   Purpose: Orchestrates the complete HSE inspection processing workflow</w:t>
      </w:r>
    </w:p>
    <w:p w14:paraId="52886191" w14:textId="77777777" w:rsidR="007C453F" w:rsidRDefault="00000000" w:rsidP="00FA2D9C">
      <w:pPr>
        <w:pStyle w:val="ListBullet2"/>
        <w:jc w:val="both"/>
      </w:pPr>
      <w:r>
        <w:t xml:space="preserve">   Key Functions:</w:t>
      </w:r>
    </w:p>
    <w:p w14:paraId="5513E093" w14:textId="77777777" w:rsidR="007C453F" w:rsidRDefault="00000000" w:rsidP="00FA2D9C">
      <w:pPr>
        <w:pStyle w:val="ListBullet3"/>
        <w:jc w:val="both"/>
      </w:pPr>
      <w:r>
        <w:t xml:space="preserve">      • process_hse_request(): Main orchestration function</w:t>
      </w:r>
    </w:p>
    <w:p w14:paraId="769B4CA1" w14:textId="77777777" w:rsidR="007C453F" w:rsidRDefault="00000000" w:rsidP="00FA2D9C">
      <w:pPr>
        <w:pStyle w:val="ListBullet3"/>
        <w:jc w:val="both"/>
      </w:pPr>
      <w:r>
        <w:t xml:space="preserve">      • run_yolo_gate(): Executes YOLO detection and relevance check</w:t>
      </w:r>
    </w:p>
    <w:p w14:paraId="3ED7A58A" w14:textId="77777777" w:rsidR="007C453F" w:rsidRDefault="00000000" w:rsidP="00FA2D9C">
      <w:pPr>
        <w:pStyle w:val="ListBullet3"/>
        <w:jc w:val="both"/>
      </w:pPr>
      <w:r>
        <w:t xml:space="preserve">      • _load_yolo(): Loads and caches YOLO model (LRU cache)</w:t>
      </w:r>
    </w:p>
    <w:p w14:paraId="71F66C15" w14:textId="77777777" w:rsidR="007C453F" w:rsidRDefault="00000000" w:rsidP="00FA2D9C">
      <w:pPr>
        <w:pStyle w:val="ListBullet3"/>
        <w:jc w:val="both"/>
      </w:pPr>
      <w:r>
        <w:t xml:space="preserve">      • _is_relevant_detection(): Determines if detection indicates relevance</w:t>
      </w:r>
    </w:p>
    <w:p w14:paraId="159D5060" w14:textId="77777777" w:rsidR="007C453F" w:rsidRDefault="00000000" w:rsidP="00FA2D9C">
      <w:pPr>
        <w:pStyle w:val="ListBullet3"/>
        <w:jc w:val="both"/>
      </w:pPr>
      <w:r>
        <w:t xml:space="preserve">      • _ensure_ultralytics(): Validates ultralytics library availability</w:t>
      </w:r>
    </w:p>
    <w:p w14:paraId="4F213855" w14:textId="77777777" w:rsidR="007C453F" w:rsidRDefault="00000000" w:rsidP="00FA2D9C">
      <w:pPr>
        <w:pStyle w:val="ListNumber"/>
        <w:jc w:val="both"/>
      </w:pPr>
      <w:r>
        <w:t>3. YoloDetection Dataclass</w:t>
      </w:r>
    </w:p>
    <w:p w14:paraId="487AFD54" w14:textId="77777777" w:rsidR="007C453F" w:rsidRDefault="00000000" w:rsidP="00FA2D9C">
      <w:pPr>
        <w:jc w:val="both"/>
      </w:pPr>
      <w:r>
        <w:t xml:space="preserve">   Purpose: Data structure representing a single object detection</w:t>
      </w:r>
    </w:p>
    <w:p w14:paraId="3155614C" w14:textId="77777777" w:rsidR="007C453F" w:rsidRDefault="00000000" w:rsidP="00FA2D9C">
      <w:pPr>
        <w:pStyle w:val="ListBullet2"/>
        <w:jc w:val="both"/>
      </w:pPr>
      <w:r>
        <w:t xml:space="preserve">   Attributes:</w:t>
      </w:r>
    </w:p>
    <w:p w14:paraId="33827C06" w14:textId="77777777" w:rsidR="007C453F" w:rsidRDefault="00000000" w:rsidP="00FA2D9C">
      <w:pPr>
        <w:pStyle w:val="ListBullet3"/>
        <w:jc w:val="both"/>
      </w:pPr>
      <w:r>
        <w:t xml:space="preserve">      • class_name (str): Name of detected object class</w:t>
      </w:r>
    </w:p>
    <w:p w14:paraId="2FDCBCBC" w14:textId="77777777" w:rsidR="007C453F" w:rsidRDefault="00000000" w:rsidP="00FA2D9C">
      <w:pPr>
        <w:pStyle w:val="ListBullet3"/>
        <w:jc w:val="both"/>
      </w:pPr>
      <w:r>
        <w:t xml:space="preserve">      • confidence (float): Detection confidence score (0.0-1.0)</w:t>
      </w:r>
    </w:p>
    <w:p w14:paraId="424147DF" w14:textId="77777777" w:rsidR="007C453F" w:rsidRDefault="00000000" w:rsidP="00FA2D9C">
      <w:pPr>
        <w:pStyle w:val="ListBullet3"/>
        <w:jc w:val="both"/>
      </w:pPr>
      <w:r>
        <w:t xml:space="preserve">      • bbox (List[float]): Bounding box coordinates [x1, y1, x2, y2]</w:t>
      </w:r>
    </w:p>
    <w:p w14:paraId="5D6F0C1A" w14:textId="77777777" w:rsidR="007C453F" w:rsidRDefault="00000000" w:rsidP="00FA2D9C">
      <w:pPr>
        <w:pStyle w:val="ListNumber"/>
        <w:jc w:val="both"/>
      </w:pPr>
      <w:r>
        <w:t>4. HSEReportGenerator Module (LLM_VLM.py)</w:t>
      </w:r>
    </w:p>
    <w:p w14:paraId="08303656" w14:textId="77777777" w:rsidR="007C453F" w:rsidRDefault="00000000" w:rsidP="00FA2D9C">
      <w:pPr>
        <w:jc w:val="both"/>
      </w:pPr>
      <w:r>
        <w:lastRenderedPageBreak/>
        <w:t xml:space="preserve">   Purpose: Generates HSE reports using vision-language models</w:t>
      </w:r>
    </w:p>
    <w:p w14:paraId="3CA14281" w14:textId="77777777" w:rsidR="007C453F" w:rsidRDefault="00000000" w:rsidP="00FA2D9C">
      <w:pPr>
        <w:pStyle w:val="ListBullet2"/>
        <w:jc w:val="both"/>
      </w:pPr>
      <w:r>
        <w:t xml:space="preserve">   Key Functions:</w:t>
      </w:r>
    </w:p>
    <w:p w14:paraId="118130B9" w14:textId="77777777" w:rsidR="007C453F" w:rsidRDefault="00000000" w:rsidP="00FA2D9C">
      <w:pPr>
        <w:pStyle w:val="ListBullet3"/>
        <w:jc w:val="both"/>
      </w:pPr>
      <w:r>
        <w:t xml:space="preserve">      • generate_hse_report(): Main report generation function</w:t>
      </w:r>
    </w:p>
    <w:p w14:paraId="2436E53A" w14:textId="77777777" w:rsidR="007C453F" w:rsidRDefault="00000000" w:rsidP="00FA2D9C">
      <w:pPr>
        <w:pStyle w:val="ListBullet3"/>
        <w:jc w:val="both"/>
      </w:pPr>
      <w:r>
        <w:t xml:space="preserve">      • call_openrouter_mm(): Interfaces with OpenRouter API</w:t>
      </w:r>
    </w:p>
    <w:p w14:paraId="6904A880" w14:textId="77777777" w:rsidR="007C453F" w:rsidRDefault="00000000" w:rsidP="00FA2D9C">
      <w:pPr>
        <w:pStyle w:val="ListBullet3"/>
        <w:jc w:val="both"/>
      </w:pPr>
      <w:r>
        <w:t xml:space="preserve">      • build_hse_prompt(): Constructs structured prompt for VLM</w:t>
      </w:r>
    </w:p>
    <w:p w14:paraId="72C12CCF" w14:textId="77777777" w:rsidR="007C453F" w:rsidRDefault="00000000" w:rsidP="00FA2D9C">
      <w:pPr>
        <w:pStyle w:val="ListBullet3"/>
        <w:jc w:val="both"/>
      </w:pPr>
      <w:r>
        <w:t xml:space="preserve">      • extract_json_lossy(): Parses and sanitizes JSON from model output</w:t>
      </w:r>
    </w:p>
    <w:p w14:paraId="77E0FA21" w14:textId="77777777" w:rsidR="007C453F" w:rsidRDefault="00000000" w:rsidP="00FA2D9C">
      <w:pPr>
        <w:pStyle w:val="ListBullet3"/>
        <w:jc w:val="both"/>
      </w:pPr>
      <w:r>
        <w:t xml:space="preserve">      • write_hse_docx(): Generates DOCX report document</w:t>
      </w:r>
    </w:p>
    <w:p w14:paraId="0CE8CACA" w14:textId="77777777" w:rsidR="007C453F" w:rsidRDefault="00000000" w:rsidP="00FA2D9C">
      <w:pPr>
        <w:pStyle w:val="ListBullet3"/>
        <w:jc w:val="both"/>
      </w:pPr>
      <w:r>
        <w:t xml:space="preserve">      • _image_to_data_url(): Converts image to base64 data URL</w:t>
      </w:r>
    </w:p>
    <w:p w14:paraId="59B8522A" w14:textId="77777777" w:rsidR="007C453F" w:rsidRDefault="00000000" w:rsidP="00FA2D9C">
      <w:pPr>
        <w:pStyle w:val="ListBullet3"/>
        <w:jc w:val="both"/>
      </w:pPr>
      <w:r>
        <w:t xml:space="preserve">      • _sanitize_to_jsonish(): Cleans JSON string for parsing</w:t>
      </w:r>
    </w:p>
    <w:p w14:paraId="0F350A99" w14:textId="77777777" w:rsidR="007C453F" w:rsidRDefault="00000000" w:rsidP="00FA2D9C">
      <w:pPr>
        <w:pStyle w:val="ListBullet3"/>
        <w:jc w:val="both"/>
      </w:pPr>
      <w:r>
        <w:t xml:space="preserve">      • _get_api_key(): Retrieves API key from environment</w:t>
      </w:r>
    </w:p>
    <w:p w14:paraId="00E4544C" w14:textId="77777777" w:rsidR="007C453F" w:rsidRDefault="00000000" w:rsidP="00FA2D9C">
      <w:pPr>
        <w:pStyle w:val="ListBullet3"/>
        <w:jc w:val="both"/>
      </w:pPr>
      <w:r>
        <w:t xml:space="preserve">      • _now_ksa(): Gets current time in Asia/Riyadh timezone</w:t>
      </w:r>
    </w:p>
    <w:p w14:paraId="52828A60" w14:textId="77777777" w:rsidR="007C453F" w:rsidRDefault="00000000" w:rsidP="00FA2D9C">
      <w:pPr>
        <w:pStyle w:val="Heading3"/>
        <w:jc w:val="both"/>
      </w:pPr>
      <w:bookmarkStart w:id="36" w:name="_Toc217575434"/>
      <w:r>
        <w:t>3.2.2 Relationships and Dependencies</w:t>
      </w:r>
      <w:bookmarkEnd w:id="36"/>
    </w:p>
    <w:p w14:paraId="75036980" w14:textId="77777777" w:rsidR="007C453F" w:rsidRDefault="00000000" w:rsidP="00FA2D9C">
      <w:pPr>
        <w:jc w:val="both"/>
      </w:pPr>
      <w:r>
        <w:t>The system has the following key relationships:</w:t>
      </w:r>
    </w:p>
    <w:p w14:paraId="1EF35CFF" w14:textId="77777777" w:rsidR="007C453F" w:rsidRDefault="00000000" w:rsidP="00FA2D9C">
      <w:pPr>
        <w:pStyle w:val="ListBullet"/>
        <w:jc w:val="both"/>
      </w:pPr>
      <w:r>
        <w:t>• FlaskApp uses HSEPipeline: The Flask application calls process_hse_request() to handle inspection requests. This is a dependency relationship where FlaskApp depends on HSEPipeline for business logic.</w:t>
      </w:r>
    </w:p>
    <w:p w14:paraId="79436219" w14:textId="77777777" w:rsidR="007C453F" w:rsidRDefault="00000000" w:rsidP="00FA2D9C">
      <w:pPr>
        <w:pStyle w:val="ListBullet"/>
        <w:jc w:val="both"/>
      </w:pPr>
      <w:r>
        <w:t>• HSEPipeline uses YoloDetection: The pipeline creates YoloDetection objects to represent detection results. This is a composition relationship.</w:t>
      </w:r>
    </w:p>
    <w:p w14:paraId="29175384" w14:textId="77777777" w:rsidR="007C453F" w:rsidRDefault="00000000" w:rsidP="00FA2D9C">
      <w:pPr>
        <w:pStyle w:val="ListBullet"/>
        <w:jc w:val="both"/>
      </w:pPr>
      <w:r>
        <w:t>• HSEPipeline uses HSEReportGenerator: After relevance confirmation, the pipeline calls generate_hse_report() to create reports. This is a dependency relationship.</w:t>
      </w:r>
    </w:p>
    <w:p w14:paraId="7EEBC14C" w14:textId="77777777" w:rsidR="007C453F" w:rsidRDefault="00000000" w:rsidP="00FA2D9C">
      <w:pPr>
        <w:pStyle w:val="ListBullet"/>
        <w:jc w:val="both"/>
      </w:pPr>
      <w:r>
        <w:t>• HSEPipeline uses YOLO Model: The pipeline loads and uses the YOLOv8 model for object detection. The model is loaded once and cached using LRU cache.</w:t>
      </w:r>
    </w:p>
    <w:p w14:paraId="3563725A" w14:textId="77777777" w:rsidR="007C453F" w:rsidRDefault="00000000" w:rsidP="00FA2D9C">
      <w:pPr>
        <w:pStyle w:val="ListBullet"/>
        <w:jc w:val="both"/>
      </w:pPr>
      <w:r>
        <w:t>• HSEReportGenerator uses OpenRouter API: The report generator makes HTTP requests to OpenRouter API to access InternVL3-78B. This is an external dependency.</w:t>
      </w:r>
    </w:p>
    <w:p w14:paraId="4326B658" w14:textId="77777777" w:rsidR="007C453F" w:rsidRDefault="00000000" w:rsidP="00FA2D9C">
      <w:pPr>
        <w:pStyle w:val="Heading2"/>
        <w:jc w:val="both"/>
      </w:pPr>
      <w:bookmarkStart w:id="37" w:name="_Toc217575435"/>
      <w:r>
        <w:t>3.3 Behavioral Modeling - Sequence Specifications</w:t>
      </w:r>
      <w:bookmarkEnd w:id="37"/>
    </w:p>
    <w:p w14:paraId="3F2E2B08" w14:textId="77777777" w:rsidR="007C453F" w:rsidRDefault="00000000" w:rsidP="00FA2D9C">
      <w:pPr>
        <w:jc w:val="both"/>
      </w:pPr>
      <w:r>
        <w:t>Sequence specifications describe the dynamic interactions between system components over time. They document the sequence of messages exchanged between objects to accomplish a use case.</w:t>
      </w:r>
    </w:p>
    <w:p w14:paraId="69359C4F" w14:textId="77777777" w:rsidR="007C453F" w:rsidRDefault="00000000" w:rsidP="00FA2D9C">
      <w:pPr>
        <w:pStyle w:val="Heading3"/>
        <w:jc w:val="both"/>
      </w:pPr>
      <w:bookmarkStart w:id="38" w:name="_Toc217575436"/>
      <w:r>
        <w:t>3.3.1 Image Upload and Processing Sequence</w:t>
      </w:r>
      <w:bookmarkEnd w:id="38"/>
    </w:p>
    <w:p w14:paraId="48BA6AB3" w14:textId="77777777" w:rsidR="007C453F" w:rsidRDefault="00000000" w:rsidP="00FA2D9C">
      <w:pPr>
        <w:jc w:val="both"/>
      </w:pPr>
      <w:r>
        <w:t>The complete flow from user upload to result display is as follows:</w:t>
      </w:r>
    </w:p>
    <w:p w14:paraId="329C335D" w14:textId="77777777" w:rsidR="007C453F" w:rsidRDefault="00000000" w:rsidP="00FA2D9C">
      <w:pPr>
        <w:jc w:val="both"/>
      </w:pPr>
      <w:r>
        <w:t>Participating Objects: User (Actor), FlaskApp, HSEPipeline, YOLO Model, HSEReportGenerator, OpenRouter API</w:t>
      </w:r>
    </w:p>
    <w:p w14:paraId="2D6B4490" w14:textId="77777777" w:rsidR="007C453F" w:rsidRDefault="00000000" w:rsidP="00FA2D9C">
      <w:pPr>
        <w:jc w:val="both"/>
      </w:pPr>
      <w:r>
        <w:t>Sequence of Messages:</w:t>
      </w:r>
    </w:p>
    <w:p w14:paraId="0732109F" w14:textId="77777777" w:rsidR="007C453F" w:rsidRDefault="00000000" w:rsidP="00FA2D9C">
      <w:pPr>
        <w:pStyle w:val="ListNumber"/>
        <w:jc w:val="both"/>
      </w:pPr>
      <w:r>
        <w:lastRenderedPageBreak/>
        <w:t xml:space="preserve">   1. User → FlaskApp: POST /analyze (form data + image file)</w:t>
      </w:r>
    </w:p>
    <w:p w14:paraId="26B4621B" w14:textId="77777777" w:rsidR="007C453F" w:rsidRDefault="00000000" w:rsidP="00FA2D9C">
      <w:pPr>
        <w:pStyle w:val="ListNumber"/>
        <w:jc w:val="both"/>
      </w:pPr>
      <w:r>
        <w:t xml:space="preserve">   2. FlaskApp: Validates form fields and file</w:t>
      </w:r>
    </w:p>
    <w:p w14:paraId="71245E14" w14:textId="77777777" w:rsidR="007C453F" w:rsidRDefault="00000000" w:rsidP="00FA2D9C">
      <w:pPr>
        <w:pStyle w:val="ListNumber"/>
        <w:jc w:val="both"/>
      </w:pPr>
      <w:r>
        <w:t xml:space="preserve">   3. FlaskApp: Saves uploaded file with timestamp</w:t>
      </w:r>
    </w:p>
    <w:p w14:paraId="1B3A0EEB" w14:textId="77777777" w:rsidR="007C453F" w:rsidRDefault="00000000" w:rsidP="00FA2D9C">
      <w:pPr>
        <w:pStyle w:val="ListNumber"/>
        <w:jc w:val="both"/>
      </w:pPr>
      <w:r>
        <w:t xml:space="preserve">   4. FlaskApp → HSEPipeline: process_hse_request(config, image_path, metadata)</w:t>
      </w:r>
    </w:p>
    <w:p w14:paraId="1D5B0558" w14:textId="77777777" w:rsidR="007C453F" w:rsidRDefault="00000000" w:rsidP="00FA2D9C">
      <w:pPr>
        <w:pStyle w:val="ListNumber"/>
        <w:jc w:val="both"/>
      </w:pPr>
      <w:r>
        <w:t xml:space="preserve">   5. HSEPipeline: Creates output folder with timestamp</w:t>
      </w:r>
    </w:p>
    <w:p w14:paraId="47E8CEBF" w14:textId="77777777" w:rsidR="007C453F" w:rsidRDefault="00000000" w:rsidP="00FA2D9C">
      <w:pPr>
        <w:pStyle w:val="ListNumber"/>
        <w:jc w:val="both"/>
      </w:pPr>
      <w:r>
        <w:t xml:space="preserve">   6. HSEPipeline: Copies image to output folder</w:t>
      </w:r>
    </w:p>
    <w:p w14:paraId="49503DB1" w14:textId="77777777" w:rsidR="007C453F" w:rsidRDefault="00000000" w:rsidP="00FA2D9C">
      <w:pPr>
        <w:pStyle w:val="ListNumber"/>
        <w:jc w:val="both"/>
      </w:pPr>
      <w:r>
        <w:t xml:space="preserve">   7. HSEPipeline → YOLO Model: run_yolo_gate(image_path, model_path, threshold)</w:t>
      </w:r>
    </w:p>
    <w:p w14:paraId="265B9402" w14:textId="77777777" w:rsidR="007C453F" w:rsidRDefault="00000000" w:rsidP="00FA2D9C">
      <w:pPr>
        <w:pStyle w:val="ListNumber"/>
        <w:jc w:val="both"/>
      </w:pPr>
      <w:r>
        <w:t xml:space="preserve">   8. YOLO Model: Loads model (if not cached)</w:t>
      </w:r>
    </w:p>
    <w:p w14:paraId="2249C900" w14:textId="77777777" w:rsidR="007C453F" w:rsidRDefault="00000000" w:rsidP="00FA2D9C">
      <w:pPr>
        <w:pStyle w:val="ListNumber"/>
        <w:jc w:val="both"/>
      </w:pPr>
      <w:r>
        <w:t xml:space="preserve">   9. YOLO Model: Performs object detection</w:t>
      </w:r>
    </w:p>
    <w:p w14:paraId="03B0C84A" w14:textId="77777777" w:rsidR="007C453F" w:rsidRDefault="00000000" w:rsidP="00FA2D9C">
      <w:pPr>
        <w:pStyle w:val="ListNumber"/>
        <w:jc w:val="both"/>
      </w:pPr>
      <w:r>
        <w:t xml:space="preserve">   10. YOLO Model → HSEPipeline: Returns detections list and relevance flag</w:t>
      </w:r>
    </w:p>
    <w:p w14:paraId="300076B5" w14:textId="77777777" w:rsidR="007C453F" w:rsidRDefault="00000000" w:rsidP="00FA2D9C">
      <w:pPr>
        <w:pStyle w:val="ListNumber"/>
        <w:jc w:val="both"/>
      </w:pPr>
      <w:r>
        <w:t xml:space="preserve">   11. HSEPipeline: Checks relevance flag</w:t>
      </w:r>
    </w:p>
    <w:p w14:paraId="1CD6BD98" w14:textId="77777777" w:rsidR="007C453F" w:rsidRDefault="00000000" w:rsidP="00FA2D9C">
      <w:pPr>
        <w:pStyle w:val="ListNumber"/>
        <w:jc w:val="both"/>
      </w:pPr>
      <w:r>
        <w:t xml:space="preserve">   12. [If relevant] HSEPipeline → HSEReportGenerator: generate_hse_report(...)</w:t>
      </w:r>
    </w:p>
    <w:p w14:paraId="753440C4" w14:textId="77777777" w:rsidR="007C453F" w:rsidRDefault="00000000" w:rsidP="00FA2D9C">
      <w:pPr>
        <w:pStyle w:val="ListNumber"/>
        <w:jc w:val="both"/>
      </w:pPr>
      <w:r>
        <w:t xml:space="preserve">   13. HSEReportGenerator: Builds structured prompt</w:t>
      </w:r>
    </w:p>
    <w:p w14:paraId="70A58328" w14:textId="77777777" w:rsidR="007C453F" w:rsidRDefault="00000000" w:rsidP="00FA2D9C">
      <w:pPr>
        <w:pStyle w:val="ListNumber"/>
        <w:jc w:val="both"/>
      </w:pPr>
      <w:r>
        <w:t xml:space="preserve">   14. HSEReportGenerator → OpenRouter API: POST /api/v1/chat/completions</w:t>
      </w:r>
    </w:p>
    <w:p w14:paraId="18A57B5D" w14:textId="77777777" w:rsidR="007C453F" w:rsidRDefault="00000000" w:rsidP="00FA2D9C">
      <w:pPr>
        <w:pStyle w:val="ListNumber"/>
        <w:jc w:val="both"/>
      </w:pPr>
      <w:r>
        <w:t xml:space="preserve">   15. OpenRouter API: Processes request with InternVL3-78B</w:t>
      </w:r>
    </w:p>
    <w:p w14:paraId="1F7A4C92" w14:textId="77777777" w:rsidR="007C453F" w:rsidRDefault="00000000" w:rsidP="00FA2D9C">
      <w:pPr>
        <w:pStyle w:val="ListNumber"/>
        <w:jc w:val="both"/>
      </w:pPr>
      <w:r>
        <w:t xml:space="preserve">   16. OpenRouter API → HSEReportGenerator: Returns JSON response</w:t>
      </w:r>
    </w:p>
    <w:p w14:paraId="31D82FD7" w14:textId="77777777" w:rsidR="007C453F" w:rsidRDefault="00000000" w:rsidP="00FA2D9C">
      <w:pPr>
        <w:pStyle w:val="ListNumber"/>
        <w:jc w:val="both"/>
      </w:pPr>
      <w:r>
        <w:t xml:space="preserve">   17. HSEReportGenerator: Parses and sanitizes JSON</w:t>
      </w:r>
    </w:p>
    <w:p w14:paraId="4DB02ACA" w14:textId="77777777" w:rsidR="007C453F" w:rsidRDefault="00000000" w:rsidP="00FA2D9C">
      <w:pPr>
        <w:pStyle w:val="ListNumber"/>
        <w:jc w:val="both"/>
      </w:pPr>
      <w:r>
        <w:t xml:space="preserve">   18. HSEReportGenerator: Generates DOCX report</w:t>
      </w:r>
    </w:p>
    <w:p w14:paraId="7A665F7F" w14:textId="77777777" w:rsidR="007C453F" w:rsidRDefault="00000000" w:rsidP="00FA2D9C">
      <w:pPr>
        <w:pStyle w:val="ListNumber"/>
        <w:jc w:val="both"/>
      </w:pPr>
      <w:r>
        <w:t xml:space="preserve">   19. HSEReportGenerator: Saves JSON and raw output files</w:t>
      </w:r>
    </w:p>
    <w:p w14:paraId="446A7C5A" w14:textId="77777777" w:rsidR="007C453F" w:rsidRDefault="00000000" w:rsidP="00FA2D9C">
      <w:pPr>
        <w:pStyle w:val="ListNumber"/>
        <w:jc w:val="both"/>
      </w:pPr>
      <w:r>
        <w:t xml:space="preserve">   20. HSEReportGenerator → HSEPipeline: Returns report data and file paths</w:t>
      </w:r>
    </w:p>
    <w:p w14:paraId="44317438" w14:textId="77777777" w:rsidR="007C453F" w:rsidRDefault="00000000" w:rsidP="00FA2D9C">
      <w:pPr>
        <w:pStyle w:val="ListNumber"/>
        <w:jc w:val="both"/>
      </w:pPr>
      <w:r>
        <w:t xml:space="preserve">   21. HSEPipeline → FlaskApp: Returns result dictionary</w:t>
      </w:r>
    </w:p>
    <w:p w14:paraId="384454EC" w14:textId="77777777" w:rsidR="007C453F" w:rsidRDefault="00000000" w:rsidP="00FA2D9C">
      <w:pPr>
        <w:pStyle w:val="ListNumber"/>
        <w:jc w:val="both"/>
      </w:pPr>
      <w:r>
        <w:t xml:space="preserve">   22. FlaskApp: Builds result context for template</w:t>
      </w:r>
    </w:p>
    <w:p w14:paraId="307AADA3" w14:textId="77777777" w:rsidR="007C453F" w:rsidRDefault="00000000" w:rsidP="00FA2D9C">
      <w:pPr>
        <w:pStyle w:val="ListNumber"/>
        <w:jc w:val="both"/>
      </w:pPr>
      <w:r>
        <w:t xml:space="preserve">   23. FlaskApp → User: Renders results page with download links</w:t>
      </w:r>
    </w:p>
    <w:p w14:paraId="6D642020" w14:textId="77777777" w:rsidR="007C453F" w:rsidRDefault="00000000" w:rsidP="00FA2D9C">
      <w:pPr>
        <w:pStyle w:val="Heading3"/>
        <w:jc w:val="both"/>
      </w:pPr>
      <w:bookmarkStart w:id="39" w:name="_Toc217575437"/>
      <w:r>
        <w:t>3.3.2 Report Generation Sequence</w:t>
      </w:r>
      <w:bookmarkEnd w:id="39"/>
    </w:p>
    <w:p w14:paraId="35316AA1" w14:textId="77777777" w:rsidR="007C453F" w:rsidRDefault="00000000" w:rsidP="00FA2D9C">
      <w:pPr>
        <w:jc w:val="both"/>
      </w:pPr>
      <w:r>
        <w:t>Detailed sequence for report generation process:</w:t>
      </w:r>
    </w:p>
    <w:p w14:paraId="43D477D5" w14:textId="77777777" w:rsidR="007C453F" w:rsidRDefault="00000000" w:rsidP="00FA2D9C">
      <w:pPr>
        <w:pStyle w:val="ListNumber"/>
        <w:jc w:val="both"/>
      </w:pPr>
      <w:r>
        <w:t xml:space="preserve">   1. HSEReportGenerator: Receives image path and metadata</w:t>
      </w:r>
    </w:p>
    <w:p w14:paraId="4905FBF2" w14:textId="77777777" w:rsidR="007C453F" w:rsidRDefault="00000000" w:rsidP="00FA2D9C">
      <w:pPr>
        <w:pStyle w:val="ListNumber"/>
        <w:jc w:val="both"/>
      </w:pPr>
      <w:r>
        <w:t xml:space="preserve">   2. HSEReportGenerator: Gets current time in KSA timezone</w:t>
      </w:r>
    </w:p>
    <w:p w14:paraId="059F5D64" w14:textId="77777777" w:rsidR="007C453F" w:rsidRDefault="00000000" w:rsidP="00FA2D9C">
      <w:pPr>
        <w:pStyle w:val="ListNumber"/>
        <w:jc w:val="both"/>
      </w:pPr>
      <w:r>
        <w:t xml:space="preserve">   3. HSEReportGenerator: Calls build_hse_prompt() with all parameters</w:t>
      </w:r>
    </w:p>
    <w:p w14:paraId="4DCE7D13" w14:textId="77777777" w:rsidR="007C453F" w:rsidRDefault="00000000" w:rsidP="00FA2D9C">
      <w:pPr>
        <w:pStyle w:val="ListNumber"/>
        <w:jc w:val="both"/>
      </w:pPr>
      <w:r>
        <w:t xml:space="preserve">   4. build_hse_prompt(): Constructs JSON schema template</w:t>
      </w:r>
    </w:p>
    <w:p w14:paraId="05A12124" w14:textId="77777777" w:rsidR="007C453F" w:rsidRDefault="00000000" w:rsidP="00FA2D9C">
      <w:pPr>
        <w:pStyle w:val="ListNumber"/>
        <w:jc w:val="both"/>
      </w:pPr>
      <w:r>
        <w:t xml:space="preserve">   5. build_hse_prompt(): Formats prompt with project information</w:t>
      </w:r>
    </w:p>
    <w:p w14:paraId="11811063" w14:textId="77777777" w:rsidR="007C453F" w:rsidRDefault="00000000" w:rsidP="00FA2D9C">
      <w:pPr>
        <w:pStyle w:val="ListNumber"/>
        <w:jc w:val="both"/>
      </w:pPr>
      <w:r>
        <w:t xml:space="preserve">   6. build_hse_prompt() → HSEReportGenerator: Returns complete prompt string</w:t>
      </w:r>
    </w:p>
    <w:p w14:paraId="1F5E632F" w14:textId="77777777" w:rsidR="007C453F" w:rsidRDefault="00000000" w:rsidP="00FA2D9C">
      <w:pPr>
        <w:pStyle w:val="ListNumber"/>
        <w:jc w:val="both"/>
      </w:pPr>
      <w:r>
        <w:t xml:space="preserve">   7. HSEReportGenerator: Converts image to base64 data URL</w:t>
      </w:r>
    </w:p>
    <w:p w14:paraId="030FC4EA" w14:textId="77777777" w:rsidR="007C453F" w:rsidRDefault="00000000" w:rsidP="00FA2D9C">
      <w:pPr>
        <w:pStyle w:val="ListNumber"/>
        <w:jc w:val="both"/>
      </w:pPr>
      <w:r>
        <w:t xml:space="preserve">   8. HSEReportGenerator: Calls call_openrouter_mm() with prompt and image</w:t>
      </w:r>
    </w:p>
    <w:p w14:paraId="0F01F963" w14:textId="77777777" w:rsidR="007C453F" w:rsidRDefault="00000000" w:rsidP="00FA2D9C">
      <w:pPr>
        <w:pStyle w:val="ListNumber"/>
        <w:jc w:val="both"/>
      </w:pPr>
      <w:r>
        <w:t xml:space="preserve">   9. call_openrouter_mm(): Gets API key from environment</w:t>
      </w:r>
    </w:p>
    <w:p w14:paraId="59C8FD2B" w14:textId="77777777" w:rsidR="007C453F" w:rsidRDefault="00000000" w:rsidP="00FA2D9C">
      <w:pPr>
        <w:pStyle w:val="ListNumber"/>
        <w:jc w:val="both"/>
      </w:pPr>
      <w:r>
        <w:t xml:space="preserve">   10. call_openrouter_mm(): Constructs HTTP request payload</w:t>
      </w:r>
    </w:p>
    <w:p w14:paraId="0EA53FED" w14:textId="77777777" w:rsidR="007C453F" w:rsidRDefault="00000000" w:rsidP="00FA2D9C">
      <w:pPr>
        <w:pStyle w:val="ListNumber"/>
        <w:jc w:val="both"/>
      </w:pPr>
      <w:r>
        <w:t xml:space="preserve">   11. call_openrouter_mm(): Sends POST request to OpenRouter</w:t>
      </w:r>
    </w:p>
    <w:p w14:paraId="749230C0" w14:textId="77777777" w:rsidR="007C453F" w:rsidRDefault="00000000" w:rsidP="00FA2D9C">
      <w:pPr>
        <w:pStyle w:val="ListNumber"/>
        <w:jc w:val="both"/>
      </w:pPr>
      <w:r>
        <w:t xml:space="preserve">   12. OpenRouter API: Processes with InternVL3-78B model</w:t>
      </w:r>
    </w:p>
    <w:p w14:paraId="276524CC" w14:textId="77777777" w:rsidR="007C453F" w:rsidRDefault="00000000" w:rsidP="00FA2D9C">
      <w:pPr>
        <w:pStyle w:val="ListNumber"/>
        <w:jc w:val="both"/>
      </w:pPr>
      <w:r>
        <w:t xml:space="preserve">   13. OpenRouter API → call_openrouter_mm(): Returns response JSON</w:t>
      </w:r>
    </w:p>
    <w:p w14:paraId="6E416113" w14:textId="77777777" w:rsidR="007C453F" w:rsidRDefault="00000000" w:rsidP="00FA2D9C">
      <w:pPr>
        <w:pStyle w:val="ListNumber"/>
        <w:jc w:val="both"/>
      </w:pPr>
      <w:r>
        <w:lastRenderedPageBreak/>
        <w:t xml:space="preserve">   14. call_openrouter_mm(): Extracts content from response</w:t>
      </w:r>
    </w:p>
    <w:p w14:paraId="5D36143B" w14:textId="77777777" w:rsidR="007C453F" w:rsidRDefault="00000000" w:rsidP="00FA2D9C">
      <w:pPr>
        <w:pStyle w:val="ListNumber"/>
        <w:jc w:val="both"/>
      </w:pPr>
      <w:r>
        <w:t xml:space="preserve">   15. call_openrouter_mm() → HSEReportGenerator: Returns raw model output</w:t>
      </w:r>
    </w:p>
    <w:p w14:paraId="7EB2FEDC" w14:textId="77777777" w:rsidR="007C453F" w:rsidRDefault="00000000" w:rsidP="00FA2D9C">
      <w:pPr>
        <w:pStyle w:val="ListNumber"/>
        <w:jc w:val="both"/>
      </w:pPr>
      <w:r>
        <w:t xml:space="preserve">   16. HSEReportGenerator: Calls extract_json_lossy()</w:t>
      </w:r>
    </w:p>
    <w:p w14:paraId="33E83F8D" w14:textId="77777777" w:rsidR="007C453F" w:rsidRDefault="00000000" w:rsidP="00FA2D9C">
      <w:pPr>
        <w:pStyle w:val="ListNumber"/>
        <w:jc w:val="both"/>
      </w:pPr>
      <w:r>
        <w:t xml:space="preserve">   17. extract_json_lossy(): Attempts direct JSON parsing</w:t>
      </w:r>
    </w:p>
    <w:p w14:paraId="6FDAC0FD" w14:textId="77777777" w:rsidR="007C453F" w:rsidRDefault="00000000" w:rsidP="00FA2D9C">
      <w:pPr>
        <w:pStyle w:val="ListNumber"/>
        <w:jc w:val="both"/>
      </w:pPr>
      <w:r>
        <w:t xml:space="preserve">   18. [If fails] extract_json_lossy(): Calls sanitization functions</w:t>
      </w:r>
    </w:p>
    <w:p w14:paraId="362A8FAA" w14:textId="77777777" w:rsidR="007C453F" w:rsidRDefault="00000000" w:rsidP="00FA2D9C">
      <w:pPr>
        <w:pStyle w:val="ListNumber"/>
        <w:jc w:val="both"/>
      </w:pPr>
      <w:r>
        <w:t xml:space="preserve">   19. extract_json_lossy(): Saves raw output to file</w:t>
      </w:r>
    </w:p>
    <w:p w14:paraId="19D63A03" w14:textId="77777777" w:rsidR="007C453F" w:rsidRDefault="00000000" w:rsidP="00FA2D9C">
      <w:pPr>
        <w:pStyle w:val="ListNumber"/>
        <w:jc w:val="both"/>
      </w:pPr>
      <w:r>
        <w:t xml:space="preserve">   20. extract_json_lossy() → HSEReportGenerator: Returns parsed JSON object</w:t>
      </w:r>
    </w:p>
    <w:p w14:paraId="4A7C42FB" w14:textId="77777777" w:rsidR="007C453F" w:rsidRDefault="00000000" w:rsidP="00FA2D9C">
      <w:pPr>
        <w:pStyle w:val="ListNumber"/>
        <w:jc w:val="both"/>
      </w:pPr>
      <w:r>
        <w:t xml:space="preserve">   21. HSEReportGenerator: Validates JSON structure</w:t>
      </w:r>
    </w:p>
    <w:p w14:paraId="1C227260" w14:textId="77777777" w:rsidR="007C453F" w:rsidRDefault="00000000" w:rsidP="00FA2D9C">
      <w:pPr>
        <w:pStyle w:val="ListNumber"/>
        <w:jc w:val="both"/>
      </w:pPr>
      <w:r>
        <w:t xml:space="preserve">   22. HSEReportGenerator: Enhances JSON with metadata</w:t>
      </w:r>
    </w:p>
    <w:p w14:paraId="708A8285" w14:textId="77777777" w:rsidR="007C453F" w:rsidRDefault="00000000" w:rsidP="00FA2D9C">
      <w:pPr>
        <w:pStyle w:val="ListNumber"/>
        <w:jc w:val="both"/>
      </w:pPr>
      <w:r>
        <w:t xml:space="preserve">   23. HSEReportGenerator: Saves JSON to file</w:t>
      </w:r>
    </w:p>
    <w:p w14:paraId="0CBE2A9F" w14:textId="77777777" w:rsidR="007C453F" w:rsidRDefault="00000000" w:rsidP="00FA2D9C">
      <w:pPr>
        <w:pStyle w:val="ListNumber"/>
        <w:jc w:val="both"/>
      </w:pPr>
      <w:r>
        <w:t xml:space="preserve">   24. HSEReportGenerator: Calls write_hse_docx()</w:t>
      </w:r>
    </w:p>
    <w:p w14:paraId="7675C470" w14:textId="77777777" w:rsidR="007C453F" w:rsidRDefault="00000000" w:rsidP="00FA2D9C">
      <w:pPr>
        <w:pStyle w:val="ListNumber"/>
        <w:jc w:val="both"/>
      </w:pPr>
      <w:r>
        <w:t xml:space="preserve">   25. write_hse_docx(): Creates new Document object</w:t>
      </w:r>
    </w:p>
    <w:p w14:paraId="1EFE031C" w14:textId="77777777" w:rsidR="007C453F" w:rsidRDefault="00000000" w:rsidP="00FA2D9C">
      <w:pPr>
        <w:pStyle w:val="ListNumber"/>
        <w:jc w:val="both"/>
      </w:pPr>
      <w:r>
        <w:t xml:space="preserve">   26. write_hse_docx(): Iterates through report sections</w:t>
      </w:r>
    </w:p>
    <w:p w14:paraId="11CA1DEB" w14:textId="77777777" w:rsidR="007C453F" w:rsidRDefault="00000000" w:rsidP="00FA2D9C">
      <w:pPr>
        <w:pStyle w:val="ListNumber"/>
        <w:jc w:val="both"/>
      </w:pPr>
      <w:r>
        <w:t xml:space="preserve">   27. write_hse_docx(): Adds formatted content to document</w:t>
      </w:r>
    </w:p>
    <w:p w14:paraId="11EA848F" w14:textId="77777777" w:rsidR="007C453F" w:rsidRDefault="00000000" w:rsidP="00FA2D9C">
      <w:pPr>
        <w:pStyle w:val="ListNumber"/>
        <w:jc w:val="both"/>
      </w:pPr>
      <w:r>
        <w:t xml:space="preserve">   28. write_hse_docx(): Saves DOCX file</w:t>
      </w:r>
    </w:p>
    <w:p w14:paraId="6CEC20A9" w14:textId="77777777" w:rsidR="007C453F" w:rsidRDefault="00000000" w:rsidP="00FA2D9C">
      <w:pPr>
        <w:pStyle w:val="ListNumber"/>
        <w:jc w:val="both"/>
      </w:pPr>
      <w:r>
        <w:t xml:space="preserve">   29. HSEReportGenerator: Returns complete report data structure</w:t>
      </w:r>
    </w:p>
    <w:p w14:paraId="39ADF4DF" w14:textId="77777777" w:rsidR="007C453F" w:rsidRDefault="00000000" w:rsidP="00FA2D9C">
      <w:pPr>
        <w:pStyle w:val="Heading3"/>
        <w:jc w:val="both"/>
      </w:pPr>
      <w:bookmarkStart w:id="40" w:name="_Toc217575438"/>
      <w:r>
        <w:t>3.3.3 Error Handling Sequence</w:t>
      </w:r>
      <w:bookmarkEnd w:id="40"/>
    </w:p>
    <w:p w14:paraId="6197E40E" w14:textId="77777777" w:rsidR="007C453F" w:rsidRDefault="00000000" w:rsidP="00FA2D9C">
      <w:pPr>
        <w:jc w:val="both"/>
      </w:pPr>
      <w:r>
        <w:t>Error handling scenarios and their flows:</w:t>
      </w:r>
    </w:p>
    <w:p w14:paraId="1B14CD26" w14:textId="77777777" w:rsidR="007C453F" w:rsidRDefault="00000000" w:rsidP="00FA2D9C">
      <w:pPr>
        <w:jc w:val="both"/>
      </w:pPr>
      <w:r>
        <w:t>Scenario: YOLO Detection Failure</w:t>
      </w:r>
    </w:p>
    <w:p w14:paraId="080ED90A" w14:textId="77777777" w:rsidR="007C453F" w:rsidRDefault="00000000" w:rsidP="00FA2D9C">
      <w:pPr>
        <w:pStyle w:val="ListNumber"/>
        <w:jc w:val="both"/>
      </w:pPr>
      <w:r>
        <w:t xml:space="preserve">   1. HSEPipeline → YOLO Model: run_yolo_gate(...)</w:t>
      </w:r>
    </w:p>
    <w:p w14:paraId="3CA90AE2" w14:textId="77777777" w:rsidR="007C453F" w:rsidRDefault="00000000" w:rsidP="00FA2D9C">
      <w:pPr>
        <w:pStyle w:val="ListNumber"/>
        <w:jc w:val="both"/>
      </w:pPr>
      <w:r>
        <w:t xml:space="preserve">   2. YOLO Model: Raises exception (model load failure, invalid image, etc.)</w:t>
      </w:r>
    </w:p>
    <w:p w14:paraId="3C13470F" w14:textId="77777777" w:rsidR="007C453F" w:rsidRDefault="00000000" w:rsidP="00FA2D9C">
      <w:pPr>
        <w:pStyle w:val="ListNumber"/>
        <w:jc w:val="both"/>
      </w:pPr>
      <w:r>
        <w:t xml:space="preserve">   3. HSEPipeline: Catches exception</w:t>
      </w:r>
    </w:p>
    <w:p w14:paraId="4A99E4D0" w14:textId="77777777" w:rsidR="007C453F" w:rsidRDefault="00000000" w:rsidP="00FA2D9C">
      <w:pPr>
        <w:pStyle w:val="ListNumber"/>
        <w:jc w:val="both"/>
      </w:pPr>
      <w:r>
        <w:t xml:space="preserve">   4. HSEPipeline: Creates error result dictionary</w:t>
      </w:r>
    </w:p>
    <w:p w14:paraId="0CEBDBA7" w14:textId="77777777" w:rsidR="007C453F" w:rsidRDefault="00000000" w:rsidP="00FA2D9C">
      <w:pPr>
        <w:pStyle w:val="ListNumber"/>
        <w:jc w:val="both"/>
      </w:pPr>
      <w:r>
        <w:t xml:space="preserve">   5. HSEPipeline → FlaskApp: Returns error status and message</w:t>
      </w:r>
    </w:p>
    <w:p w14:paraId="4F565236" w14:textId="77777777" w:rsidR="007C453F" w:rsidRDefault="00000000" w:rsidP="00FA2D9C">
      <w:pPr>
        <w:pStyle w:val="ListNumber"/>
        <w:jc w:val="both"/>
      </w:pPr>
      <w:r>
        <w:t xml:space="preserve">   6. FlaskApp: Sets flash error message</w:t>
      </w:r>
    </w:p>
    <w:p w14:paraId="3D9CB277" w14:textId="77777777" w:rsidR="007C453F" w:rsidRDefault="00000000" w:rsidP="00FA2D9C">
      <w:pPr>
        <w:pStyle w:val="ListNumber"/>
        <w:jc w:val="both"/>
      </w:pPr>
      <w:r>
        <w:t xml:space="preserve">   7. FlaskApp → User: Redirects to index with error display</w:t>
      </w:r>
    </w:p>
    <w:p w14:paraId="3F7758B2" w14:textId="77777777" w:rsidR="007C453F" w:rsidRDefault="00000000" w:rsidP="00FA2D9C">
      <w:pPr>
        <w:jc w:val="both"/>
      </w:pPr>
      <w:r>
        <w:t>Scenario: Non-Relevant Image</w:t>
      </w:r>
    </w:p>
    <w:p w14:paraId="609279DB" w14:textId="77777777" w:rsidR="007C453F" w:rsidRDefault="00000000" w:rsidP="00FA2D9C">
      <w:pPr>
        <w:pStyle w:val="ListNumber"/>
        <w:jc w:val="both"/>
      </w:pPr>
      <w:r>
        <w:t xml:space="preserve">   1. YOLO Model → HSEPipeline: Returns detections with relevant=False</w:t>
      </w:r>
    </w:p>
    <w:p w14:paraId="6E59B48D" w14:textId="77777777" w:rsidR="007C453F" w:rsidRDefault="00000000" w:rsidP="00FA2D9C">
      <w:pPr>
        <w:pStyle w:val="ListNumber"/>
        <w:jc w:val="both"/>
      </w:pPr>
      <w:r>
        <w:t xml:space="preserve">   2. HSEPipeline: Checks relevance flag</w:t>
      </w:r>
    </w:p>
    <w:p w14:paraId="027077F1" w14:textId="77777777" w:rsidR="007C453F" w:rsidRDefault="00000000" w:rsidP="00FA2D9C">
      <w:pPr>
        <w:pStyle w:val="ListNumber"/>
        <w:jc w:val="both"/>
      </w:pPr>
      <w:r>
        <w:t xml:space="preserve">   3. HSEPipeline: Creates not_relevant result dictionary</w:t>
      </w:r>
    </w:p>
    <w:p w14:paraId="2FB60FA0" w14:textId="77777777" w:rsidR="007C453F" w:rsidRDefault="00000000" w:rsidP="00FA2D9C">
      <w:pPr>
        <w:pStyle w:val="ListNumber"/>
        <w:jc w:val="both"/>
      </w:pPr>
      <w:r>
        <w:t xml:space="preserve">   4. HSEPipeline → FlaskApp: Returns not_relevant status</w:t>
      </w:r>
    </w:p>
    <w:p w14:paraId="76823402" w14:textId="77777777" w:rsidR="007C453F" w:rsidRDefault="00000000" w:rsidP="00FA2D9C">
      <w:pPr>
        <w:pStyle w:val="ListNumber"/>
        <w:jc w:val="both"/>
      </w:pPr>
      <w:r>
        <w:t xml:space="preserve">   5. FlaskApp: Sets flash warning message</w:t>
      </w:r>
    </w:p>
    <w:p w14:paraId="7C121B1F" w14:textId="77777777" w:rsidR="007C453F" w:rsidRDefault="00000000" w:rsidP="00FA2D9C">
      <w:pPr>
        <w:pStyle w:val="ListNumber"/>
        <w:jc w:val="both"/>
      </w:pPr>
      <w:r>
        <w:t xml:space="preserve">   6. FlaskApp → User: Displays message with detections for review</w:t>
      </w:r>
    </w:p>
    <w:p w14:paraId="5DA771C4" w14:textId="77777777" w:rsidR="007C453F" w:rsidRDefault="00000000" w:rsidP="00FA2D9C">
      <w:pPr>
        <w:jc w:val="both"/>
      </w:pPr>
      <w:r>
        <w:t>Scenario: API Failure</w:t>
      </w:r>
    </w:p>
    <w:p w14:paraId="7BC44FA1" w14:textId="77777777" w:rsidR="007C453F" w:rsidRDefault="00000000" w:rsidP="00FA2D9C">
      <w:pPr>
        <w:pStyle w:val="ListNumber"/>
        <w:jc w:val="both"/>
      </w:pPr>
      <w:r>
        <w:t xml:space="preserve">   1. HSEReportGenerator → OpenRouter API: POST request</w:t>
      </w:r>
    </w:p>
    <w:p w14:paraId="352FD51D" w14:textId="77777777" w:rsidR="007C453F" w:rsidRDefault="00000000" w:rsidP="00FA2D9C">
      <w:pPr>
        <w:pStyle w:val="ListNumber"/>
        <w:jc w:val="both"/>
      </w:pPr>
      <w:r>
        <w:t xml:space="preserve">   2. OpenRouter API: Timeout or error response</w:t>
      </w:r>
    </w:p>
    <w:p w14:paraId="070F9CAB" w14:textId="77777777" w:rsidR="007C453F" w:rsidRDefault="00000000" w:rsidP="00FA2D9C">
      <w:pPr>
        <w:pStyle w:val="ListNumber"/>
        <w:jc w:val="both"/>
      </w:pPr>
      <w:r>
        <w:lastRenderedPageBreak/>
        <w:t xml:space="preserve">   3. call_openrouter_mm(): Raises HTTPError or Timeout</w:t>
      </w:r>
    </w:p>
    <w:p w14:paraId="7CFA0B82" w14:textId="77777777" w:rsidR="007C453F" w:rsidRDefault="00000000" w:rsidP="00FA2D9C">
      <w:pPr>
        <w:pStyle w:val="ListNumber"/>
        <w:jc w:val="both"/>
      </w:pPr>
      <w:r>
        <w:t xml:space="preserve">   4. HSEReportGenerator: Catches exception</w:t>
      </w:r>
    </w:p>
    <w:p w14:paraId="1F986DB2" w14:textId="77777777" w:rsidR="007C453F" w:rsidRDefault="00000000" w:rsidP="00FA2D9C">
      <w:pPr>
        <w:pStyle w:val="ListNumber"/>
        <w:jc w:val="both"/>
      </w:pPr>
      <w:r>
        <w:t xml:space="preserve">   5. HSEReportGenerator: Re-raises or returns error</w:t>
      </w:r>
    </w:p>
    <w:p w14:paraId="35B4F5B2" w14:textId="77777777" w:rsidR="007C453F" w:rsidRDefault="00000000" w:rsidP="00FA2D9C">
      <w:pPr>
        <w:pStyle w:val="ListNumber"/>
        <w:jc w:val="both"/>
      </w:pPr>
      <w:r>
        <w:t xml:space="preserve">   6. HSEPipeline: Catches exception from generate_hse_report()</w:t>
      </w:r>
    </w:p>
    <w:p w14:paraId="7A4271B2" w14:textId="77777777" w:rsidR="007C453F" w:rsidRDefault="00000000" w:rsidP="00FA2D9C">
      <w:pPr>
        <w:pStyle w:val="ListNumber"/>
        <w:jc w:val="both"/>
      </w:pPr>
      <w:r>
        <w:t xml:space="preserve">   7. HSEPipeline → FlaskApp: Returns error status</w:t>
      </w:r>
    </w:p>
    <w:p w14:paraId="6210B72B" w14:textId="77777777" w:rsidR="007C453F" w:rsidRDefault="00000000" w:rsidP="00FA2D9C">
      <w:pPr>
        <w:pStyle w:val="ListNumber"/>
        <w:jc w:val="both"/>
      </w:pPr>
      <w:r>
        <w:t xml:space="preserve">   8. FlaskApp → User: Displays error message</w:t>
      </w:r>
    </w:p>
    <w:p w14:paraId="364FD00D" w14:textId="77777777" w:rsidR="007C453F" w:rsidRDefault="00000000" w:rsidP="00FA2D9C">
      <w:pPr>
        <w:jc w:val="both"/>
      </w:pPr>
      <w:r>
        <w:br w:type="page"/>
      </w:r>
    </w:p>
    <w:p w14:paraId="2EED5DFD" w14:textId="77777777" w:rsidR="007C453F" w:rsidRDefault="00000000" w:rsidP="00FA2D9C">
      <w:pPr>
        <w:pStyle w:val="Heading1"/>
        <w:jc w:val="both"/>
      </w:pPr>
      <w:bookmarkStart w:id="41" w:name="_Toc217575439"/>
      <w:r>
        <w:lastRenderedPageBreak/>
        <w:t>4. Database Design</w:t>
      </w:r>
      <w:bookmarkEnd w:id="41"/>
    </w:p>
    <w:p w14:paraId="633B6F86" w14:textId="77777777" w:rsidR="007C453F" w:rsidRDefault="00000000" w:rsidP="00FA2D9C">
      <w:pPr>
        <w:pStyle w:val="Heading2"/>
        <w:jc w:val="both"/>
      </w:pPr>
      <w:bookmarkStart w:id="42" w:name="_Toc217575440"/>
      <w:r>
        <w:t>4.1 Introduction</w:t>
      </w:r>
      <w:bookmarkEnd w:id="42"/>
    </w:p>
    <w:p w14:paraId="7A3265DB" w14:textId="77777777" w:rsidR="007C453F" w:rsidRDefault="00000000" w:rsidP="00FA2D9C">
      <w:pPr>
        <w:jc w:val="both"/>
      </w:pPr>
      <w:r>
        <w:t>While the current implementation uses file-based storage for simplicity, this section presents a comprehensive database design for production deployment. A relational database provides numerous advantages including data integrity, query capabilities, scalability, concurrent access, and advanced analytics.</w:t>
      </w:r>
    </w:p>
    <w:p w14:paraId="7A7A7E43" w14:textId="77777777" w:rsidR="007C453F" w:rsidRDefault="00000000" w:rsidP="00FA2D9C">
      <w:pPr>
        <w:jc w:val="both"/>
      </w:pPr>
      <w:r>
        <w:t>The database design follows industry best practices and normalization principles to ensure data consistency and minimize redundancy. The design supports both current functionality and future enhancements such as user management, historical analysis, and reporting dashboards.</w:t>
      </w:r>
    </w:p>
    <w:p w14:paraId="484ACC59" w14:textId="77777777" w:rsidR="007C453F" w:rsidRDefault="00000000" w:rsidP="00FA2D9C">
      <w:pPr>
        <w:pStyle w:val="Heading2"/>
        <w:jc w:val="both"/>
      </w:pPr>
      <w:bookmarkStart w:id="43" w:name="_Toc217575441"/>
      <w:r>
        <w:t>4.2 Data Requirements Analysis</w:t>
      </w:r>
      <w:bookmarkEnd w:id="43"/>
    </w:p>
    <w:p w14:paraId="788E3D7B" w14:textId="77777777" w:rsidR="007C453F" w:rsidRDefault="00000000" w:rsidP="00FA2D9C">
      <w:pPr>
        <w:jc w:val="both"/>
      </w:pPr>
      <w:r>
        <w:t>Detailed analysis of data that needs to be stored:</w:t>
      </w:r>
    </w:p>
    <w:p w14:paraId="03D99F02" w14:textId="77777777" w:rsidR="007C453F" w:rsidRDefault="00000000" w:rsidP="00FA2D9C">
      <w:pPr>
        <w:pStyle w:val="ListBullet"/>
        <w:jc w:val="both"/>
      </w:pPr>
      <w:r>
        <w:t>Inspection Records:</w:t>
      </w:r>
    </w:p>
    <w:p w14:paraId="4EB5C500" w14:textId="77777777" w:rsidR="007C453F" w:rsidRDefault="00000000" w:rsidP="00FA2D9C">
      <w:pPr>
        <w:pStyle w:val="ListBullet2"/>
        <w:jc w:val="both"/>
      </w:pPr>
      <w:r>
        <w:t>Each inspection session needs to be recorded with metadata including project information, timestamps, inspector details, and processing status. This forms the core entity of the system.</w:t>
      </w:r>
    </w:p>
    <w:p w14:paraId="2E537076" w14:textId="77777777" w:rsidR="007C453F" w:rsidRDefault="00000000" w:rsidP="00FA2D9C">
      <w:pPr>
        <w:pStyle w:val="ListBullet"/>
        <w:jc w:val="both"/>
      </w:pPr>
      <w:r>
        <w:t>Detection Data:</w:t>
      </w:r>
    </w:p>
    <w:p w14:paraId="520E2214" w14:textId="77777777" w:rsidR="007C453F" w:rsidRDefault="00000000" w:rsidP="00FA2D9C">
      <w:pPr>
        <w:pStyle w:val="ListBullet2"/>
        <w:jc w:val="both"/>
      </w:pPr>
      <w:r>
        <w:t>YOLO detection results need to be stored for each inspection, including object classes, confidence scores, and bounding box coordinates. This enables analysis of detection accuracy and model performance over time.</w:t>
      </w:r>
    </w:p>
    <w:p w14:paraId="033E307C" w14:textId="77777777" w:rsidR="007C453F" w:rsidRDefault="00000000" w:rsidP="00FA2D9C">
      <w:pPr>
        <w:pStyle w:val="ListBullet"/>
        <w:jc w:val="both"/>
      </w:pPr>
      <w:r>
        <w:t>Hazard Information:</w:t>
      </w:r>
    </w:p>
    <w:p w14:paraId="03D6C903" w14:textId="77777777" w:rsidR="007C453F" w:rsidRDefault="00000000" w:rsidP="00FA2D9C">
      <w:pPr>
        <w:pStyle w:val="ListBullet2"/>
        <w:jc w:val="both"/>
      </w:pPr>
      <w:r>
        <w:t>Identified hazards from vision-language model analysis must be stored with descriptions, causes, locations, and associated risk assessments. Multiple hazards can exist per inspection.</w:t>
      </w:r>
    </w:p>
    <w:p w14:paraId="61EA21E7" w14:textId="77777777" w:rsidR="007C453F" w:rsidRDefault="00000000" w:rsidP="00FA2D9C">
      <w:pPr>
        <w:pStyle w:val="ListBullet"/>
        <w:jc w:val="both"/>
      </w:pPr>
      <w:r>
        <w:t>Risk Assessments:</w:t>
      </w:r>
    </w:p>
    <w:p w14:paraId="6E237306" w14:textId="77777777" w:rsidR="007C453F" w:rsidRDefault="00000000" w:rsidP="00FA2D9C">
      <w:pPr>
        <w:pStyle w:val="ListBullet2"/>
        <w:jc w:val="both"/>
      </w:pPr>
      <w:r>
        <w:t>Risk analysis data including likelihood, severity, risk rating, and risk level classification needs persistent storage for trend analysis and compliance reporting.</w:t>
      </w:r>
    </w:p>
    <w:p w14:paraId="61008F1C" w14:textId="77777777" w:rsidR="007C453F" w:rsidRDefault="00000000" w:rsidP="00FA2D9C">
      <w:pPr>
        <w:pStyle w:val="ListBullet"/>
        <w:jc w:val="both"/>
      </w:pPr>
      <w:r>
        <w:t>Control Measures:</w:t>
      </w:r>
    </w:p>
    <w:p w14:paraId="6D7F0E98" w14:textId="77777777" w:rsidR="007C453F" w:rsidRDefault="00000000" w:rsidP="00FA2D9C">
      <w:pPr>
        <w:pStyle w:val="ListBullet2"/>
        <w:jc w:val="both"/>
      </w:pPr>
      <w:r>
        <w:t>Recommended control measures categorized by hierarchy level (elimination, substitution, engineering, administrative, PPE) must be stored with their descriptions.</w:t>
      </w:r>
    </w:p>
    <w:p w14:paraId="3E5FCCDD" w14:textId="77777777" w:rsidR="007C453F" w:rsidRDefault="00000000" w:rsidP="00FA2D9C">
      <w:pPr>
        <w:pStyle w:val="ListBullet"/>
        <w:jc w:val="both"/>
      </w:pPr>
      <w:r>
        <w:lastRenderedPageBreak/>
        <w:t>File References:</w:t>
      </w:r>
    </w:p>
    <w:p w14:paraId="7C4306A2" w14:textId="77777777" w:rsidR="007C453F" w:rsidRDefault="00000000" w:rsidP="00FA2D9C">
      <w:pPr>
        <w:pStyle w:val="ListBullet2"/>
        <w:jc w:val="both"/>
      </w:pPr>
      <w:r>
        <w:t>Paths and metadata for uploaded images and generated reports need to be tracked for file management and retrieval.</w:t>
      </w:r>
    </w:p>
    <w:p w14:paraId="32627894" w14:textId="77777777" w:rsidR="007C453F" w:rsidRDefault="00000000" w:rsidP="00FA2D9C">
      <w:pPr>
        <w:pStyle w:val="Heading2"/>
        <w:jc w:val="both"/>
      </w:pPr>
      <w:bookmarkStart w:id="44" w:name="_Toc217575442"/>
      <w:r>
        <w:t>4.3 Entity Relationship Model</w:t>
      </w:r>
      <w:bookmarkEnd w:id="44"/>
    </w:p>
    <w:p w14:paraId="06B885D5" w14:textId="77777777" w:rsidR="007C453F" w:rsidRDefault="00000000" w:rsidP="00FA2D9C">
      <w:pPr>
        <w:jc w:val="both"/>
      </w:pPr>
      <w:r>
        <w:t>The Entity-Relationship (ER) model represents entities, their attributes, and relationships. The following entities have been identified:</w:t>
      </w:r>
    </w:p>
    <w:p w14:paraId="6FF2FB77" w14:textId="77777777" w:rsidR="007C453F" w:rsidRDefault="00000000" w:rsidP="00FA2D9C">
      <w:pPr>
        <w:pStyle w:val="Heading3"/>
        <w:jc w:val="both"/>
      </w:pPr>
      <w:bookmarkStart w:id="45" w:name="_Toc217575443"/>
      <w:r>
        <w:t>4.3.1 Primary Entities</w:t>
      </w:r>
      <w:bookmarkEnd w:id="45"/>
    </w:p>
    <w:p w14:paraId="57A6022F" w14:textId="77777777" w:rsidR="007C453F" w:rsidRDefault="00000000" w:rsidP="00FA2D9C">
      <w:pPr>
        <w:pStyle w:val="ListBullet"/>
        <w:jc w:val="both"/>
      </w:pPr>
      <w:r>
        <w:t>Entity: Inspections</w:t>
      </w:r>
    </w:p>
    <w:p w14:paraId="16AEABF4" w14:textId="77777777" w:rsidR="007C453F" w:rsidRDefault="00000000" w:rsidP="00FA2D9C">
      <w:pPr>
        <w:pStyle w:val="ListBullet2"/>
        <w:jc w:val="both"/>
      </w:pPr>
      <w:r>
        <w:t xml:space="preserve">   Description: Represents a single HSE inspection session</w:t>
      </w:r>
    </w:p>
    <w:p w14:paraId="4607722D" w14:textId="77777777" w:rsidR="007C453F" w:rsidRDefault="00000000" w:rsidP="00FA2D9C">
      <w:pPr>
        <w:pStyle w:val="ListBullet2"/>
        <w:jc w:val="both"/>
      </w:pPr>
      <w:r>
        <w:t xml:space="preserve">   Attributes:</w:t>
      </w:r>
    </w:p>
    <w:p w14:paraId="26B40D94" w14:textId="77777777" w:rsidR="007C453F" w:rsidRDefault="00000000" w:rsidP="00FA2D9C">
      <w:pPr>
        <w:pStyle w:val="ListBullet3"/>
        <w:jc w:val="both"/>
      </w:pPr>
      <w:r>
        <w:t xml:space="preserve">      • inspection_id (INT, PRIMARY KEY, AUTO_INCREMENT): Unique identifier</w:t>
      </w:r>
    </w:p>
    <w:p w14:paraId="6479A973" w14:textId="77777777" w:rsidR="007C453F" w:rsidRDefault="00000000" w:rsidP="00FA2D9C">
      <w:pPr>
        <w:pStyle w:val="ListBullet3"/>
        <w:jc w:val="both"/>
      </w:pPr>
      <w:r>
        <w:t xml:space="preserve">      • project_name (VARCHAR(255), NOT NULL): Name of construction project</w:t>
      </w:r>
    </w:p>
    <w:p w14:paraId="2A6693F2" w14:textId="77777777" w:rsidR="007C453F" w:rsidRDefault="00000000" w:rsidP="00FA2D9C">
      <w:pPr>
        <w:pStyle w:val="ListBullet3"/>
        <w:jc w:val="both"/>
      </w:pPr>
      <w:r>
        <w:t xml:space="preserve">      • site_location (VARCHAR(255), NOT NULL): Physical location of site</w:t>
      </w:r>
    </w:p>
    <w:p w14:paraId="3C46655C" w14:textId="77777777" w:rsidR="007C453F" w:rsidRDefault="00000000" w:rsidP="00FA2D9C">
      <w:pPr>
        <w:pStyle w:val="ListBullet3"/>
        <w:jc w:val="both"/>
      </w:pPr>
      <w:r>
        <w:t xml:space="preserve">      • inspection_date (DATETIME, NOT NULL): When inspection was performed</w:t>
      </w:r>
    </w:p>
    <w:p w14:paraId="73AB47F8" w14:textId="77777777" w:rsidR="007C453F" w:rsidRDefault="00000000" w:rsidP="00FA2D9C">
      <w:pPr>
        <w:pStyle w:val="ListBullet3"/>
        <w:jc w:val="both"/>
      </w:pPr>
      <w:r>
        <w:t xml:space="preserve">      • inspection_by (VARCHAR(255), NOT NULL): Name of inspector</w:t>
      </w:r>
    </w:p>
    <w:p w14:paraId="0CF4F539" w14:textId="77777777" w:rsidR="007C453F" w:rsidRDefault="00000000" w:rsidP="00FA2D9C">
      <w:pPr>
        <w:pStyle w:val="ListBullet3"/>
        <w:jc w:val="both"/>
      </w:pPr>
      <w:r>
        <w:t xml:space="preserve">      • verified_by (VARCHAR(255), NOT NULL): Name of verifier</w:t>
      </w:r>
    </w:p>
    <w:p w14:paraId="2C705690" w14:textId="77777777" w:rsidR="007C453F" w:rsidRDefault="00000000" w:rsidP="00FA2D9C">
      <w:pPr>
        <w:pStyle w:val="ListBullet3"/>
        <w:jc w:val="both"/>
      </w:pPr>
      <w:r>
        <w:t xml:space="preserve">      • verification_date (DATE): Date of verification</w:t>
      </w:r>
    </w:p>
    <w:p w14:paraId="6CB59765" w14:textId="77777777" w:rsidR="007C453F" w:rsidRDefault="00000000" w:rsidP="00FA2D9C">
      <w:pPr>
        <w:pStyle w:val="ListBullet3"/>
        <w:jc w:val="both"/>
      </w:pPr>
      <w:r>
        <w:t xml:space="preserve">      • image_filename (VARCHAR(500)): Original uploaded image filename</w:t>
      </w:r>
    </w:p>
    <w:p w14:paraId="0D7DE9AB" w14:textId="77777777" w:rsidR="007C453F" w:rsidRDefault="00000000" w:rsidP="00FA2D9C">
      <w:pPr>
        <w:pStyle w:val="ListBullet3"/>
        <w:jc w:val="both"/>
      </w:pPr>
      <w:r>
        <w:t xml:space="preserve">      • image_path (VARCHAR(500)): Storage path of uploaded image</w:t>
      </w:r>
    </w:p>
    <w:p w14:paraId="3279EEDB" w14:textId="77777777" w:rsidR="007C453F" w:rsidRDefault="00000000" w:rsidP="00FA2D9C">
      <w:pPr>
        <w:pStyle w:val="ListBullet3"/>
        <w:jc w:val="both"/>
      </w:pPr>
      <w:r>
        <w:t xml:space="preserve">      • output_folder (VARCHAR(500)): Folder containing generated reports</w:t>
      </w:r>
    </w:p>
    <w:p w14:paraId="0ACD2812" w14:textId="77777777" w:rsidR="007C453F" w:rsidRDefault="00000000" w:rsidP="00FA2D9C">
      <w:pPr>
        <w:pStyle w:val="ListBullet3"/>
        <w:jc w:val="both"/>
      </w:pPr>
      <w:r>
        <w:t xml:space="preserve">      • status (ENUM("processing", "completed", "failed", "not_relevant"), NOT NULL, DEFAULT "processing"): Processing status</w:t>
      </w:r>
    </w:p>
    <w:p w14:paraId="7B86EC37" w14:textId="77777777" w:rsidR="007C453F" w:rsidRDefault="00000000" w:rsidP="00FA2D9C">
      <w:pPr>
        <w:pStyle w:val="ListBullet3"/>
        <w:jc w:val="both"/>
      </w:pPr>
      <w:r>
        <w:t xml:space="preserve">      • error_message (TEXT): Error details if status is "failed"</w:t>
      </w:r>
    </w:p>
    <w:p w14:paraId="0220E43C" w14:textId="77777777" w:rsidR="007C453F" w:rsidRDefault="00000000" w:rsidP="00FA2D9C">
      <w:pPr>
        <w:pStyle w:val="ListBullet3"/>
        <w:jc w:val="both"/>
      </w:pPr>
      <w:r>
        <w:t xml:space="preserve">      • created_at (TIMESTAMP, DEFAULT CURRENT_TIMESTAMP): Record creation time</w:t>
      </w:r>
    </w:p>
    <w:p w14:paraId="42E074CA" w14:textId="77777777" w:rsidR="007C453F" w:rsidRDefault="00000000" w:rsidP="00FA2D9C">
      <w:pPr>
        <w:pStyle w:val="ListBullet3"/>
        <w:jc w:val="both"/>
      </w:pPr>
      <w:r>
        <w:t xml:space="preserve">      • updated_at (TIMESTAMP, DEFAULT CURRENT_TIMESTAMP ON UPDATE CURRENT_TIMESTAMP): Last update time</w:t>
      </w:r>
    </w:p>
    <w:p w14:paraId="37ED3C8E" w14:textId="77777777" w:rsidR="007C453F" w:rsidRDefault="00000000" w:rsidP="00FA2D9C">
      <w:pPr>
        <w:pStyle w:val="ListBullet"/>
        <w:jc w:val="both"/>
      </w:pPr>
      <w:r>
        <w:t>Entity: Detections</w:t>
      </w:r>
    </w:p>
    <w:p w14:paraId="2338F5E5" w14:textId="77777777" w:rsidR="007C453F" w:rsidRDefault="00000000" w:rsidP="00FA2D9C">
      <w:pPr>
        <w:pStyle w:val="ListBullet2"/>
        <w:jc w:val="both"/>
      </w:pPr>
      <w:r>
        <w:t xml:space="preserve">   Description: Object detections from YOLO model</w:t>
      </w:r>
    </w:p>
    <w:p w14:paraId="5B3E11A8" w14:textId="77777777" w:rsidR="007C453F" w:rsidRDefault="00000000" w:rsidP="00FA2D9C">
      <w:pPr>
        <w:pStyle w:val="ListBullet2"/>
        <w:jc w:val="both"/>
      </w:pPr>
      <w:r>
        <w:t xml:space="preserve">   Attributes:</w:t>
      </w:r>
    </w:p>
    <w:p w14:paraId="77382E19" w14:textId="77777777" w:rsidR="007C453F" w:rsidRDefault="00000000" w:rsidP="00FA2D9C">
      <w:pPr>
        <w:pStyle w:val="ListBullet3"/>
        <w:jc w:val="both"/>
      </w:pPr>
      <w:r>
        <w:lastRenderedPageBreak/>
        <w:t xml:space="preserve">      • detection_id (INT, PRIMARY KEY, AUTO_INCREMENT): Unique identifier</w:t>
      </w:r>
    </w:p>
    <w:p w14:paraId="414D6DA4" w14:textId="77777777" w:rsidR="007C453F" w:rsidRDefault="00000000" w:rsidP="00FA2D9C">
      <w:pPr>
        <w:pStyle w:val="ListBullet3"/>
        <w:jc w:val="both"/>
      </w:pPr>
      <w:r>
        <w:t xml:space="preserve">      • inspection_id (INT, FOREIGN KEY → Inspections.inspection_id, NOT NULL): Related inspection</w:t>
      </w:r>
    </w:p>
    <w:p w14:paraId="52741075" w14:textId="77777777" w:rsidR="007C453F" w:rsidRDefault="00000000" w:rsidP="00FA2D9C">
      <w:pPr>
        <w:pStyle w:val="ListBullet3"/>
        <w:jc w:val="both"/>
      </w:pPr>
      <w:r>
        <w:t xml:space="preserve">      • class_name (VARCHAR(100), NOT NULL): Detected object class</w:t>
      </w:r>
    </w:p>
    <w:p w14:paraId="49A83737" w14:textId="77777777" w:rsidR="007C453F" w:rsidRDefault="00000000" w:rsidP="00FA2D9C">
      <w:pPr>
        <w:pStyle w:val="ListBullet3"/>
        <w:jc w:val="both"/>
      </w:pPr>
      <w:r>
        <w:t xml:space="preserve">      • confidence (DECIMAL(5,3), NOT NULL, CHECK (confidence &gt;= 0 AND confidence &lt;= 1)): Detection confidence</w:t>
      </w:r>
    </w:p>
    <w:p w14:paraId="555B033C" w14:textId="77777777" w:rsidR="007C453F" w:rsidRDefault="00000000" w:rsidP="00FA2D9C">
      <w:pPr>
        <w:pStyle w:val="ListBullet3"/>
        <w:jc w:val="both"/>
      </w:pPr>
      <w:r>
        <w:t xml:space="preserve">      • bbox_x1 (DECIMAL(10,2)): Bounding box left coordinate</w:t>
      </w:r>
    </w:p>
    <w:p w14:paraId="1F97EEDD" w14:textId="77777777" w:rsidR="007C453F" w:rsidRDefault="00000000" w:rsidP="00FA2D9C">
      <w:pPr>
        <w:pStyle w:val="ListBullet3"/>
        <w:jc w:val="both"/>
      </w:pPr>
      <w:r>
        <w:t xml:space="preserve">      • bbox_y1 (DECIMAL(10,2)): Bounding box top coordinate</w:t>
      </w:r>
    </w:p>
    <w:p w14:paraId="22B35480" w14:textId="77777777" w:rsidR="007C453F" w:rsidRDefault="00000000" w:rsidP="00FA2D9C">
      <w:pPr>
        <w:pStyle w:val="ListBullet3"/>
        <w:jc w:val="both"/>
      </w:pPr>
      <w:r>
        <w:t xml:space="preserve">      • bbox_x2 (DECIMAL(10,2)): Bounding box right coordinate</w:t>
      </w:r>
    </w:p>
    <w:p w14:paraId="54BD7F86" w14:textId="77777777" w:rsidR="007C453F" w:rsidRDefault="00000000" w:rsidP="00FA2D9C">
      <w:pPr>
        <w:pStyle w:val="ListBullet3"/>
        <w:jc w:val="both"/>
      </w:pPr>
      <w:r>
        <w:t xml:space="preserve">      • bbox_y2 (DECIMAL(10,2)): Bounding box bottom coordinate</w:t>
      </w:r>
    </w:p>
    <w:p w14:paraId="04D22D65" w14:textId="77777777" w:rsidR="007C453F" w:rsidRDefault="00000000" w:rsidP="00FA2D9C">
      <w:pPr>
        <w:pStyle w:val="ListBullet2"/>
        <w:jc w:val="both"/>
      </w:pPr>
      <w:r>
        <w:t xml:space="preserve">   Relationships: Many-to-One with Inspections (one inspection has many detections)</w:t>
      </w:r>
    </w:p>
    <w:p w14:paraId="0E243CE2" w14:textId="77777777" w:rsidR="007C453F" w:rsidRDefault="00000000" w:rsidP="00FA2D9C">
      <w:pPr>
        <w:pStyle w:val="ListBullet"/>
        <w:jc w:val="both"/>
      </w:pPr>
      <w:r>
        <w:t>Entity: Hazards</w:t>
      </w:r>
    </w:p>
    <w:p w14:paraId="1F405EA1" w14:textId="77777777" w:rsidR="007C453F" w:rsidRDefault="00000000" w:rsidP="00FA2D9C">
      <w:pPr>
        <w:pStyle w:val="ListBullet2"/>
        <w:jc w:val="both"/>
      </w:pPr>
      <w:r>
        <w:t xml:space="preserve">   Description: Safety hazards identified in inspection</w:t>
      </w:r>
    </w:p>
    <w:p w14:paraId="037B06A2" w14:textId="77777777" w:rsidR="007C453F" w:rsidRDefault="00000000" w:rsidP="00FA2D9C">
      <w:pPr>
        <w:pStyle w:val="ListBullet2"/>
        <w:jc w:val="both"/>
      </w:pPr>
      <w:r>
        <w:t xml:space="preserve">   Attributes:</w:t>
      </w:r>
    </w:p>
    <w:p w14:paraId="21BA148C" w14:textId="77777777" w:rsidR="007C453F" w:rsidRDefault="00000000" w:rsidP="00FA2D9C">
      <w:pPr>
        <w:pStyle w:val="ListBullet3"/>
        <w:jc w:val="both"/>
      </w:pPr>
      <w:r>
        <w:t xml:space="preserve">      • hazard_id (INT, PRIMARY KEY, AUTO_INCREMENT): Unique identifier</w:t>
      </w:r>
    </w:p>
    <w:p w14:paraId="7AB31254" w14:textId="77777777" w:rsidR="007C453F" w:rsidRDefault="00000000" w:rsidP="00FA2D9C">
      <w:pPr>
        <w:pStyle w:val="ListBullet3"/>
        <w:jc w:val="both"/>
      </w:pPr>
      <w:r>
        <w:t xml:space="preserve">      • inspection_id (INT, FOREIGN KEY → Inspections.inspection_id, NOT NULL): Related inspection</w:t>
      </w:r>
    </w:p>
    <w:p w14:paraId="42D307B1" w14:textId="77777777" w:rsidR="007C453F" w:rsidRDefault="00000000" w:rsidP="00FA2D9C">
      <w:pPr>
        <w:pStyle w:val="ListBullet3"/>
        <w:jc w:val="both"/>
      </w:pPr>
      <w:r>
        <w:t xml:space="preserve">      • image_reference (INT, DEFAULT 1): Reference number for associated image</w:t>
      </w:r>
    </w:p>
    <w:p w14:paraId="34DAEFC9" w14:textId="77777777" w:rsidR="007C453F" w:rsidRDefault="00000000" w:rsidP="00FA2D9C">
      <w:pPr>
        <w:pStyle w:val="ListBullet3"/>
        <w:jc w:val="both"/>
      </w:pPr>
      <w:r>
        <w:t xml:space="preserve">      • description (TEXT, NOT NULL): Detailed hazard description</w:t>
      </w:r>
    </w:p>
    <w:p w14:paraId="4E2DCDBB" w14:textId="77777777" w:rsidR="007C453F" w:rsidRDefault="00000000" w:rsidP="00FA2D9C">
      <w:pPr>
        <w:pStyle w:val="ListBullet3"/>
        <w:jc w:val="both"/>
      </w:pPr>
      <w:r>
        <w:t xml:space="preserve">      • causes (TEXT): Root causes of the hazard</w:t>
      </w:r>
    </w:p>
    <w:p w14:paraId="4E3A655C" w14:textId="77777777" w:rsidR="007C453F" w:rsidRDefault="00000000" w:rsidP="00FA2D9C">
      <w:pPr>
        <w:pStyle w:val="ListBullet3"/>
        <w:jc w:val="both"/>
      </w:pPr>
      <w:r>
        <w:t xml:space="preserve">      • location_on_site (VARCHAR(255)): Specific location where hazard was found</w:t>
      </w:r>
    </w:p>
    <w:p w14:paraId="314F5FE0" w14:textId="77777777" w:rsidR="007C453F" w:rsidRDefault="00000000" w:rsidP="00FA2D9C">
      <w:pPr>
        <w:pStyle w:val="ListBullet3"/>
        <w:jc w:val="both"/>
      </w:pPr>
      <w:r>
        <w:t xml:space="preserve">      • sequence_number (INT): Order of hazard in report (1, 2, 3, ...)</w:t>
      </w:r>
    </w:p>
    <w:p w14:paraId="4D1DEBF7" w14:textId="77777777" w:rsidR="007C453F" w:rsidRDefault="00000000" w:rsidP="00FA2D9C">
      <w:pPr>
        <w:pStyle w:val="ListBullet2"/>
        <w:jc w:val="both"/>
      </w:pPr>
      <w:r>
        <w:t xml:space="preserve">   Relationships: Many-to-One with Inspections</w:t>
      </w:r>
    </w:p>
    <w:p w14:paraId="0FF24989" w14:textId="77777777" w:rsidR="007C453F" w:rsidRDefault="00000000" w:rsidP="00FA2D9C">
      <w:pPr>
        <w:pStyle w:val="ListBullet"/>
        <w:jc w:val="both"/>
      </w:pPr>
      <w:r>
        <w:t>Entity: Risk_Analysis</w:t>
      </w:r>
    </w:p>
    <w:p w14:paraId="5CFBC856" w14:textId="77777777" w:rsidR="007C453F" w:rsidRDefault="00000000" w:rsidP="00FA2D9C">
      <w:pPr>
        <w:pStyle w:val="ListBullet2"/>
        <w:jc w:val="both"/>
      </w:pPr>
      <w:r>
        <w:t xml:space="preserve">   Description: Risk assessment for an inspection</w:t>
      </w:r>
    </w:p>
    <w:p w14:paraId="42417497" w14:textId="77777777" w:rsidR="007C453F" w:rsidRDefault="00000000" w:rsidP="00FA2D9C">
      <w:pPr>
        <w:pStyle w:val="ListBullet2"/>
        <w:jc w:val="both"/>
      </w:pPr>
      <w:r>
        <w:t xml:space="preserve">   Attributes:</w:t>
      </w:r>
    </w:p>
    <w:p w14:paraId="6422AD87" w14:textId="77777777" w:rsidR="007C453F" w:rsidRDefault="00000000" w:rsidP="00FA2D9C">
      <w:pPr>
        <w:pStyle w:val="ListBullet3"/>
        <w:jc w:val="both"/>
      </w:pPr>
      <w:r>
        <w:t xml:space="preserve">      • risk_id (INT, PRIMARY KEY, AUTO_INCREMENT): Unique identifier</w:t>
      </w:r>
    </w:p>
    <w:p w14:paraId="21680ABB" w14:textId="77777777" w:rsidR="007C453F" w:rsidRDefault="00000000" w:rsidP="00FA2D9C">
      <w:pPr>
        <w:pStyle w:val="ListBullet3"/>
        <w:jc w:val="both"/>
      </w:pPr>
      <w:r>
        <w:lastRenderedPageBreak/>
        <w:t xml:space="preserve">      • inspection_id (INT, FOREIGN KEY → Inspections.inspection_id, UNIQUE, NOT NULL): Related inspection (one-to-one)</w:t>
      </w:r>
    </w:p>
    <w:p w14:paraId="2F7076FC" w14:textId="77777777" w:rsidR="007C453F" w:rsidRDefault="00000000" w:rsidP="00FA2D9C">
      <w:pPr>
        <w:pStyle w:val="ListBullet3"/>
        <w:jc w:val="both"/>
      </w:pPr>
      <w:r>
        <w:t xml:space="preserve">      • likelihood (TINYINT, NOT NULL, CHECK (likelihood &gt;= 1 AND likelihood &lt;= 5)): Likelihood rating (1-5)</w:t>
      </w:r>
    </w:p>
    <w:p w14:paraId="08916D3A" w14:textId="77777777" w:rsidR="007C453F" w:rsidRDefault="00000000" w:rsidP="00FA2D9C">
      <w:pPr>
        <w:pStyle w:val="ListBullet3"/>
        <w:jc w:val="both"/>
      </w:pPr>
      <w:r>
        <w:t xml:space="preserve">      • severity (TINYINT, NOT NULL, CHECK (severity &gt;= 1 AND severity &lt;= 5)): Severity rating (1-5)</w:t>
      </w:r>
    </w:p>
    <w:p w14:paraId="4E180F14" w14:textId="77777777" w:rsidR="007C453F" w:rsidRDefault="00000000" w:rsidP="00FA2D9C">
      <w:pPr>
        <w:pStyle w:val="ListBullet3"/>
        <w:jc w:val="both"/>
      </w:pPr>
      <w:r>
        <w:t xml:space="preserve">      • risk_rating (TINYINT, NOT NULL, CHECK (risk_rating &gt;= 1 AND risk_rating &lt;= 25)): Calculated L×S rating</w:t>
      </w:r>
    </w:p>
    <w:p w14:paraId="0C075746" w14:textId="77777777" w:rsidR="007C453F" w:rsidRDefault="00000000" w:rsidP="00FA2D9C">
      <w:pPr>
        <w:pStyle w:val="ListBullet3"/>
        <w:jc w:val="both"/>
      </w:pPr>
      <w:r>
        <w:t xml:space="preserve">      • risk_level (ENUM("Low", "Medium", "High", "Critical"), NOT NULL): Risk classification</w:t>
      </w:r>
    </w:p>
    <w:p w14:paraId="10ABC637" w14:textId="77777777" w:rsidR="007C453F" w:rsidRDefault="00000000" w:rsidP="00FA2D9C">
      <w:pPr>
        <w:pStyle w:val="ListBullet2"/>
        <w:jc w:val="both"/>
      </w:pPr>
      <w:r>
        <w:t xml:space="preserve">   Relationships: One-to-One with Inspections</w:t>
      </w:r>
    </w:p>
    <w:p w14:paraId="28DFDEC9" w14:textId="77777777" w:rsidR="007C453F" w:rsidRDefault="00000000" w:rsidP="00FA2D9C">
      <w:pPr>
        <w:pStyle w:val="ListBullet"/>
        <w:jc w:val="both"/>
      </w:pPr>
      <w:r>
        <w:t>Entity: Control_Measures</w:t>
      </w:r>
    </w:p>
    <w:p w14:paraId="2F727E57" w14:textId="77777777" w:rsidR="007C453F" w:rsidRDefault="00000000" w:rsidP="00FA2D9C">
      <w:pPr>
        <w:pStyle w:val="ListBullet2"/>
        <w:jc w:val="both"/>
      </w:pPr>
      <w:r>
        <w:t xml:space="preserve">   Description: Recommended control measures for hazards</w:t>
      </w:r>
    </w:p>
    <w:p w14:paraId="5665A7B8" w14:textId="77777777" w:rsidR="007C453F" w:rsidRDefault="00000000" w:rsidP="00FA2D9C">
      <w:pPr>
        <w:pStyle w:val="ListBullet2"/>
        <w:jc w:val="both"/>
      </w:pPr>
      <w:r>
        <w:t xml:space="preserve">   Attributes:</w:t>
      </w:r>
    </w:p>
    <w:p w14:paraId="14E02F10" w14:textId="77777777" w:rsidR="007C453F" w:rsidRDefault="00000000" w:rsidP="00FA2D9C">
      <w:pPr>
        <w:pStyle w:val="ListBullet3"/>
        <w:jc w:val="both"/>
      </w:pPr>
      <w:r>
        <w:t xml:space="preserve">      • control_id (INT, PRIMARY KEY, AUTO_INCREMENT): Unique identifier</w:t>
      </w:r>
    </w:p>
    <w:p w14:paraId="777A3DE5" w14:textId="77777777" w:rsidR="007C453F" w:rsidRDefault="00000000" w:rsidP="00FA2D9C">
      <w:pPr>
        <w:pStyle w:val="ListBullet3"/>
        <w:jc w:val="both"/>
      </w:pPr>
      <w:r>
        <w:t xml:space="preserve">      • inspection_id (INT, FOREIGN KEY → Inspections.inspection_id, NOT NULL): Related inspection</w:t>
      </w:r>
    </w:p>
    <w:p w14:paraId="27A5662A" w14:textId="77777777" w:rsidR="007C453F" w:rsidRDefault="00000000" w:rsidP="00FA2D9C">
      <w:pPr>
        <w:pStyle w:val="ListBullet3"/>
        <w:jc w:val="both"/>
      </w:pPr>
      <w:r>
        <w:t xml:space="preserve">      • measure_type (ENUM("elimination", "substitution", "engineering", "administrative", "ppe"), NOT NULL): Hierarchy level</w:t>
      </w:r>
    </w:p>
    <w:p w14:paraId="0F4D295C" w14:textId="77777777" w:rsidR="007C453F" w:rsidRDefault="00000000" w:rsidP="00FA2D9C">
      <w:pPr>
        <w:pStyle w:val="ListBullet3"/>
        <w:jc w:val="both"/>
      </w:pPr>
      <w:r>
        <w:t xml:space="preserve">      • description (TEXT, NOT NULL): Detailed description of control measure</w:t>
      </w:r>
    </w:p>
    <w:p w14:paraId="1E386892" w14:textId="77777777" w:rsidR="007C453F" w:rsidRDefault="00000000" w:rsidP="00FA2D9C">
      <w:pPr>
        <w:pStyle w:val="ListBullet2"/>
        <w:jc w:val="both"/>
      </w:pPr>
      <w:r>
        <w:t xml:space="preserve">   Relationships: Many-to-One with Inspections (one inspection has multiple control measures)</w:t>
      </w:r>
    </w:p>
    <w:p w14:paraId="75105AB7" w14:textId="77777777" w:rsidR="007C453F" w:rsidRDefault="00000000" w:rsidP="00FA2D9C">
      <w:pPr>
        <w:pStyle w:val="ListBullet"/>
        <w:jc w:val="both"/>
      </w:pPr>
      <w:r>
        <w:t>Entity: Recommendations</w:t>
      </w:r>
    </w:p>
    <w:p w14:paraId="0F7508BB" w14:textId="77777777" w:rsidR="007C453F" w:rsidRDefault="00000000" w:rsidP="00FA2D9C">
      <w:pPr>
        <w:pStyle w:val="ListBullet2"/>
        <w:jc w:val="both"/>
      </w:pPr>
      <w:r>
        <w:t xml:space="preserve">   Description: Action recommendations for inspection</w:t>
      </w:r>
    </w:p>
    <w:p w14:paraId="17DCB74B" w14:textId="77777777" w:rsidR="007C453F" w:rsidRDefault="00000000" w:rsidP="00FA2D9C">
      <w:pPr>
        <w:pStyle w:val="ListBullet2"/>
        <w:jc w:val="both"/>
      </w:pPr>
      <w:r>
        <w:t xml:space="preserve">   Attributes:</w:t>
      </w:r>
    </w:p>
    <w:p w14:paraId="0970650F" w14:textId="77777777" w:rsidR="007C453F" w:rsidRDefault="00000000" w:rsidP="00FA2D9C">
      <w:pPr>
        <w:pStyle w:val="ListBullet3"/>
        <w:jc w:val="both"/>
      </w:pPr>
      <w:r>
        <w:t xml:space="preserve">      • recommendation_id (INT, PRIMARY KEY, AUTO_INCREMENT): Unique identifier</w:t>
      </w:r>
    </w:p>
    <w:p w14:paraId="37E19564" w14:textId="77777777" w:rsidR="007C453F" w:rsidRDefault="00000000" w:rsidP="00FA2D9C">
      <w:pPr>
        <w:pStyle w:val="ListBullet3"/>
        <w:jc w:val="both"/>
      </w:pPr>
      <w:r>
        <w:t xml:space="preserve">      • inspection_id (INT, FOREIGN KEY → Inspections.inspection_id, NOT NULL): Related inspection</w:t>
      </w:r>
    </w:p>
    <w:p w14:paraId="642CE5DB" w14:textId="77777777" w:rsidR="007C453F" w:rsidRDefault="00000000" w:rsidP="00FA2D9C">
      <w:pPr>
        <w:pStyle w:val="ListBullet3"/>
        <w:jc w:val="both"/>
      </w:pPr>
      <w:r>
        <w:t xml:space="preserve">      • category (ENUM("immediate", "short_term", "long_term"), NOT NULL): Timeframe category</w:t>
      </w:r>
    </w:p>
    <w:p w14:paraId="297AFC2B" w14:textId="77777777" w:rsidR="007C453F" w:rsidRDefault="00000000" w:rsidP="00FA2D9C">
      <w:pPr>
        <w:pStyle w:val="ListBullet3"/>
        <w:jc w:val="both"/>
      </w:pPr>
      <w:r>
        <w:t xml:space="preserve">      • description (TEXT, NOT NULL): Recommendation details</w:t>
      </w:r>
    </w:p>
    <w:p w14:paraId="6E28CFE4" w14:textId="77777777" w:rsidR="007C453F" w:rsidRDefault="00000000" w:rsidP="00FA2D9C">
      <w:pPr>
        <w:pStyle w:val="ListBullet3"/>
        <w:jc w:val="both"/>
      </w:pPr>
      <w:r>
        <w:lastRenderedPageBreak/>
        <w:t xml:space="preserve">      • priority (TINYINT, DEFAULT 5, CHECK (priority &gt;= 1 AND priority &lt;= 10)): Priority level (1=highest)</w:t>
      </w:r>
    </w:p>
    <w:p w14:paraId="2EBC489A" w14:textId="77777777" w:rsidR="007C453F" w:rsidRDefault="00000000" w:rsidP="00FA2D9C">
      <w:pPr>
        <w:pStyle w:val="ListBullet2"/>
        <w:jc w:val="both"/>
      </w:pPr>
      <w:r>
        <w:t xml:space="preserve">   Relationships: Many-to-One with Inspections</w:t>
      </w:r>
    </w:p>
    <w:p w14:paraId="083A0FA5" w14:textId="77777777" w:rsidR="007C453F" w:rsidRDefault="00000000" w:rsidP="00FA2D9C">
      <w:pPr>
        <w:pStyle w:val="Heading2"/>
        <w:jc w:val="both"/>
      </w:pPr>
      <w:bookmarkStart w:id="46" w:name="_Toc217575444"/>
      <w:r>
        <w:t>4.4 Database Schema Design</w:t>
      </w:r>
      <w:bookmarkEnd w:id="46"/>
    </w:p>
    <w:p w14:paraId="3676DC4C" w14:textId="77777777" w:rsidR="007C453F" w:rsidRDefault="00000000" w:rsidP="00FA2D9C">
      <w:pPr>
        <w:jc w:val="both"/>
      </w:pPr>
      <w:r>
        <w:t>Complete SQL schema definitions:</w:t>
      </w:r>
    </w:p>
    <w:p w14:paraId="08EE21A9" w14:textId="77777777" w:rsidR="007C453F" w:rsidRDefault="00000000" w:rsidP="00FA2D9C">
      <w:pPr>
        <w:pStyle w:val="ListBullet"/>
        <w:jc w:val="both"/>
      </w:pPr>
      <w:r>
        <w:t>CREATE TABLE Inspections (</w:t>
      </w:r>
    </w:p>
    <w:p w14:paraId="328DFFE6" w14:textId="77777777" w:rsidR="007C453F" w:rsidRDefault="00000000" w:rsidP="00FA2D9C">
      <w:pPr>
        <w:pStyle w:val="ListBullet2"/>
        <w:jc w:val="both"/>
      </w:pPr>
      <w:r>
        <w:t xml:space="preserve">    inspection_id INT AUTO_INCREMENT PRIMARY KEY,</w:t>
      </w:r>
    </w:p>
    <w:p w14:paraId="0C9EFA8B" w14:textId="77777777" w:rsidR="007C453F" w:rsidRDefault="00000000" w:rsidP="00FA2D9C">
      <w:pPr>
        <w:pStyle w:val="ListBullet2"/>
        <w:jc w:val="both"/>
      </w:pPr>
      <w:r>
        <w:t xml:space="preserve">    project_name VARCHAR(255) NOT NULL,</w:t>
      </w:r>
    </w:p>
    <w:p w14:paraId="49FE4DC2" w14:textId="77777777" w:rsidR="007C453F" w:rsidRDefault="00000000" w:rsidP="00FA2D9C">
      <w:pPr>
        <w:pStyle w:val="ListBullet2"/>
        <w:jc w:val="both"/>
      </w:pPr>
      <w:r>
        <w:t xml:space="preserve">    site_location VARCHAR(255) NOT NULL,</w:t>
      </w:r>
    </w:p>
    <w:p w14:paraId="3BF9EC36" w14:textId="77777777" w:rsidR="007C453F" w:rsidRDefault="00000000" w:rsidP="00FA2D9C">
      <w:pPr>
        <w:pStyle w:val="ListBullet2"/>
        <w:jc w:val="both"/>
      </w:pPr>
      <w:r>
        <w:t xml:space="preserve">    inspection_date DATETIME NOT NULL,</w:t>
      </w:r>
    </w:p>
    <w:p w14:paraId="7DE79A32" w14:textId="77777777" w:rsidR="007C453F" w:rsidRDefault="00000000" w:rsidP="00FA2D9C">
      <w:pPr>
        <w:pStyle w:val="ListBullet2"/>
        <w:jc w:val="both"/>
      </w:pPr>
      <w:r>
        <w:t xml:space="preserve">    inspection_by VARCHAR(255) NOT NULL,</w:t>
      </w:r>
    </w:p>
    <w:p w14:paraId="3913746A" w14:textId="77777777" w:rsidR="007C453F" w:rsidRDefault="00000000" w:rsidP="00FA2D9C">
      <w:pPr>
        <w:pStyle w:val="ListBullet2"/>
        <w:jc w:val="both"/>
      </w:pPr>
      <w:r>
        <w:t xml:space="preserve">    verified_by VARCHAR(255) NOT NULL,</w:t>
      </w:r>
    </w:p>
    <w:p w14:paraId="3A65D0EA" w14:textId="77777777" w:rsidR="007C453F" w:rsidRDefault="00000000" w:rsidP="00FA2D9C">
      <w:pPr>
        <w:pStyle w:val="ListBullet2"/>
        <w:jc w:val="both"/>
      </w:pPr>
      <w:r>
        <w:t xml:space="preserve">    verification_date DATE,</w:t>
      </w:r>
    </w:p>
    <w:p w14:paraId="6F0C62A4" w14:textId="77777777" w:rsidR="007C453F" w:rsidRDefault="00000000" w:rsidP="00FA2D9C">
      <w:pPr>
        <w:pStyle w:val="ListBullet2"/>
        <w:jc w:val="both"/>
      </w:pPr>
      <w:r>
        <w:t xml:space="preserve">    image_filename VARCHAR(500),</w:t>
      </w:r>
    </w:p>
    <w:p w14:paraId="49313247" w14:textId="77777777" w:rsidR="007C453F" w:rsidRDefault="00000000" w:rsidP="00FA2D9C">
      <w:pPr>
        <w:pStyle w:val="ListBullet2"/>
        <w:jc w:val="both"/>
      </w:pPr>
      <w:r>
        <w:t xml:space="preserve">    image_path VARCHAR(500),</w:t>
      </w:r>
    </w:p>
    <w:p w14:paraId="7F629BA4" w14:textId="77777777" w:rsidR="007C453F" w:rsidRDefault="00000000" w:rsidP="00FA2D9C">
      <w:pPr>
        <w:pStyle w:val="ListBullet2"/>
        <w:jc w:val="both"/>
      </w:pPr>
      <w:r>
        <w:t xml:space="preserve">    output_folder VARCHAR(500),</w:t>
      </w:r>
    </w:p>
    <w:p w14:paraId="04F9D838" w14:textId="77777777" w:rsidR="007C453F" w:rsidRDefault="00000000" w:rsidP="00FA2D9C">
      <w:pPr>
        <w:pStyle w:val="ListBullet2"/>
        <w:jc w:val="both"/>
      </w:pPr>
      <w:r>
        <w:t xml:space="preserve">    status ENUM("processing", "completed", "failed", "not_relevant") NOT NULL DEFAULT "processing",</w:t>
      </w:r>
    </w:p>
    <w:p w14:paraId="7FE896B6" w14:textId="77777777" w:rsidR="007C453F" w:rsidRDefault="00000000" w:rsidP="00FA2D9C">
      <w:pPr>
        <w:pStyle w:val="ListBullet2"/>
        <w:jc w:val="both"/>
      </w:pPr>
      <w:r>
        <w:t xml:space="preserve">    error_message TEXT,</w:t>
      </w:r>
    </w:p>
    <w:p w14:paraId="18EAB111" w14:textId="77777777" w:rsidR="007C453F" w:rsidRDefault="00000000" w:rsidP="00FA2D9C">
      <w:pPr>
        <w:pStyle w:val="ListBullet2"/>
        <w:jc w:val="both"/>
      </w:pPr>
      <w:r>
        <w:t xml:space="preserve">    created_at TIMESTAMP DEFAULT CURRENT_TIMESTAMP,</w:t>
      </w:r>
    </w:p>
    <w:p w14:paraId="7E9790D8" w14:textId="77777777" w:rsidR="007C453F" w:rsidRDefault="00000000" w:rsidP="00FA2D9C">
      <w:pPr>
        <w:pStyle w:val="ListBullet2"/>
        <w:jc w:val="both"/>
      </w:pPr>
      <w:r>
        <w:t xml:space="preserve">    updated_at TIMESTAMP DEFAULT CURRENT_TIMESTAMP ON UPDATE CURRENT_TIMESTAMP,</w:t>
      </w:r>
    </w:p>
    <w:p w14:paraId="179CAD1A" w14:textId="77777777" w:rsidR="007C453F" w:rsidRDefault="00000000" w:rsidP="00FA2D9C">
      <w:pPr>
        <w:pStyle w:val="ListBullet2"/>
        <w:jc w:val="both"/>
      </w:pPr>
      <w:r>
        <w:t xml:space="preserve">    INDEX idx_inspection_date (inspection_date),</w:t>
      </w:r>
    </w:p>
    <w:p w14:paraId="70A97105" w14:textId="77777777" w:rsidR="007C453F" w:rsidRDefault="00000000" w:rsidP="00FA2D9C">
      <w:pPr>
        <w:pStyle w:val="ListBullet2"/>
        <w:jc w:val="both"/>
      </w:pPr>
      <w:r>
        <w:t xml:space="preserve">    INDEX idx_project_name (project_name),</w:t>
      </w:r>
    </w:p>
    <w:p w14:paraId="2F61BDF6" w14:textId="77777777" w:rsidR="007C453F" w:rsidRDefault="00000000" w:rsidP="00FA2D9C">
      <w:pPr>
        <w:pStyle w:val="ListBullet2"/>
        <w:jc w:val="both"/>
      </w:pPr>
      <w:r>
        <w:t xml:space="preserve">    INDEX idx_status (status)</w:t>
      </w:r>
    </w:p>
    <w:p w14:paraId="53C144A2" w14:textId="77777777" w:rsidR="007C453F" w:rsidRDefault="00000000" w:rsidP="00FA2D9C">
      <w:pPr>
        <w:pStyle w:val="ListBullet"/>
        <w:jc w:val="both"/>
      </w:pPr>
      <w:r>
        <w:t>);</w:t>
      </w:r>
    </w:p>
    <w:p w14:paraId="3872D285" w14:textId="77777777" w:rsidR="007C453F" w:rsidRDefault="00000000" w:rsidP="00FA2D9C">
      <w:pPr>
        <w:pStyle w:val="ListBullet"/>
        <w:jc w:val="both"/>
      </w:pPr>
      <w:r>
        <w:t>CREATE TABLE Detections (</w:t>
      </w:r>
    </w:p>
    <w:p w14:paraId="2802FFBA" w14:textId="77777777" w:rsidR="007C453F" w:rsidRDefault="00000000" w:rsidP="00FA2D9C">
      <w:pPr>
        <w:pStyle w:val="ListBullet2"/>
        <w:jc w:val="both"/>
      </w:pPr>
      <w:r>
        <w:t xml:space="preserve">    detection_id INT AUTO_INCREMENT PRIMARY KEY,</w:t>
      </w:r>
    </w:p>
    <w:p w14:paraId="16193A05" w14:textId="77777777" w:rsidR="007C453F" w:rsidRDefault="00000000" w:rsidP="00FA2D9C">
      <w:pPr>
        <w:pStyle w:val="ListBullet2"/>
        <w:jc w:val="both"/>
      </w:pPr>
      <w:r>
        <w:t xml:space="preserve">    inspection_id INT NOT NULL,</w:t>
      </w:r>
    </w:p>
    <w:p w14:paraId="60D3952D" w14:textId="77777777" w:rsidR="007C453F" w:rsidRDefault="00000000" w:rsidP="00FA2D9C">
      <w:pPr>
        <w:pStyle w:val="ListBullet2"/>
        <w:jc w:val="both"/>
      </w:pPr>
      <w:r>
        <w:t xml:space="preserve">    class_name VARCHAR(100) NOT NULL,</w:t>
      </w:r>
    </w:p>
    <w:p w14:paraId="300EC481" w14:textId="77777777" w:rsidR="007C453F" w:rsidRDefault="00000000" w:rsidP="00FA2D9C">
      <w:pPr>
        <w:pStyle w:val="ListBullet2"/>
        <w:jc w:val="both"/>
      </w:pPr>
      <w:r>
        <w:t xml:space="preserve">    confidence DECIMAL(5,3) NOT NULL CHECK (confidence &gt;= 0 AND confidence &lt;= 1),</w:t>
      </w:r>
    </w:p>
    <w:p w14:paraId="41954495" w14:textId="77777777" w:rsidR="007C453F" w:rsidRDefault="00000000" w:rsidP="00FA2D9C">
      <w:pPr>
        <w:pStyle w:val="ListBullet2"/>
        <w:jc w:val="both"/>
      </w:pPr>
      <w:r>
        <w:t xml:space="preserve">    bbox_x1 DECIMAL(10,2),</w:t>
      </w:r>
    </w:p>
    <w:p w14:paraId="1674D90E" w14:textId="77777777" w:rsidR="007C453F" w:rsidRDefault="00000000" w:rsidP="00FA2D9C">
      <w:pPr>
        <w:pStyle w:val="ListBullet2"/>
        <w:jc w:val="both"/>
      </w:pPr>
      <w:r>
        <w:t xml:space="preserve">    bbox_y1 DECIMAL(10,2),</w:t>
      </w:r>
    </w:p>
    <w:p w14:paraId="1BB7A828" w14:textId="77777777" w:rsidR="007C453F" w:rsidRDefault="00000000" w:rsidP="00FA2D9C">
      <w:pPr>
        <w:pStyle w:val="ListBullet2"/>
        <w:jc w:val="both"/>
      </w:pPr>
      <w:r>
        <w:t xml:space="preserve">    bbox_x2 DECIMAL(10,2),</w:t>
      </w:r>
    </w:p>
    <w:p w14:paraId="6FBAD79A" w14:textId="77777777" w:rsidR="007C453F" w:rsidRDefault="00000000" w:rsidP="00FA2D9C">
      <w:pPr>
        <w:pStyle w:val="ListBullet2"/>
        <w:jc w:val="both"/>
      </w:pPr>
      <w:r>
        <w:lastRenderedPageBreak/>
        <w:t xml:space="preserve">    bbox_y2 DECIMAL(10,2),</w:t>
      </w:r>
    </w:p>
    <w:p w14:paraId="6DEE1D50" w14:textId="77777777" w:rsidR="007C453F" w:rsidRDefault="00000000" w:rsidP="00FA2D9C">
      <w:pPr>
        <w:pStyle w:val="ListBullet2"/>
        <w:jc w:val="both"/>
      </w:pPr>
      <w:r>
        <w:t xml:space="preserve">    FOREIGN KEY (inspection_id) REFERENCES Inspections(inspection_id) ON DELETE CASCADE,</w:t>
      </w:r>
    </w:p>
    <w:p w14:paraId="62E77554" w14:textId="77777777" w:rsidR="007C453F" w:rsidRDefault="00000000" w:rsidP="00FA2D9C">
      <w:pPr>
        <w:pStyle w:val="ListBullet2"/>
        <w:jc w:val="both"/>
      </w:pPr>
      <w:r>
        <w:t xml:space="preserve">    INDEX idx_inspection_id (inspection_id),</w:t>
      </w:r>
    </w:p>
    <w:p w14:paraId="648D0DAD" w14:textId="77777777" w:rsidR="007C453F" w:rsidRDefault="00000000" w:rsidP="00FA2D9C">
      <w:pPr>
        <w:pStyle w:val="ListBullet2"/>
        <w:jc w:val="both"/>
      </w:pPr>
      <w:r>
        <w:t xml:space="preserve">    INDEX idx_class_name (class_name)</w:t>
      </w:r>
    </w:p>
    <w:p w14:paraId="125290D9" w14:textId="77777777" w:rsidR="007C453F" w:rsidRDefault="00000000" w:rsidP="00FA2D9C">
      <w:pPr>
        <w:pStyle w:val="ListBullet"/>
        <w:jc w:val="both"/>
      </w:pPr>
      <w:r>
        <w:t>);</w:t>
      </w:r>
    </w:p>
    <w:p w14:paraId="048B96FF" w14:textId="77777777" w:rsidR="007C453F" w:rsidRDefault="00000000" w:rsidP="00FA2D9C">
      <w:pPr>
        <w:pStyle w:val="ListBullet"/>
        <w:jc w:val="both"/>
      </w:pPr>
      <w:r>
        <w:t>Similar CREATE TABLE statements would follow for Hazards, Risk_Analysis, Control_Measures, and Recommendations tables with appropriate foreign keys and indexes.</w:t>
      </w:r>
    </w:p>
    <w:p w14:paraId="7A2C7705" w14:textId="77777777" w:rsidR="007C453F" w:rsidRDefault="00000000" w:rsidP="00FA2D9C">
      <w:pPr>
        <w:pStyle w:val="Heading2"/>
        <w:jc w:val="both"/>
      </w:pPr>
      <w:bookmarkStart w:id="47" w:name="_Toc217575445"/>
      <w:r>
        <w:t>4.5 Normalization Process</w:t>
      </w:r>
      <w:bookmarkEnd w:id="47"/>
    </w:p>
    <w:p w14:paraId="16DEF879" w14:textId="77777777" w:rsidR="007C453F" w:rsidRDefault="00000000" w:rsidP="00FA2D9C">
      <w:pPr>
        <w:jc w:val="both"/>
      </w:pPr>
      <w:r>
        <w:t>Database normalization eliminates data redundancy and ensures data integrity. The design follows normalization through Third Normal Form (3NF):</w:t>
      </w:r>
    </w:p>
    <w:p w14:paraId="02EF04F7" w14:textId="77777777" w:rsidR="007C453F" w:rsidRDefault="00000000" w:rsidP="00FA2D9C">
      <w:pPr>
        <w:pStyle w:val="ListBullet"/>
        <w:jc w:val="both"/>
      </w:pPr>
      <w:r>
        <w:t>First Normal Form (1NF):</w:t>
      </w:r>
    </w:p>
    <w:p w14:paraId="269E2464" w14:textId="77777777" w:rsidR="007C453F" w:rsidRDefault="00000000" w:rsidP="00FA2D9C">
      <w:pPr>
        <w:pStyle w:val="ListBullet2"/>
        <w:jc w:val="both"/>
      </w:pPr>
      <w:r>
        <w:t>All tables have atomic values in each cell. No repeating groups or arrays. Each attribute contains a single value. For example, the Detections table has separate columns for each bounding box coordinate rather than storing coordinates as a single string or array.</w:t>
      </w:r>
    </w:p>
    <w:p w14:paraId="1BE6CDB3" w14:textId="77777777" w:rsidR="007C453F" w:rsidRDefault="00000000" w:rsidP="00FA2D9C">
      <w:pPr>
        <w:pStyle w:val="ListBullet"/>
        <w:jc w:val="both"/>
      </w:pPr>
      <w:r>
        <w:t>Second Normal Form (2NF):</w:t>
      </w:r>
    </w:p>
    <w:p w14:paraId="006E0D72" w14:textId="77777777" w:rsidR="007C453F" w:rsidRDefault="00000000" w:rsidP="00FA2D9C">
      <w:pPr>
        <w:pStyle w:val="ListBullet2"/>
        <w:jc w:val="both"/>
      </w:pPr>
      <w:r>
        <w:t>All non-key attributes are fully functionally dependent on the primary key. All tables satisfy 2NF because they have single-column primary keys. For example, in the Detections table, all attributes (class_name, confidence, bbox coordinates) are fully dependent on detection_id.</w:t>
      </w:r>
    </w:p>
    <w:p w14:paraId="1906717C" w14:textId="77777777" w:rsidR="007C453F" w:rsidRDefault="00000000" w:rsidP="00FA2D9C">
      <w:pPr>
        <w:pStyle w:val="ListBullet"/>
        <w:jc w:val="both"/>
      </w:pPr>
      <w:r>
        <w:t>Third Normal Form (3NF):</w:t>
      </w:r>
    </w:p>
    <w:p w14:paraId="273C55D3" w14:textId="77777777" w:rsidR="007C453F" w:rsidRDefault="00000000" w:rsidP="00FA2D9C">
      <w:pPr>
        <w:pStyle w:val="ListBullet2"/>
        <w:jc w:val="both"/>
      </w:pPr>
      <w:r>
        <w:t>No transitive dependencies exist. All non-key attributes depend only on the primary key, not on other non-key attributes. The design eliminates transitive dependencies by properly separating entities. For example, risk_level depends directly on risk_rating, but since both are stored in the Risk_Analysis table and depend on inspection_id (via foreign key), there's no issue. The risk_level could be calculated from risk_rating, but storing both is acceptable for query performance and is not a transitive dependency violation.</w:t>
      </w:r>
    </w:p>
    <w:p w14:paraId="50B55256" w14:textId="77777777" w:rsidR="007C453F" w:rsidRDefault="00000000" w:rsidP="00FA2D9C">
      <w:pPr>
        <w:pStyle w:val="Heading2"/>
        <w:jc w:val="both"/>
      </w:pPr>
      <w:bookmarkStart w:id="48" w:name="_Toc217575446"/>
      <w:r>
        <w:t>4.6 Indexing Strategy</w:t>
      </w:r>
      <w:bookmarkEnd w:id="48"/>
    </w:p>
    <w:p w14:paraId="572484CB" w14:textId="77777777" w:rsidR="007C453F" w:rsidRDefault="00000000" w:rsidP="00FA2D9C">
      <w:pPr>
        <w:jc w:val="both"/>
      </w:pPr>
      <w:r>
        <w:t>Indexes improve query performance by allowing faster data retrieval. Strategic indexing is essential for production systems:</w:t>
      </w:r>
    </w:p>
    <w:p w14:paraId="2F075649" w14:textId="77777777" w:rsidR="007C453F" w:rsidRDefault="00000000" w:rsidP="00FA2D9C">
      <w:pPr>
        <w:pStyle w:val="ListBullet"/>
        <w:jc w:val="both"/>
      </w:pPr>
      <w:r>
        <w:lastRenderedPageBreak/>
        <w:t>Primary Indexes:</w:t>
      </w:r>
    </w:p>
    <w:p w14:paraId="4785EFA2" w14:textId="77777777" w:rsidR="007C453F" w:rsidRDefault="00000000" w:rsidP="00FA2D9C">
      <w:pPr>
        <w:pStyle w:val="ListBullet2"/>
        <w:jc w:val="both"/>
      </w:pPr>
      <w:r>
        <w:t>All tables have primary key indexes automatically created. These ensure unique identification and optimize joins.</w:t>
      </w:r>
    </w:p>
    <w:p w14:paraId="7846EDC5" w14:textId="77777777" w:rsidR="007C453F" w:rsidRDefault="00000000" w:rsidP="00FA2D9C">
      <w:pPr>
        <w:pStyle w:val="ListBullet"/>
        <w:jc w:val="both"/>
      </w:pPr>
      <w:r>
        <w:t>Foreign Key Indexes:</w:t>
      </w:r>
    </w:p>
    <w:p w14:paraId="541C8930" w14:textId="77777777" w:rsidR="007C453F" w:rsidRDefault="00000000" w:rsidP="00FA2D9C">
      <w:pPr>
        <w:pStyle w:val="ListBullet2"/>
        <w:jc w:val="both"/>
      </w:pPr>
      <w:r>
        <w:t>Foreign key columns are indexed to optimize join operations. For example, inspection_id in Detections, Hazards, Risk_Analysis, Control_Measures, and Recommendations tables.</w:t>
      </w:r>
    </w:p>
    <w:p w14:paraId="65C7E28F" w14:textId="77777777" w:rsidR="007C453F" w:rsidRDefault="00000000" w:rsidP="00FA2D9C">
      <w:pPr>
        <w:pStyle w:val="ListBullet"/>
        <w:jc w:val="both"/>
      </w:pPr>
      <w:r>
        <w:t>Query Optimization Indexes:</w:t>
      </w:r>
    </w:p>
    <w:p w14:paraId="404B65E9" w14:textId="77777777" w:rsidR="007C453F" w:rsidRDefault="00000000" w:rsidP="00FA2D9C">
      <w:pPr>
        <w:pStyle w:val="ListBullet2"/>
        <w:jc w:val="both"/>
      </w:pPr>
      <w:r>
        <w:t>Additional indexes on frequently queried columns: inspection_date (for date range queries), project_name (for filtering by project), status (for filtering by processing status), class_name (for detection analysis), risk_level (for risk-based filtering).</w:t>
      </w:r>
    </w:p>
    <w:p w14:paraId="27916CF2" w14:textId="77777777" w:rsidR="007C453F" w:rsidRDefault="00000000" w:rsidP="00FA2D9C">
      <w:pPr>
        <w:pStyle w:val="ListBullet"/>
        <w:jc w:val="both"/>
      </w:pPr>
      <w:r>
        <w:t>Composite Indexes:</w:t>
      </w:r>
    </w:p>
    <w:p w14:paraId="110D3677" w14:textId="77777777" w:rsidR="007C453F" w:rsidRDefault="00000000" w:rsidP="00FA2D9C">
      <w:pPr>
        <w:pStyle w:val="ListBullet2"/>
        <w:jc w:val="both"/>
      </w:pPr>
      <w:r>
        <w:t>Consider composite indexes for common query patterns: (inspection_id, sequence_number) on Hazards for ordered retrieval, (inspection_id, measure_type) on Control_Measures for hierarchy-based queries.</w:t>
      </w:r>
    </w:p>
    <w:p w14:paraId="42EF2FB3" w14:textId="77777777" w:rsidR="007C453F" w:rsidRDefault="00000000" w:rsidP="00FA2D9C">
      <w:pPr>
        <w:pStyle w:val="Heading2"/>
        <w:jc w:val="both"/>
      </w:pPr>
      <w:bookmarkStart w:id="49" w:name="_Toc217575447"/>
      <w:r>
        <w:t>4.7 Data Storage Requirements</w:t>
      </w:r>
      <w:bookmarkEnd w:id="49"/>
    </w:p>
    <w:p w14:paraId="6D05AFE7" w14:textId="77777777" w:rsidR="007C453F" w:rsidRDefault="00000000" w:rsidP="00FA2D9C">
      <w:pPr>
        <w:jc w:val="both"/>
      </w:pPr>
      <w:r>
        <w:t>Storage estimation for typical usage:</w:t>
      </w:r>
    </w:p>
    <w:p w14:paraId="0E3A34DF" w14:textId="77777777" w:rsidR="007C453F" w:rsidRDefault="00000000" w:rsidP="00FA2D9C">
      <w:pPr>
        <w:pStyle w:val="ListBullet"/>
        <w:jc w:val="both"/>
      </w:pPr>
      <w:r>
        <w:t>Per Inspection Record:</w:t>
      </w:r>
    </w:p>
    <w:p w14:paraId="6A0AFD8A" w14:textId="77777777" w:rsidR="007C453F" w:rsidRDefault="00000000" w:rsidP="00FA2D9C">
      <w:pPr>
        <w:pStyle w:val="ListBullet2"/>
        <w:jc w:val="both"/>
      </w:pPr>
      <w:r>
        <w:t xml:space="preserve">   • Inspections table: ~500 bytes (text fields + timestamps)</w:t>
      </w:r>
    </w:p>
    <w:p w14:paraId="42AD8F9E" w14:textId="77777777" w:rsidR="007C453F" w:rsidRDefault="00000000" w:rsidP="00FA2D9C">
      <w:pPr>
        <w:pStyle w:val="ListBullet2"/>
        <w:jc w:val="both"/>
      </w:pPr>
      <w:r>
        <w:t xml:space="preserve">   • Detections: ~10-50 detections × 100 bytes = 1-5 KB</w:t>
      </w:r>
    </w:p>
    <w:p w14:paraId="176B7D3D" w14:textId="77777777" w:rsidR="007C453F" w:rsidRDefault="00000000" w:rsidP="00FA2D9C">
      <w:pPr>
        <w:pStyle w:val="ListBullet2"/>
        <w:jc w:val="both"/>
      </w:pPr>
      <w:r>
        <w:t xml:space="preserve">   • Hazards: ~5 hazards × 2 KB = 10 KB</w:t>
      </w:r>
    </w:p>
    <w:p w14:paraId="11B042AA" w14:textId="77777777" w:rsidR="007C453F" w:rsidRDefault="00000000" w:rsidP="00FA2D9C">
      <w:pPr>
        <w:pStyle w:val="ListBullet2"/>
        <w:jc w:val="both"/>
      </w:pPr>
      <w:r>
        <w:t xml:space="preserve">   • Risk_Analysis: ~50 bytes</w:t>
      </w:r>
    </w:p>
    <w:p w14:paraId="31FA1B65" w14:textId="77777777" w:rsidR="007C453F" w:rsidRDefault="00000000" w:rsidP="00FA2D9C">
      <w:pPr>
        <w:pStyle w:val="ListBullet2"/>
        <w:jc w:val="both"/>
      </w:pPr>
      <w:r>
        <w:t xml:space="preserve">   • Control_Measures: ~5 measures × 1 KB = 5 KB</w:t>
      </w:r>
    </w:p>
    <w:p w14:paraId="62F9CEE7" w14:textId="77777777" w:rsidR="007C453F" w:rsidRDefault="00000000" w:rsidP="00FA2D9C">
      <w:pPr>
        <w:pStyle w:val="ListBullet2"/>
        <w:jc w:val="both"/>
      </w:pPr>
      <w:r>
        <w:t xml:space="preserve">   • Recommendations: ~3 recommendations × 1 KB = 3 KB</w:t>
      </w:r>
    </w:p>
    <w:p w14:paraId="24834C43" w14:textId="77777777" w:rsidR="007C453F" w:rsidRDefault="00000000" w:rsidP="00FA2D9C">
      <w:pPr>
        <w:pStyle w:val="ListBullet2"/>
        <w:jc w:val="both"/>
      </w:pPr>
      <w:r>
        <w:t xml:space="preserve">   • Total per inspection: ~20-25 KB (database records only)</w:t>
      </w:r>
    </w:p>
    <w:p w14:paraId="5C115FBC" w14:textId="77777777" w:rsidR="007C453F" w:rsidRDefault="00000000" w:rsidP="00FA2D9C">
      <w:pPr>
        <w:pStyle w:val="ListBullet2"/>
        <w:jc w:val="both"/>
      </w:pPr>
      <w:r>
        <w:t xml:space="preserve">   • Image files: ~2-5 MB per image</w:t>
      </w:r>
    </w:p>
    <w:p w14:paraId="21928E62" w14:textId="77777777" w:rsidR="007C453F" w:rsidRDefault="00000000" w:rsidP="00FA2D9C">
      <w:pPr>
        <w:pStyle w:val="ListBullet2"/>
        <w:jc w:val="both"/>
      </w:pPr>
      <w:r>
        <w:t xml:space="preserve">   • Generated reports: ~50-200 KB per inspection (DOCX + JSON + raw)</w:t>
      </w:r>
    </w:p>
    <w:p w14:paraId="0E6D0C56" w14:textId="77777777" w:rsidR="007C453F" w:rsidRDefault="00000000" w:rsidP="00FA2D9C">
      <w:pPr>
        <w:pStyle w:val="ListBullet2"/>
        <w:jc w:val="both"/>
      </w:pPr>
      <w:r>
        <w:t xml:space="preserve">   • Total per inspection: ~3-6 MB (including files)</w:t>
      </w:r>
    </w:p>
    <w:p w14:paraId="087F04B4" w14:textId="77777777" w:rsidR="007C453F" w:rsidRDefault="00000000" w:rsidP="00FA2D9C">
      <w:pPr>
        <w:pStyle w:val="ListBullet"/>
        <w:jc w:val="both"/>
      </w:pPr>
      <w:r>
        <w:t>Scaling Projections:</w:t>
      </w:r>
    </w:p>
    <w:p w14:paraId="0BE42F7B" w14:textId="77777777" w:rsidR="007C453F" w:rsidRDefault="00000000" w:rsidP="00FA2D9C">
      <w:pPr>
        <w:pStyle w:val="ListBullet2"/>
        <w:jc w:val="both"/>
      </w:pPr>
      <w:r>
        <w:t xml:space="preserve">   • 1,000 inspections/month: ~3-6 GB/year</w:t>
      </w:r>
    </w:p>
    <w:p w14:paraId="4BFE3D1A" w14:textId="77777777" w:rsidR="007C453F" w:rsidRDefault="00000000" w:rsidP="00FA2D9C">
      <w:pPr>
        <w:pStyle w:val="ListBullet2"/>
        <w:jc w:val="both"/>
      </w:pPr>
      <w:r>
        <w:t xml:space="preserve">   • 10,000 inspections/month: ~30-60 GB/year</w:t>
      </w:r>
    </w:p>
    <w:p w14:paraId="737AE9DB" w14:textId="77777777" w:rsidR="007C453F" w:rsidRDefault="00000000" w:rsidP="00FA2D9C">
      <w:pPr>
        <w:pStyle w:val="ListBullet2"/>
        <w:jc w:val="both"/>
      </w:pPr>
      <w:r>
        <w:lastRenderedPageBreak/>
        <w:t xml:space="preserve">   • Database records: ~20-25 MB per 1,000 inspections</w:t>
      </w:r>
    </w:p>
    <w:p w14:paraId="4D6A677A" w14:textId="77777777" w:rsidR="007C453F" w:rsidRDefault="00000000" w:rsidP="00FA2D9C">
      <w:pPr>
        <w:pStyle w:val="ListBullet2"/>
        <w:jc w:val="both"/>
      </w:pPr>
      <w:r>
        <w:t xml:space="preserve">   • File storage dominates total storage requirements</w:t>
      </w:r>
    </w:p>
    <w:p w14:paraId="061082F9" w14:textId="77777777" w:rsidR="007C453F" w:rsidRDefault="00000000" w:rsidP="00FA2D9C">
      <w:pPr>
        <w:jc w:val="both"/>
      </w:pPr>
      <w:r>
        <w:br w:type="page"/>
      </w:r>
    </w:p>
    <w:p w14:paraId="427D4128" w14:textId="77777777" w:rsidR="007C453F" w:rsidRDefault="00000000" w:rsidP="00FA2D9C">
      <w:pPr>
        <w:pStyle w:val="Heading1"/>
        <w:jc w:val="both"/>
      </w:pPr>
      <w:bookmarkStart w:id="50" w:name="_Toc217575448"/>
      <w:r>
        <w:lastRenderedPageBreak/>
        <w:t>5. Architectural Design</w:t>
      </w:r>
      <w:bookmarkEnd w:id="50"/>
    </w:p>
    <w:p w14:paraId="5A3965EF" w14:textId="77777777" w:rsidR="007C453F" w:rsidRDefault="00000000" w:rsidP="00FA2D9C">
      <w:pPr>
        <w:pStyle w:val="Heading2"/>
        <w:jc w:val="both"/>
      </w:pPr>
      <w:bookmarkStart w:id="51" w:name="_Toc217575449"/>
      <w:r>
        <w:t>5.1 Introduction</w:t>
      </w:r>
      <w:bookmarkEnd w:id="51"/>
    </w:p>
    <w:p w14:paraId="670869D3" w14:textId="77777777" w:rsidR="007C453F" w:rsidRDefault="00000000" w:rsidP="00FA2D9C">
      <w:pPr>
        <w:jc w:val="both"/>
      </w:pPr>
      <w:r>
        <w:t>System architecture defines the high-level structure of a software system, including its components, their relationships, and the principles guiding their design and evolution. The AUHSE system architecture is designed for maintainability, scalability, and reliability.</w:t>
      </w:r>
    </w:p>
    <w:p w14:paraId="48D0A1FD" w14:textId="77777777" w:rsidR="007C453F" w:rsidRDefault="00000000" w:rsidP="00FA2D9C">
      <w:pPr>
        <w:jc w:val="both"/>
      </w:pPr>
      <w:r>
        <w:t>The architecture follows established design patterns and principles including separation of concerns, modularity, and loose coupling. This ensures the system can evolve and adapt to changing requirements while maintaining stability.</w:t>
      </w:r>
    </w:p>
    <w:p w14:paraId="06E334B1" w14:textId="77777777" w:rsidR="007C453F" w:rsidRDefault="00000000" w:rsidP="00FA2D9C">
      <w:pPr>
        <w:pStyle w:val="Heading2"/>
        <w:jc w:val="both"/>
      </w:pPr>
      <w:bookmarkStart w:id="52" w:name="_Toc217575450"/>
      <w:r>
        <w:t>5.2 System Architecture Overview</w:t>
      </w:r>
      <w:bookmarkEnd w:id="52"/>
    </w:p>
    <w:p w14:paraId="55690C3E" w14:textId="77777777" w:rsidR="007C453F" w:rsidRDefault="00000000" w:rsidP="00FA2D9C">
      <w:pPr>
        <w:jc w:val="both"/>
      </w:pPr>
      <w:r>
        <w:t>The AUHSE system employs a three-tier architecture pattern, which is a proven approach for web applications. The architecture separates concerns into distinct layers:</w:t>
      </w:r>
    </w:p>
    <w:p w14:paraId="3A078B3A" w14:textId="77777777" w:rsidR="007C453F" w:rsidRDefault="00000000" w:rsidP="00FA2D9C">
      <w:pPr>
        <w:pStyle w:val="ListBullet"/>
        <w:jc w:val="both"/>
      </w:pPr>
      <w:r>
        <w:t>• Presentation Layer: User interface and request handling</w:t>
      </w:r>
    </w:p>
    <w:p w14:paraId="4E750EB4" w14:textId="77777777" w:rsidR="007C453F" w:rsidRDefault="00000000" w:rsidP="00FA2D9C">
      <w:pPr>
        <w:pStyle w:val="ListBullet"/>
        <w:jc w:val="both"/>
      </w:pPr>
      <w:r>
        <w:t>• Business Logic Layer: Core processing and orchestration</w:t>
      </w:r>
    </w:p>
    <w:p w14:paraId="7BC1F909" w14:textId="77777777" w:rsidR="007C453F" w:rsidRDefault="00000000" w:rsidP="00FA2D9C">
      <w:pPr>
        <w:pStyle w:val="ListBullet"/>
        <w:jc w:val="both"/>
      </w:pPr>
      <w:r>
        <w:t>• Data Access Layer: File storage and future database access</w:t>
      </w:r>
    </w:p>
    <w:p w14:paraId="5B7BD2D1" w14:textId="77777777" w:rsidR="007C453F" w:rsidRDefault="00000000" w:rsidP="00FA2D9C">
      <w:pPr>
        <w:pStyle w:val="Heading2"/>
        <w:jc w:val="both"/>
      </w:pPr>
      <w:bookmarkStart w:id="53" w:name="_Toc217575451"/>
      <w:r>
        <w:t>5.3 Three-Tier Architecture</w:t>
      </w:r>
      <w:bookmarkEnd w:id="53"/>
    </w:p>
    <w:p w14:paraId="38538234" w14:textId="77777777" w:rsidR="007C453F" w:rsidRDefault="00000000" w:rsidP="00FA2D9C">
      <w:pPr>
        <w:pStyle w:val="Heading3"/>
        <w:jc w:val="both"/>
      </w:pPr>
      <w:bookmarkStart w:id="54" w:name="_Toc217575452"/>
      <w:r>
        <w:t>5.3.1 Presentation Layer (Tier 1)</w:t>
      </w:r>
      <w:bookmarkEnd w:id="54"/>
    </w:p>
    <w:p w14:paraId="76B6DC67" w14:textId="77777777" w:rsidR="007C453F" w:rsidRDefault="00000000" w:rsidP="00FA2D9C">
      <w:pPr>
        <w:jc w:val="both"/>
      </w:pPr>
      <w:r>
        <w:t>The presentation layer handles all user interactions and is responsible for receiving user inputs, validating them, displaying results, and managing the user experience.</w:t>
      </w:r>
    </w:p>
    <w:p w14:paraId="6032619D" w14:textId="77777777" w:rsidR="007C453F" w:rsidRDefault="00000000" w:rsidP="00FA2D9C">
      <w:pPr>
        <w:pStyle w:val="ListBullet"/>
        <w:jc w:val="both"/>
      </w:pPr>
      <w:r>
        <w:t>Components:</w:t>
      </w:r>
    </w:p>
    <w:p w14:paraId="07D7AA2B" w14:textId="77777777" w:rsidR="007C453F" w:rsidRDefault="00000000" w:rsidP="00FA2D9C">
      <w:pPr>
        <w:pStyle w:val="ListBullet2"/>
        <w:jc w:val="both"/>
      </w:pPr>
      <w:r>
        <w:t>Flask Web Framework: Handles HTTP requests and responses, routing, session management, and template rendering. Flask provides a lightweight foundation that doesn't impose unnecessary constraints.</w:t>
      </w:r>
    </w:p>
    <w:p w14:paraId="77A7D6D6" w14:textId="77777777" w:rsidR="007C453F" w:rsidRDefault="00000000" w:rsidP="00FA2D9C">
      <w:pPr>
        <w:pStyle w:val="ListBullet2"/>
        <w:jc w:val="both"/>
      </w:pPr>
      <w:r>
        <w:t>Jinja2 Templates: Server-side template engine for rendering HTML. Templates separate presentation logic from business logic, enabling clean, maintainable code. The index.html template renders the inspection form and results dashboard.</w:t>
      </w:r>
    </w:p>
    <w:p w14:paraId="7CE9B7D0" w14:textId="77777777" w:rsidR="007C453F" w:rsidRDefault="00000000" w:rsidP="00FA2D9C">
      <w:pPr>
        <w:pStyle w:val="ListBullet2"/>
        <w:jc w:val="both"/>
      </w:pPr>
      <w:r>
        <w:t>Static Assets: CSS stylesheets and images stored in the static folder. These are served directly by Flask without processing, improving performance.</w:t>
      </w:r>
    </w:p>
    <w:p w14:paraId="2D3DB24E" w14:textId="77777777" w:rsidR="007C453F" w:rsidRDefault="00000000" w:rsidP="00FA2D9C">
      <w:pPr>
        <w:pStyle w:val="ListBullet2"/>
        <w:jc w:val="both"/>
      </w:pPr>
      <w:r>
        <w:t>Werkzeug Utilities: Flask's underlying WSGI toolkit provides secure file upload handling, request parsing, and response generation.</w:t>
      </w:r>
    </w:p>
    <w:p w14:paraId="32EE2B09" w14:textId="77777777" w:rsidR="007C453F" w:rsidRDefault="00000000" w:rsidP="00FA2D9C">
      <w:pPr>
        <w:pStyle w:val="ListBullet"/>
        <w:jc w:val="both"/>
      </w:pPr>
      <w:r>
        <w:t>Responsibilities:</w:t>
      </w:r>
    </w:p>
    <w:p w14:paraId="75F5C3CB" w14:textId="77777777" w:rsidR="007C453F" w:rsidRDefault="00000000" w:rsidP="00FA2D9C">
      <w:pPr>
        <w:pStyle w:val="ListBullet2"/>
        <w:jc w:val="both"/>
      </w:pPr>
      <w:r>
        <w:t xml:space="preserve">   • Receive and validate HTTP requests</w:t>
      </w:r>
    </w:p>
    <w:p w14:paraId="7065468B" w14:textId="77777777" w:rsidR="007C453F" w:rsidRDefault="00000000" w:rsidP="00FA2D9C">
      <w:pPr>
        <w:pStyle w:val="ListBullet2"/>
        <w:jc w:val="both"/>
      </w:pPr>
      <w:r>
        <w:t xml:space="preserve">   • Parse form data and file uploads</w:t>
      </w:r>
    </w:p>
    <w:p w14:paraId="78502FD0" w14:textId="77777777" w:rsidR="007C453F" w:rsidRDefault="00000000" w:rsidP="00FA2D9C">
      <w:pPr>
        <w:pStyle w:val="ListBullet2"/>
        <w:jc w:val="both"/>
      </w:pPr>
      <w:r>
        <w:lastRenderedPageBreak/>
        <w:t xml:space="preserve">   • Invoke business logic layer functions</w:t>
      </w:r>
    </w:p>
    <w:p w14:paraId="37473F5D" w14:textId="77777777" w:rsidR="007C453F" w:rsidRDefault="00000000" w:rsidP="00FA2D9C">
      <w:pPr>
        <w:pStyle w:val="ListBullet2"/>
        <w:jc w:val="both"/>
      </w:pPr>
      <w:r>
        <w:t xml:space="preserve">   • Format and render responses</w:t>
      </w:r>
    </w:p>
    <w:p w14:paraId="4356B5EA" w14:textId="77777777" w:rsidR="007C453F" w:rsidRDefault="00000000" w:rsidP="00FA2D9C">
      <w:pPr>
        <w:pStyle w:val="ListBullet2"/>
        <w:jc w:val="both"/>
      </w:pPr>
      <w:r>
        <w:t xml:space="preserve">   • Handle errors and display user-friendly messages</w:t>
      </w:r>
    </w:p>
    <w:p w14:paraId="708DB7C2" w14:textId="77777777" w:rsidR="007C453F" w:rsidRDefault="00000000" w:rsidP="00FA2D9C">
      <w:pPr>
        <w:pStyle w:val="ListBullet2"/>
        <w:jc w:val="both"/>
      </w:pPr>
      <w:r>
        <w:t xml:space="preserve">   • Manage file downloads</w:t>
      </w:r>
    </w:p>
    <w:p w14:paraId="07CF80F2" w14:textId="77777777" w:rsidR="007C453F" w:rsidRDefault="00000000" w:rsidP="00FA2D9C">
      <w:pPr>
        <w:pStyle w:val="Heading3"/>
        <w:jc w:val="both"/>
      </w:pPr>
      <w:bookmarkStart w:id="55" w:name="_Toc217575453"/>
      <w:r>
        <w:t>5.3.2 Business Logic Layer (Tier 2)</w:t>
      </w:r>
      <w:bookmarkEnd w:id="55"/>
    </w:p>
    <w:p w14:paraId="3E9273F2" w14:textId="77777777" w:rsidR="007C453F" w:rsidRDefault="00000000" w:rsidP="00FA2D9C">
      <w:pPr>
        <w:jc w:val="both"/>
      </w:pPr>
      <w:r>
        <w:t>The business logic layer contains the core functionality of the system. It implements business rules, orchestrates workflows, and coordinates between different components.</w:t>
      </w:r>
    </w:p>
    <w:p w14:paraId="1376CEF4" w14:textId="77777777" w:rsidR="007C453F" w:rsidRDefault="00000000" w:rsidP="00FA2D9C">
      <w:pPr>
        <w:pStyle w:val="ListBullet"/>
        <w:jc w:val="both"/>
      </w:pPr>
      <w:r>
        <w:t>Pipeline Module (pipeline.py):</w:t>
      </w:r>
    </w:p>
    <w:p w14:paraId="4FEE176B" w14:textId="77777777" w:rsidR="007C453F" w:rsidRDefault="00000000" w:rsidP="00FA2D9C">
      <w:pPr>
        <w:pStyle w:val="ListBullet2"/>
        <w:jc w:val="both"/>
      </w:pPr>
      <w:r>
        <w:t>The pipeline module orchestrates the complete inspection workflow from image upload to report generation. Key functions include:</w:t>
      </w:r>
    </w:p>
    <w:p w14:paraId="7C054739" w14:textId="77777777" w:rsidR="007C453F" w:rsidRDefault="00000000" w:rsidP="00FA2D9C">
      <w:pPr>
        <w:pStyle w:val="ListBullet3"/>
        <w:jc w:val="both"/>
      </w:pPr>
      <w:r>
        <w:t xml:space="preserve">   • process_hse_request(): Main orchestration function that coordinates all processing steps. It manages the workflow sequence, handles errors, and returns structured results.</w:t>
      </w:r>
    </w:p>
    <w:p w14:paraId="718A505D" w14:textId="77777777" w:rsidR="007C453F" w:rsidRDefault="00000000" w:rsidP="00FA2D9C">
      <w:pPr>
        <w:pStyle w:val="ListBullet3"/>
        <w:jc w:val="both"/>
      </w:pPr>
      <w:r>
        <w:t xml:space="preserve">   • run_yolo_gate(): Executes YOLO object detection to determine image relevance. This acts as a gate to prevent unnecessary processing of irrelevant images.</w:t>
      </w:r>
    </w:p>
    <w:p w14:paraId="6239E6F6" w14:textId="77777777" w:rsidR="007C453F" w:rsidRDefault="00000000" w:rsidP="00FA2D9C">
      <w:pPr>
        <w:pStyle w:val="ListBullet3"/>
        <w:jc w:val="both"/>
      </w:pPr>
      <w:r>
        <w:t xml:space="preserve">   • _load_yolo(): Loads the YOLO model using LRU cache to ensure the model is loaded only once and reused for subsequent requests, improving performance.</w:t>
      </w:r>
    </w:p>
    <w:p w14:paraId="625E49DA" w14:textId="77777777" w:rsidR="007C453F" w:rsidRDefault="00000000" w:rsidP="00FA2D9C">
      <w:pPr>
        <w:pStyle w:val="ListBullet3"/>
        <w:jc w:val="both"/>
      </w:pPr>
      <w:r>
        <w:t xml:space="preserve">   • _is_relevant_detection(): Determines if a detected object class indicates construction-related activity. Uses keyword matching against a predefined list of relevant terms.</w:t>
      </w:r>
    </w:p>
    <w:p w14:paraId="56440BE8" w14:textId="77777777" w:rsidR="007C453F" w:rsidRDefault="00000000" w:rsidP="00FA2D9C">
      <w:pPr>
        <w:pStyle w:val="ListBullet"/>
        <w:jc w:val="both"/>
      </w:pPr>
      <w:r>
        <w:t>HSE Report Generator Module (LLM_VLM.py):</w:t>
      </w:r>
    </w:p>
    <w:p w14:paraId="0B89A9B6" w14:textId="77777777" w:rsidR="007C453F" w:rsidRDefault="00000000" w:rsidP="00FA2D9C">
      <w:pPr>
        <w:pStyle w:val="ListBullet2"/>
        <w:jc w:val="both"/>
      </w:pPr>
      <w:r>
        <w:t>This module handles all aspects of report generation using vision-language models:</w:t>
      </w:r>
    </w:p>
    <w:p w14:paraId="3B406A35" w14:textId="77777777" w:rsidR="007C453F" w:rsidRDefault="00000000" w:rsidP="00FA2D9C">
      <w:pPr>
        <w:pStyle w:val="ListBullet3"/>
        <w:jc w:val="both"/>
      </w:pPr>
      <w:r>
        <w:t xml:space="preserve">   • generate_hse_report(): Main function that coordinates the complete report generation process. It builds prompts, calls APIs, processes responses, and generates output files.</w:t>
      </w:r>
    </w:p>
    <w:p w14:paraId="31374AD9" w14:textId="77777777" w:rsidR="007C453F" w:rsidRDefault="00000000" w:rsidP="00FA2D9C">
      <w:pPr>
        <w:pStyle w:val="ListBullet3"/>
        <w:jc w:val="both"/>
      </w:pPr>
      <w:r>
        <w:t xml:space="preserve">   • build_hse_prompt(): Constructs structured prompts for the vision-language model. The prompt includes JSON schema specifications, project metadata, and analysis instructions. Prompt engineering is critical for obtaining high-quality, structured outputs.</w:t>
      </w:r>
    </w:p>
    <w:p w14:paraId="313F2746" w14:textId="77777777" w:rsidR="007C453F" w:rsidRDefault="00000000" w:rsidP="00FA2D9C">
      <w:pPr>
        <w:pStyle w:val="ListBullet3"/>
        <w:jc w:val="both"/>
      </w:pPr>
      <w:r>
        <w:t xml:space="preserve">   • call_openrouter_mm(): Interfaces with the OpenRouter API to access InternVL3-78B. Handles HTTP requests, authentication, error handling, and response parsing.</w:t>
      </w:r>
    </w:p>
    <w:p w14:paraId="5ED263FF" w14:textId="77777777" w:rsidR="007C453F" w:rsidRDefault="00000000" w:rsidP="00FA2D9C">
      <w:pPr>
        <w:pStyle w:val="ListBullet3"/>
        <w:jc w:val="both"/>
      </w:pPr>
      <w:r>
        <w:lastRenderedPageBreak/>
        <w:t xml:space="preserve">   • extract_json_lossy(): Robust JSON extraction from model outputs. Handles cases where the model returns JSON wrapped in code fences, includes comments, or has formatting issues. Uses multiple sanitization strategies to extract valid JSON.</w:t>
      </w:r>
    </w:p>
    <w:p w14:paraId="485316FC" w14:textId="77777777" w:rsidR="007C453F" w:rsidRDefault="00000000" w:rsidP="00FA2D9C">
      <w:pPr>
        <w:pStyle w:val="ListBullet3"/>
        <w:jc w:val="both"/>
      </w:pPr>
      <w:r>
        <w:t xml:space="preserve">   • write_hse_docx(): Generates professional DOCX reports using python-docx library. Structures the document with proper headings, formatting, and sections matching Middle-East HSE templates.</w:t>
      </w:r>
    </w:p>
    <w:p w14:paraId="36A5AA39" w14:textId="77777777" w:rsidR="007C453F" w:rsidRDefault="00000000" w:rsidP="00FA2D9C">
      <w:pPr>
        <w:pStyle w:val="ListBullet"/>
        <w:jc w:val="both"/>
      </w:pPr>
      <w:r>
        <w:t>Data Structures:</w:t>
      </w:r>
    </w:p>
    <w:p w14:paraId="0C801D09" w14:textId="77777777" w:rsidR="007C453F" w:rsidRDefault="00000000" w:rsidP="00FA2D9C">
      <w:pPr>
        <w:pStyle w:val="ListBullet2"/>
        <w:jc w:val="both"/>
      </w:pPr>
      <w:r>
        <w:t>YoloDetection: Dataclass representing object detection results with class name, confidence, and bounding box coordinates. This provides type safety and clear data contracts.</w:t>
      </w:r>
    </w:p>
    <w:p w14:paraId="29E68AF5" w14:textId="77777777" w:rsidR="007C453F" w:rsidRDefault="00000000" w:rsidP="00FA2D9C">
      <w:pPr>
        <w:pStyle w:val="Heading3"/>
        <w:jc w:val="both"/>
      </w:pPr>
      <w:bookmarkStart w:id="56" w:name="_Toc217575454"/>
      <w:r>
        <w:t>5.3.3 Data Access Layer (Tier 3)</w:t>
      </w:r>
      <w:bookmarkEnd w:id="56"/>
    </w:p>
    <w:p w14:paraId="0C6DA4AF" w14:textId="77777777" w:rsidR="007C453F" w:rsidRDefault="00000000" w:rsidP="00FA2D9C">
      <w:pPr>
        <w:jc w:val="both"/>
      </w:pPr>
      <w:r>
        <w:t>Currently, the data access layer uses file-based storage. Future implementation will use a relational database.</w:t>
      </w:r>
    </w:p>
    <w:p w14:paraId="65539295" w14:textId="77777777" w:rsidR="007C453F" w:rsidRDefault="00000000" w:rsidP="00FA2D9C">
      <w:pPr>
        <w:pStyle w:val="ListBullet"/>
        <w:jc w:val="both"/>
      </w:pPr>
      <w:r>
        <w:t>Current Implementation (File-Based):</w:t>
      </w:r>
    </w:p>
    <w:p w14:paraId="522B4322" w14:textId="77777777" w:rsidR="007C453F" w:rsidRDefault="00000000" w:rsidP="00FA2D9C">
      <w:pPr>
        <w:pStyle w:val="ListBullet2"/>
        <w:jc w:val="both"/>
      </w:pPr>
      <w:r>
        <w:t xml:space="preserve">   • Upload Folder: Stores uploaded images temporarily with timestamped filenames to prevent collisions. Files are organized by upload time.</w:t>
      </w:r>
    </w:p>
    <w:p w14:paraId="60BB437F" w14:textId="77777777" w:rsidR="007C453F" w:rsidRDefault="00000000" w:rsidP="00FA2D9C">
      <w:pPr>
        <w:pStyle w:val="ListBullet2"/>
        <w:jc w:val="both"/>
      </w:pPr>
      <w:r>
        <w:t xml:space="preserve">   • Output Folder: Contains generated reports organized in timestamped subfolders. Each inspection creates a unique folder containing DOCX, JSON, and raw text outputs.</w:t>
      </w:r>
    </w:p>
    <w:p w14:paraId="0B19384E" w14:textId="77777777" w:rsidR="007C453F" w:rsidRDefault="00000000" w:rsidP="00FA2D9C">
      <w:pPr>
        <w:pStyle w:val="ListBullet2"/>
        <w:jc w:val="both"/>
      </w:pPr>
      <w:r>
        <w:t xml:space="preserve">   • File Operations: Python's pathlib and shutil modules handle file operations in a cross-platform manner.</w:t>
      </w:r>
    </w:p>
    <w:p w14:paraId="6191C1A8" w14:textId="77777777" w:rsidR="007C453F" w:rsidRDefault="00000000" w:rsidP="00FA2D9C">
      <w:pPr>
        <w:pStyle w:val="ListBullet"/>
        <w:jc w:val="both"/>
      </w:pPr>
      <w:r>
        <w:t>Future Database Implementation:</w:t>
      </w:r>
    </w:p>
    <w:p w14:paraId="2FBF2226" w14:textId="77777777" w:rsidR="007C453F" w:rsidRDefault="00000000" w:rsidP="00FA2D9C">
      <w:pPr>
        <w:pStyle w:val="ListBullet2"/>
        <w:jc w:val="both"/>
      </w:pPr>
      <w:r>
        <w:t xml:space="preserve">   • Database Connection Pooling: Efficient connection management for concurrent requests</w:t>
      </w:r>
    </w:p>
    <w:p w14:paraId="528DD6A8" w14:textId="77777777" w:rsidR="007C453F" w:rsidRDefault="00000000" w:rsidP="00FA2D9C">
      <w:pPr>
        <w:pStyle w:val="ListBullet2"/>
        <w:jc w:val="both"/>
      </w:pPr>
      <w:r>
        <w:t xml:space="preserve">   • ORM Layer: Object-Relational Mapping (e.g., SQLAlchemy) for type-safe database access</w:t>
      </w:r>
    </w:p>
    <w:p w14:paraId="2670D67B" w14:textId="77777777" w:rsidR="007C453F" w:rsidRDefault="00000000" w:rsidP="00FA2D9C">
      <w:pPr>
        <w:pStyle w:val="ListBullet2"/>
        <w:jc w:val="both"/>
      </w:pPr>
      <w:r>
        <w:t xml:space="preserve">   • Query Optimization: Efficient queries with proper indexing and caching</w:t>
      </w:r>
    </w:p>
    <w:p w14:paraId="51E0F24B" w14:textId="77777777" w:rsidR="007C453F" w:rsidRDefault="00000000" w:rsidP="00FA2D9C">
      <w:pPr>
        <w:pStyle w:val="ListBullet2"/>
        <w:jc w:val="both"/>
      </w:pPr>
      <w:r>
        <w:t xml:space="preserve">   • Transaction Management: ACID compliance for data integrity</w:t>
      </w:r>
    </w:p>
    <w:p w14:paraId="3DBBF745" w14:textId="77777777" w:rsidR="007C453F" w:rsidRDefault="00000000" w:rsidP="00FA2D9C">
      <w:pPr>
        <w:pStyle w:val="Heading2"/>
        <w:jc w:val="both"/>
      </w:pPr>
      <w:bookmarkStart w:id="57" w:name="_Toc217575455"/>
      <w:r>
        <w:t>5.4 Component Design</w:t>
      </w:r>
      <w:bookmarkEnd w:id="57"/>
    </w:p>
    <w:p w14:paraId="6F09EB9A" w14:textId="77777777" w:rsidR="007C453F" w:rsidRDefault="00000000" w:rsidP="00FA2D9C">
      <w:pPr>
        <w:jc w:val="both"/>
      </w:pPr>
      <w:r>
        <w:t>Detailed component descriptions:</w:t>
      </w:r>
    </w:p>
    <w:p w14:paraId="6AA07578" w14:textId="77777777" w:rsidR="007C453F" w:rsidRDefault="00000000" w:rsidP="00FA2D9C">
      <w:pPr>
        <w:pStyle w:val="ListNumber"/>
        <w:jc w:val="both"/>
      </w:pPr>
      <w:r>
        <w:t>Component 1: Flask Application (app.py)</w:t>
      </w:r>
    </w:p>
    <w:p w14:paraId="28C7669E" w14:textId="77777777" w:rsidR="007C453F" w:rsidRDefault="00000000" w:rsidP="00FA2D9C">
      <w:pPr>
        <w:jc w:val="both"/>
      </w:pPr>
      <w:r>
        <w:t xml:space="preserve">   Entry Point: create_app() factory function creates configured Flask instance</w:t>
      </w:r>
    </w:p>
    <w:p w14:paraId="04B89611" w14:textId="77777777" w:rsidR="007C453F" w:rsidRDefault="00000000" w:rsidP="00FA2D9C">
      <w:pPr>
        <w:jc w:val="both"/>
      </w:pPr>
      <w:r>
        <w:lastRenderedPageBreak/>
        <w:t xml:space="preserve">   Configuration: Centralized configuration via app.config dictionary</w:t>
      </w:r>
    </w:p>
    <w:p w14:paraId="3861B569" w14:textId="77777777" w:rsidR="007C453F" w:rsidRDefault="00000000" w:rsidP="00FA2D9C">
      <w:pPr>
        <w:jc w:val="both"/>
      </w:pPr>
      <w:r>
        <w:t xml:space="preserve">   Routes: Three main routes - / (GET), /analyze (POST), /reports/&lt;folder&gt;/&lt;asset&gt; (GET)</w:t>
      </w:r>
    </w:p>
    <w:p w14:paraId="17794F92" w14:textId="77777777" w:rsidR="007C453F" w:rsidRDefault="00000000" w:rsidP="00FA2D9C">
      <w:pPr>
        <w:jc w:val="both"/>
      </w:pPr>
      <w:r>
        <w:t xml:space="preserve">   Error Handling: Flash messages for user feedback, try-catch blocks for exceptions</w:t>
      </w:r>
    </w:p>
    <w:p w14:paraId="23EE4006" w14:textId="77777777" w:rsidR="007C453F" w:rsidRDefault="00000000" w:rsidP="00FA2D9C">
      <w:pPr>
        <w:jc w:val="both"/>
      </w:pPr>
      <w:r>
        <w:t xml:space="preserve">   Template Rendering: Jinja2 templates with context data injection</w:t>
      </w:r>
    </w:p>
    <w:p w14:paraId="061AF190" w14:textId="77777777" w:rsidR="007C453F" w:rsidRDefault="00000000" w:rsidP="00FA2D9C">
      <w:pPr>
        <w:pStyle w:val="ListNumber"/>
        <w:jc w:val="both"/>
      </w:pPr>
      <w:r>
        <w:t>Component 2: Processing Pipeline (pipeline.py)</w:t>
      </w:r>
    </w:p>
    <w:p w14:paraId="52B1CA73" w14:textId="77777777" w:rsidR="007C453F" w:rsidRDefault="00000000" w:rsidP="00FA2D9C">
      <w:pPr>
        <w:jc w:val="both"/>
      </w:pPr>
      <w:r>
        <w:t xml:space="preserve">   Model Management: YOLO model loading with caching for performance</w:t>
      </w:r>
    </w:p>
    <w:p w14:paraId="09B06CE8" w14:textId="77777777" w:rsidR="007C453F" w:rsidRDefault="00000000" w:rsidP="00FA2D9C">
      <w:pPr>
        <w:jc w:val="both"/>
      </w:pPr>
      <w:r>
        <w:t xml:space="preserve">   Relevance Filtering: Keyword-based detection filtering</w:t>
      </w:r>
    </w:p>
    <w:p w14:paraId="504EAC90" w14:textId="77777777" w:rsidR="007C453F" w:rsidRDefault="00000000" w:rsidP="00FA2D9C">
      <w:pPr>
        <w:jc w:val="both"/>
      </w:pPr>
      <w:r>
        <w:t xml:space="preserve">   Workflow Orchestration: Sequential processing with error handling at each step</w:t>
      </w:r>
    </w:p>
    <w:p w14:paraId="753EF790" w14:textId="77777777" w:rsidR="007C453F" w:rsidRDefault="00000000" w:rsidP="00FA2D9C">
      <w:pPr>
        <w:jc w:val="both"/>
      </w:pPr>
      <w:r>
        <w:t xml:space="preserve">   File Management: Organizes outputs in structured folder hierarchy</w:t>
      </w:r>
    </w:p>
    <w:p w14:paraId="0BAC34B2" w14:textId="77777777" w:rsidR="007C453F" w:rsidRDefault="00000000" w:rsidP="00FA2D9C">
      <w:pPr>
        <w:pStyle w:val="ListNumber"/>
        <w:jc w:val="both"/>
      </w:pPr>
      <w:r>
        <w:t>Component 3: AI Integration (LLM_VLM.py)</w:t>
      </w:r>
    </w:p>
    <w:p w14:paraId="686E3AFF" w14:textId="77777777" w:rsidR="007C453F" w:rsidRDefault="00000000" w:rsidP="00FA2D9C">
      <w:pPr>
        <w:jc w:val="both"/>
      </w:pPr>
      <w:r>
        <w:t xml:space="preserve">   API Client: HTTP client for OpenRouter API with retry logic</w:t>
      </w:r>
    </w:p>
    <w:p w14:paraId="67DA3A87" w14:textId="77777777" w:rsidR="007C453F" w:rsidRDefault="00000000" w:rsidP="00FA2D9C">
      <w:pPr>
        <w:jc w:val="both"/>
      </w:pPr>
      <w:r>
        <w:t xml:space="preserve">   Prompt Engineering: Structured prompt construction with schema specifications</w:t>
      </w:r>
    </w:p>
    <w:p w14:paraId="3A042A7B" w14:textId="77777777" w:rsidR="007C453F" w:rsidRDefault="00000000" w:rsidP="00FA2D9C">
      <w:pPr>
        <w:jc w:val="both"/>
      </w:pPr>
      <w:r>
        <w:t xml:space="preserve">   Response Processing: Robust JSON parsing with error recovery</w:t>
      </w:r>
    </w:p>
    <w:p w14:paraId="4CDE7791" w14:textId="77777777" w:rsidR="007C453F" w:rsidRDefault="00000000" w:rsidP="00FA2D9C">
      <w:pPr>
        <w:jc w:val="both"/>
      </w:pPr>
      <w:r>
        <w:t xml:space="preserve">   Document Generation: Programmatic DOCX creation with formatting</w:t>
      </w:r>
    </w:p>
    <w:p w14:paraId="0D9DC913" w14:textId="77777777" w:rsidR="007C453F" w:rsidRDefault="00000000" w:rsidP="00FA2D9C">
      <w:pPr>
        <w:pStyle w:val="ListNumber"/>
        <w:jc w:val="both"/>
      </w:pPr>
      <w:r>
        <w:t>Component 4: YOLO Model (best.pt)</w:t>
      </w:r>
    </w:p>
    <w:p w14:paraId="793797BE" w14:textId="77777777" w:rsidR="007C453F" w:rsidRDefault="00000000" w:rsidP="00FA2D9C">
      <w:pPr>
        <w:jc w:val="both"/>
      </w:pPr>
      <w:r>
        <w:t xml:space="preserve">   Pre-trained Model: YOLOv8 weights file for object detection</w:t>
      </w:r>
    </w:p>
    <w:p w14:paraId="64C55CEA" w14:textId="77777777" w:rsidR="007C453F" w:rsidRDefault="00000000" w:rsidP="00FA2D9C">
      <w:pPr>
        <w:jc w:val="both"/>
      </w:pPr>
      <w:r>
        <w:t xml:space="preserve">   Inference Engine: ultralytics library for model execution</w:t>
      </w:r>
    </w:p>
    <w:p w14:paraId="028A77D2" w14:textId="77777777" w:rsidR="007C453F" w:rsidRDefault="00000000" w:rsidP="00FA2D9C">
      <w:pPr>
        <w:jc w:val="both"/>
      </w:pPr>
      <w:r>
        <w:t xml:space="preserve">   Output Format: Structured detection results with bounding boxes</w:t>
      </w:r>
    </w:p>
    <w:p w14:paraId="15235B9A" w14:textId="77777777" w:rsidR="007C453F" w:rsidRDefault="00000000" w:rsidP="00FA2D9C">
      <w:pPr>
        <w:pStyle w:val="Heading2"/>
        <w:jc w:val="both"/>
      </w:pPr>
      <w:bookmarkStart w:id="58" w:name="_Toc217575456"/>
      <w:r>
        <w:t>5.5 API Design and Integration</w:t>
      </w:r>
      <w:bookmarkEnd w:id="58"/>
    </w:p>
    <w:p w14:paraId="087DF227" w14:textId="77777777" w:rsidR="007C453F" w:rsidRDefault="00000000" w:rsidP="00FA2D9C">
      <w:pPr>
        <w:jc w:val="both"/>
      </w:pPr>
      <w:r>
        <w:t>External API integration architecture:</w:t>
      </w:r>
    </w:p>
    <w:p w14:paraId="62BF660F" w14:textId="77777777" w:rsidR="007C453F" w:rsidRDefault="00000000" w:rsidP="00FA2D9C">
      <w:pPr>
        <w:pStyle w:val="ListBullet"/>
        <w:jc w:val="both"/>
      </w:pPr>
      <w:r>
        <w:t>OpenRouter API Integration:</w:t>
      </w:r>
    </w:p>
    <w:p w14:paraId="63BB2783" w14:textId="77777777" w:rsidR="007C453F" w:rsidRDefault="00000000" w:rsidP="00FA2D9C">
      <w:pPr>
        <w:pStyle w:val="ListBullet2"/>
        <w:jc w:val="both"/>
      </w:pPr>
      <w:r>
        <w:t xml:space="preserve">   Endpoint: https://openrouter.ai/api/v1/chat/completions (RESTful POST request)</w:t>
      </w:r>
    </w:p>
    <w:p w14:paraId="1DE7B32B" w14:textId="77777777" w:rsidR="007C453F" w:rsidRDefault="00000000" w:rsidP="00FA2D9C">
      <w:pPr>
        <w:pStyle w:val="ListBullet2"/>
        <w:jc w:val="both"/>
      </w:pPr>
      <w:r>
        <w:t xml:space="preserve">   Authentication: Bearer token via Authorization header. API key stored in OPENROUTER_API_KEY environment variable for security.</w:t>
      </w:r>
    </w:p>
    <w:p w14:paraId="5CD145A5" w14:textId="77777777" w:rsidR="007C453F" w:rsidRDefault="00000000" w:rsidP="00FA2D9C">
      <w:pPr>
        <w:pStyle w:val="ListBullet2"/>
        <w:jc w:val="both"/>
      </w:pPr>
      <w:r>
        <w:lastRenderedPageBreak/>
        <w:t xml:space="preserve">   Request Format: JSON payload with model specification, messages array, and parameters. Messages include both text prompt and base64-encoded image.</w:t>
      </w:r>
    </w:p>
    <w:p w14:paraId="6369C0A7" w14:textId="77777777" w:rsidR="007C453F" w:rsidRDefault="00000000" w:rsidP="00FA2D9C">
      <w:pPr>
        <w:pStyle w:val="ListBullet2"/>
        <w:jc w:val="both"/>
      </w:pPr>
      <w:r>
        <w:t xml:space="preserve">   Response Format: JSON with choices array containing model output. Content field contains the structured JSON report.</w:t>
      </w:r>
    </w:p>
    <w:p w14:paraId="6B10AE37" w14:textId="77777777" w:rsidR="007C453F" w:rsidRDefault="00000000" w:rsidP="00FA2D9C">
      <w:pPr>
        <w:pStyle w:val="ListBullet2"/>
        <w:jc w:val="both"/>
      </w:pPr>
      <w:r>
        <w:t xml:space="preserve">   Error Handling: HTTP status codes indicate errors. 429 (rate limit), 500 (server error), timeout (120 seconds). Retry logic handles transient failures.</w:t>
      </w:r>
    </w:p>
    <w:p w14:paraId="79F8753B" w14:textId="77777777" w:rsidR="007C453F" w:rsidRDefault="00000000" w:rsidP="00FA2D9C">
      <w:pPr>
        <w:pStyle w:val="Heading2"/>
        <w:jc w:val="both"/>
      </w:pPr>
      <w:bookmarkStart w:id="59" w:name="_Toc217575457"/>
      <w:r>
        <w:t>5.6 Security Architecture</w:t>
      </w:r>
      <w:bookmarkEnd w:id="59"/>
    </w:p>
    <w:p w14:paraId="4BB63F03" w14:textId="77777777" w:rsidR="007C453F" w:rsidRDefault="00000000" w:rsidP="00FA2D9C">
      <w:pPr>
        <w:jc w:val="both"/>
      </w:pPr>
      <w:r>
        <w:t>Security measures at each layer:</w:t>
      </w:r>
    </w:p>
    <w:p w14:paraId="299C2331" w14:textId="77777777" w:rsidR="007C453F" w:rsidRDefault="00000000" w:rsidP="00FA2D9C">
      <w:pPr>
        <w:pStyle w:val="ListBullet"/>
        <w:jc w:val="both"/>
      </w:pPr>
      <w:r>
        <w:t>Input Validation:</w:t>
      </w:r>
    </w:p>
    <w:p w14:paraId="65FEE51E" w14:textId="77777777" w:rsidR="007C453F" w:rsidRDefault="00000000" w:rsidP="00FA2D9C">
      <w:pPr>
        <w:pStyle w:val="ListBullet2"/>
        <w:jc w:val="both"/>
      </w:pPr>
      <w:r>
        <w:t xml:space="preserve">   • File type validation: Only JPEG and PNG images accepted</w:t>
      </w:r>
    </w:p>
    <w:p w14:paraId="7EA89353" w14:textId="77777777" w:rsidR="007C453F" w:rsidRDefault="00000000" w:rsidP="00FA2D9C">
      <w:pPr>
        <w:pStyle w:val="ListBullet2"/>
        <w:jc w:val="both"/>
      </w:pPr>
      <w:r>
        <w:t xml:space="preserve">   • File size limits: 16 MB maximum to prevent DoS attacks</w:t>
      </w:r>
    </w:p>
    <w:p w14:paraId="2428D8C8" w14:textId="77777777" w:rsidR="007C453F" w:rsidRDefault="00000000" w:rsidP="00FA2D9C">
      <w:pPr>
        <w:pStyle w:val="ListBullet2"/>
        <w:jc w:val="both"/>
      </w:pPr>
      <w:r>
        <w:t xml:space="preserve">   • Filename sanitization: secure_filename() prevents directory traversal</w:t>
      </w:r>
    </w:p>
    <w:p w14:paraId="4E112D6C" w14:textId="77777777" w:rsidR="007C453F" w:rsidRDefault="00000000" w:rsidP="00FA2D9C">
      <w:pPr>
        <w:pStyle w:val="ListBullet2"/>
        <w:jc w:val="both"/>
      </w:pPr>
      <w:r>
        <w:t xml:space="preserve">   • Form data validation: Required field checking, input sanitization</w:t>
      </w:r>
    </w:p>
    <w:p w14:paraId="04086DFE" w14:textId="77777777" w:rsidR="007C453F" w:rsidRDefault="00000000" w:rsidP="00FA2D9C">
      <w:pPr>
        <w:pStyle w:val="ListBullet"/>
        <w:jc w:val="both"/>
      </w:pPr>
      <w:r>
        <w:t>API Security:</w:t>
      </w:r>
    </w:p>
    <w:p w14:paraId="52705003" w14:textId="77777777" w:rsidR="007C453F" w:rsidRDefault="00000000" w:rsidP="00FA2D9C">
      <w:pPr>
        <w:pStyle w:val="ListBullet2"/>
        <w:jc w:val="both"/>
      </w:pPr>
      <w:r>
        <w:t xml:space="preserve">   • API keys in environment variables, never in code or config files</w:t>
      </w:r>
    </w:p>
    <w:p w14:paraId="39BA5968" w14:textId="77777777" w:rsidR="007C453F" w:rsidRDefault="00000000" w:rsidP="00FA2D9C">
      <w:pPr>
        <w:pStyle w:val="ListBullet2"/>
        <w:jc w:val="both"/>
      </w:pPr>
      <w:r>
        <w:t xml:space="preserve">   • HTTPS for all API communications (enforced by OpenRouter)</w:t>
      </w:r>
    </w:p>
    <w:p w14:paraId="3D04CE36" w14:textId="77777777" w:rsidR="007C453F" w:rsidRDefault="00000000" w:rsidP="00FA2D9C">
      <w:pPr>
        <w:pStyle w:val="ListBullet2"/>
        <w:jc w:val="both"/>
      </w:pPr>
      <w:r>
        <w:t xml:space="preserve">   • Request timeouts to prevent hanging connections</w:t>
      </w:r>
    </w:p>
    <w:p w14:paraId="7C67C8E0" w14:textId="77777777" w:rsidR="007C453F" w:rsidRDefault="00000000" w:rsidP="00FA2D9C">
      <w:pPr>
        <w:pStyle w:val="ListBullet"/>
        <w:jc w:val="both"/>
      </w:pPr>
      <w:r>
        <w:t>File System Security:</w:t>
      </w:r>
    </w:p>
    <w:p w14:paraId="349242B8" w14:textId="77777777" w:rsidR="007C453F" w:rsidRDefault="00000000" w:rsidP="00FA2D9C">
      <w:pPr>
        <w:pStyle w:val="ListBullet2"/>
        <w:jc w:val="both"/>
      </w:pPr>
      <w:r>
        <w:t xml:space="preserve">   • Separate upload and output directories with appropriate permissions</w:t>
      </w:r>
    </w:p>
    <w:p w14:paraId="6A1664BB" w14:textId="77777777" w:rsidR="007C453F" w:rsidRDefault="00000000" w:rsidP="00FA2D9C">
      <w:pPr>
        <w:pStyle w:val="ListBullet2"/>
        <w:jc w:val="both"/>
      </w:pPr>
      <w:r>
        <w:t xml:space="preserve">   • Timestamped filenames prevent overwrite attacks</w:t>
      </w:r>
    </w:p>
    <w:p w14:paraId="78235C9B" w14:textId="77777777" w:rsidR="007C453F" w:rsidRDefault="00000000" w:rsidP="00FA2D9C">
      <w:pPr>
        <w:pStyle w:val="ListBullet2"/>
        <w:jc w:val="both"/>
      </w:pPr>
      <w:r>
        <w:t xml:space="preserve">   • No execution permissions on uploaded files</w:t>
      </w:r>
    </w:p>
    <w:p w14:paraId="7FA49E1E" w14:textId="77777777" w:rsidR="007C453F" w:rsidRDefault="00000000" w:rsidP="00FA2D9C">
      <w:pPr>
        <w:pStyle w:val="Heading2"/>
        <w:jc w:val="both"/>
      </w:pPr>
      <w:bookmarkStart w:id="60" w:name="_Toc217575458"/>
      <w:r>
        <w:t>5.7 Deployment Architecture</w:t>
      </w:r>
      <w:bookmarkEnd w:id="60"/>
    </w:p>
    <w:p w14:paraId="6952CFD2" w14:textId="77777777" w:rsidR="007C453F" w:rsidRDefault="00000000" w:rsidP="00FA2D9C">
      <w:pPr>
        <w:jc w:val="both"/>
      </w:pPr>
      <w:r>
        <w:t>Production deployment considerations:</w:t>
      </w:r>
    </w:p>
    <w:p w14:paraId="28FB8CEC" w14:textId="77777777" w:rsidR="007C453F" w:rsidRDefault="00000000" w:rsidP="00FA2D9C">
      <w:pPr>
        <w:pStyle w:val="ListBullet"/>
        <w:jc w:val="both"/>
      </w:pPr>
      <w:r>
        <w:t>Web Server Options:</w:t>
      </w:r>
    </w:p>
    <w:p w14:paraId="555A0736" w14:textId="77777777" w:rsidR="007C453F" w:rsidRDefault="00000000" w:rsidP="00FA2D9C">
      <w:pPr>
        <w:pStyle w:val="ListBullet2"/>
        <w:jc w:val="both"/>
      </w:pPr>
      <w:r>
        <w:t xml:space="preserve">   • Development: Flask built-in server (not for production)</w:t>
      </w:r>
    </w:p>
    <w:p w14:paraId="79D37569" w14:textId="77777777" w:rsidR="007C453F" w:rsidRDefault="00000000" w:rsidP="00FA2D9C">
      <w:pPr>
        <w:pStyle w:val="ListBullet2"/>
        <w:jc w:val="both"/>
      </w:pPr>
      <w:r>
        <w:t xml:space="preserve">   • Production: Gunicorn or uWSGI as WSGI server with Nginx as reverse proxy</w:t>
      </w:r>
    </w:p>
    <w:p w14:paraId="404C3255" w14:textId="77777777" w:rsidR="007C453F" w:rsidRDefault="00000000" w:rsidP="00FA2D9C">
      <w:pPr>
        <w:pStyle w:val="ListBullet2"/>
        <w:jc w:val="both"/>
      </w:pPr>
      <w:r>
        <w:t xml:space="preserve">   • Container: Docker containerization for consistent deployment</w:t>
      </w:r>
    </w:p>
    <w:p w14:paraId="4633C404" w14:textId="77777777" w:rsidR="007C453F" w:rsidRDefault="00000000" w:rsidP="00FA2D9C">
      <w:pPr>
        <w:pStyle w:val="ListBullet"/>
        <w:jc w:val="both"/>
      </w:pPr>
      <w:r>
        <w:t>Scaling Strategies:</w:t>
      </w:r>
    </w:p>
    <w:p w14:paraId="4AF39ED3" w14:textId="77777777" w:rsidR="007C453F" w:rsidRDefault="00000000" w:rsidP="00FA2D9C">
      <w:pPr>
        <w:pStyle w:val="ListBullet2"/>
        <w:jc w:val="both"/>
      </w:pPr>
      <w:r>
        <w:t xml:space="preserve">   • Horizontal scaling: Multiple application instances behind load balancer</w:t>
      </w:r>
    </w:p>
    <w:p w14:paraId="7F20E887" w14:textId="77777777" w:rsidR="007C453F" w:rsidRDefault="00000000" w:rsidP="00FA2D9C">
      <w:pPr>
        <w:pStyle w:val="ListBullet2"/>
        <w:jc w:val="both"/>
      </w:pPr>
      <w:r>
        <w:t xml:space="preserve">   • Stateless design: No server-side sessions enable easy scaling</w:t>
      </w:r>
    </w:p>
    <w:p w14:paraId="2C85881E" w14:textId="77777777" w:rsidR="007C453F" w:rsidRDefault="00000000" w:rsidP="00FA2D9C">
      <w:pPr>
        <w:pStyle w:val="ListBullet2"/>
        <w:jc w:val="both"/>
      </w:pPr>
      <w:r>
        <w:lastRenderedPageBreak/>
        <w:t xml:space="preserve">   • Async processing: Queue-based system for long-running tasks (future enhancement)</w:t>
      </w:r>
    </w:p>
    <w:p w14:paraId="19C3B128" w14:textId="77777777" w:rsidR="007C453F" w:rsidRDefault="00000000" w:rsidP="00FA2D9C">
      <w:pPr>
        <w:jc w:val="both"/>
      </w:pPr>
      <w:r>
        <w:br w:type="page"/>
      </w:r>
    </w:p>
    <w:p w14:paraId="036FFF3C" w14:textId="77777777" w:rsidR="007C453F" w:rsidRDefault="00000000" w:rsidP="00FA2D9C">
      <w:pPr>
        <w:pStyle w:val="Heading1"/>
        <w:jc w:val="both"/>
      </w:pPr>
      <w:bookmarkStart w:id="61" w:name="_Toc217575459"/>
      <w:r>
        <w:lastRenderedPageBreak/>
        <w:t>6. User Interface Design</w:t>
      </w:r>
      <w:bookmarkEnd w:id="61"/>
    </w:p>
    <w:p w14:paraId="7A9F6102" w14:textId="77777777" w:rsidR="007C453F" w:rsidRDefault="00000000" w:rsidP="00FA2D9C">
      <w:pPr>
        <w:pStyle w:val="Heading2"/>
        <w:jc w:val="both"/>
      </w:pPr>
      <w:bookmarkStart w:id="62" w:name="_Toc217575460"/>
      <w:r>
        <w:t>6.1 Introduction</w:t>
      </w:r>
      <w:bookmarkEnd w:id="62"/>
    </w:p>
    <w:p w14:paraId="4F597D1E" w14:textId="77777777" w:rsidR="007C453F" w:rsidRDefault="00000000" w:rsidP="00FA2D9C">
      <w:pPr>
        <w:jc w:val="both"/>
      </w:pPr>
      <w:r>
        <w:t>User interface design is critical for system adoption and user satisfaction. The AUHSE system interface is designed with usability, accessibility, and efficiency as primary goals. The design follows modern web design principles and construction industry conventions.</w:t>
      </w:r>
    </w:p>
    <w:p w14:paraId="3721B740" w14:textId="77777777" w:rsidR="007C453F" w:rsidRDefault="00000000" w:rsidP="00FA2D9C">
      <w:pPr>
        <w:jc w:val="both"/>
      </w:pPr>
      <w:r>
        <w:t>The interface must accommodate users with varying levels of technical expertise, from experienced HSE professionals to occasional users. Simplicity and clarity are prioritized over advanced features.</w:t>
      </w:r>
    </w:p>
    <w:p w14:paraId="237FD371" w14:textId="77777777" w:rsidR="007C453F" w:rsidRDefault="00000000" w:rsidP="00FA2D9C">
      <w:pPr>
        <w:pStyle w:val="Heading2"/>
        <w:jc w:val="both"/>
      </w:pPr>
      <w:bookmarkStart w:id="63" w:name="_Toc217575461"/>
      <w:r>
        <w:t>6.2 UI/UX Design Principles</w:t>
      </w:r>
      <w:bookmarkEnd w:id="63"/>
    </w:p>
    <w:p w14:paraId="79DF4A93" w14:textId="77777777" w:rsidR="007C453F" w:rsidRDefault="00000000" w:rsidP="00FA2D9C">
      <w:pPr>
        <w:jc w:val="both"/>
      </w:pPr>
      <w:r>
        <w:t>The interface adheres to established usability principles to ensure an optimal user experience:</w:t>
      </w:r>
    </w:p>
    <w:p w14:paraId="063CCFE8" w14:textId="77777777" w:rsidR="007C453F" w:rsidRDefault="00000000" w:rsidP="00FA2D9C">
      <w:pPr>
        <w:pStyle w:val="Heading3"/>
        <w:jc w:val="both"/>
      </w:pPr>
      <w:bookmarkStart w:id="64" w:name="_Toc217575462"/>
      <w:r>
        <w:t>6.2.1 Visibility of System Status</w:t>
      </w:r>
      <w:bookmarkEnd w:id="64"/>
    </w:p>
    <w:p w14:paraId="6600BD56" w14:textId="77777777" w:rsidR="007C453F" w:rsidRDefault="00000000" w:rsidP="00FA2D9C">
      <w:pPr>
        <w:jc w:val="both"/>
      </w:pPr>
      <w:r>
        <w:t>Users should always know what the system is doing. The interface provides clear feedback:</w:t>
      </w:r>
    </w:p>
    <w:p w14:paraId="456C8613" w14:textId="77777777" w:rsidR="007C453F" w:rsidRDefault="00000000" w:rsidP="00FA2D9C">
      <w:pPr>
        <w:pStyle w:val="ListBullet2"/>
        <w:jc w:val="both"/>
      </w:pPr>
      <w:r>
        <w:t xml:space="preserve">   • Processing indicators during analysis (loading spinners, progress messages)</w:t>
      </w:r>
    </w:p>
    <w:p w14:paraId="6F606E13" w14:textId="77777777" w:rsidR="007C453F" w:rsidRDefault="00000000" w:rsidP="00FA2D9C">
      <w:pPr>
        <w:pStyle w:val="ListBullet2"/>
        <w:jc w:val="both"/>
      </w:pPr>
      <w:r>
        <w:t xml:space="preserve">   • Status badges for risk levels (color-coded: green/yellow/orange/red)</w:t>
      </w:r>
    </w:p>
    <w:p w14:paraId="616BD3AC" w14:textId="77777777" w:rsidR="007C453F" w:rsidRDefault="00000000" w:rsidP="00FA2D9C">
      <w:pPr>
        <w:pStyle w:val="ListBullet2"/>
        <w:jc w:val="both"/>
      </w:pPr>
      <w:r>
        <w:t xml:space="preserve">   • Timestamp display showing when reports were generated</w:t>
      </w:r>
    </w:p>
    <w:p w14:paraId="00A46899" w14:textId="77777777" w:rsidR="007C453F" w:rsidRDefault="00000000" w:rsidP="00FA2D9C">
      <w:pPr>
        <w:pStyle w:val="ListBullet2"/>
        <w:jc w:val="both"/>
      </w:pPr>
      <w:r>
        <w:t xml:space="preserve">   • Flash messages for success, warning, and error states</w:t>
      </w:r>
    </w:p>
    <w:p w14:paraId="3E4D5367" w14:textId="77777777" w:rsidR="007C453F" w:rsidRDefault="00000000" w:rsidP="00FA2D9C">
      <w:pPr>
        <w:pStyle w:val="Heading3"/>
        <w:jc w:val="both"/>
      </w:pPr>
      <w:bookmarkStart w:id="65" w:name="_Toc217575463"/>
      <w:r>
        <w:t>6.2.2 Match Between System and Real World</w:t>
      </w:r>
      <w:bookmarkEnd w:id="65"/>
    </w:p>
    <w:p w14:paraId="37857B80" w14:textId="77777777" w:rsidR="007C453F" w:rsidRDefault="00000000" w:rsidP="00FA2D9C">
      <w:pPr>
        <w:jc w:val="both"/>
      </w:pPr>
      <w:r>
        <w:t>The interface uses familiar construction industry terminology and follows real-world workflows:</w:t>
      </w:r>
    </w:p>
    <w:p w14:paraId="16DF9DB7" w14:textId="77777777" w:rsidR="007C453F" w:rsidRDefault="00000000" w:rsidP="00FA2D9C">
      <w:pPr>
        <w:pStyle w:val="ListBullet2"/>
        <w:jc w:val="both"/>
      </w:pPr>
      <w:r>
        <w:t xml:space="preserve">   • Form fields match standard HSE inspection forms</w:t>
      </w:r>
    </w:p>
    <w:p w14:paraId="1BB24282" w14:textId="77777777" w:rsidR="007C453F" w:rsidRDefault="00000000" w:rsidP="00FA2D9C">
      <w:pPr>
        <w:pStyle w:val="ListBullet2"/>
        <w:jc w:val="both"/>
      </w:pPr>
      <w:r>
        <w:t xml:space="preserve">   • Report structure mirrors traditional inspection reports</w:t>
      </w:r>
    </w:p>
    <w:p w14:paraId="20AE4494" w14:textId="77777777" w:rsidR="007C453F" w:rsidRDefault="00000000" w:rsidP="00FA2D9C">
      <w:pPr>
        <w:pStyle w:val="ListBullet2"/>
        <w:jc w:val="both"/>
      </w:pPr>
      <w:r>
        <w:t xml:space="preserve">   • Risk classifications use standard industry terms</w:t>
      </w:r>
    </w:p>
    <w:p w14:paraId="5889A2F4" w14:textId="77777777" w:rsidR="007C453F" w:rsidRDefault="00000000" w:rsidP="00FA2D9C">
      <w:pPr>
        <w:pStyle w:val="ListBullet2"/>
        <w:jc w:val="both"/>
      </w:pPr>
      <w:r>
        <w:t xml:space="preserve">   • Control measures follow recognized hierarchy terminology</w:t>
      </w:r>
    </w:p>
    <w:p w14:paraId="333D4588" w14:textId="77777777" w:rsidR="007C453F" w:rsidRDefault="00000000" w:rsidP="00FA2D9C">
      <w:pPr>
        <w:pStyle w:val="Heading3"/>
        <w:jc w:val="both"/>
      </w:pPr>
      <w:bookmarkStart w:id="66" w:name="_Toc217575464"/>
      <w:r>
        <w:t>6.2.3 User Control and Freedom</w:t>
      </w:r>
      <w:bookmarkEnd w:id="66"/>
    </w:p>
    <w:p w14:paraId="50A1328B" w14:textId="77777777" w:rsidR="007C453F" w:rsidRDefault="00000000" w:rsidP="00FA2D9C">
      <w:pPr>
        <w:jc w:val="both"/>
      </w:pPr>
      <w:r>
        <w:t>Users can easily navigate and correct mistakes:</w:t>
      </w:r>
    </w:p>
    <w:p w14:paraId="531CEAEB" w14:textId="77777777" w:rsidR="007C453F" w:rsidRDefault="00000000" w:rsidP="00FA2D9C">
      <w:pPr>
        <w:pStyle w:val="ListBullet2"/>
        <w:jc w:val="both"/>
      </w:pPr>
      <w:r>
        <w:t xml:space="preserve">   • Form fields retain values after errors for easy correction</w:t>
      </w:r>
    </w:p>
    <w:p w14:paraId="176D0CD8" w14:textId="77777777" w:rsidR="007C453F" w:rsidRDefault="00000000" w:rsidP="00FA2D9C">
      <w:pPr>
        <w:pStyle w:val="ListBullet2"/>
        <w:jc w:val="both"/>
      </w:pPr>
      <w:r>
        <w:t xml:space="preserve">   • Clear "back" navigation and browser back button support</w:t>
      </w:r>
    </w:p>
    <w:p w14:paraId="4D927B48" w14:textId="77777777" w:rsidR="007C453F" w:rsidRDefault="00000000" w:rsidP="00FA2D9C">
      <w:pPr>
        <w:pStyle w:val="ListBullet2"/>
        <w:jc w:val="both"/>
      </w:pPr>
      <w:r>
        <w:t xml:space="preserve">   • Ability to upload new images without losing previous data</w:t>
      </w:r>
    </w:p>
    <w:p w14:paraId="07905792" w14:textId="77777777" w:rsidR="007C453F" w:rsidRDefault="00000000" w:rsidP="00FA2D9C">
      <w:pPr>
        <w:pStyle w:val="ListBullet2"/>
        <w:jc w:val="both"/>
      </w:pPr>
      <w:r>
        <w:t xml:space="preserve">   • Download links remain available for repeated access</w:t>
      </w:r>
    </w:p>
    <w:p w14:paraId="477C2A6B" w14:textId="77777777" w:rsidR="007C453F" w:rsidRDefault="00000000" w:rsidP="00FA2D9C">
      <w:pPr>
        <w:pStyle w:val="Heading3"/>
        <w:jc w:val="both"/>
      </w:pPr>
      <w:bookmarkStart w:id="67" w:name="_Toc217575465"/>
      <w:r>
        <w:t>6.2.4 Consistency and Standards</w:t>
      </w:r>
      <w:bookmarkEnd w:id="67"/>
    </w:p>
    <w:p w14:paraId="0174356C" w14:textId="77777777" w:rsidR="007C453F" w:rsidRDefault="00000000" w:rsidP="00FA2D9C">
      <w:pPr>
        <w:jc w:val="both"/>
      </w:pPr>
      <w:r>
        <w:t>Consistent design patterns throughout:</w:t>
      </w:r>
    </w:p>
    <w:p w14:paraId="62322EF3" w14:textId="77777777" w:rsidR="007C453F" w:rsidRDefault="00000000" w:rsidP="00FA2D9C">
      <w:pPr>
        <w:pStyle w:val="ListBullet2"/>
        <w:jc w:val="both"/>
      </w:pPr>
      <w:r>
        <w:lastRenderedPageBreak/>
        <w:t xml:space="preserve">   • Uniform button styles and placement</w:t>
      </w:r>
    </w:p>
    <w:p w14:paraId="3A3FFB64" w14:textId="77777777" w:rsidR="007C453F" w:rsidRDefault="00000000" w:rsidP="00FA2D9C">
      <w:pPr>
        <w:pStyle w:val="ListBullet2"/>
        <w:jc w:val="both"/>
      </w:pPr>
      <w:r>
        <w:t xml:space="preserve">   • Consistent form field styling and labels</w:t>
      </w:r>
    </w:p>
    <w:p w14:paraId="439C0BD6" w14:textId="77777777" w:rsidR="007C453F" w:rsidRDefault="00000000" w:rsidP="00FA2D9C">
      <w:pPr>
        <w:pStyle w:val="ListBullet2"/>
        <w:jc w:val="both"/>
      </w:pPr>
      <w:r>
        <w:t xml:space="preserve">   • Standard error message format and placement</w:t>
      </w:r>
    </w:p>
    <w:p w14:paraId="547EE8C8" w14:textId="77777777" w:rsidR="007C453F" w:rsidRDefault="00000000" w:rsidP="00FA2D9C">
      <w:pPr>
        <w:pStyle w:val="ListBullet2"/>
        <w:jc w:val="both"/>
      </w:pPr>
      <w:r>
        <w:t xml:space="preserve">   • Predictable navigation patterns</w:t>
      </w:r>
    </w:p>
    <w:p w14:paraId="23B52AE8" w14:textId="77777777" w:rsidR="007C453F" w:rsidRDefault="00000000" w:rsidP="00FA2D9C">
      <w:pPr>
        <w:pStyle w:val="Heading3"/>
        <w:jc w:val="both"/>
      </w:pPr>
      <w:bookmarkStart w:id="68" w:name="_Toc217575466"/>
      <w:r>
        <w:t>6.2.5 Error Prevention</w:t>
      </w:r>
      <w:bookmarkEnd w:id="68"/>
    </w:p>
    <w:p w14:paraId="783BCF7C" w14:textId="77777777" w:rsidR="007C453F" w:rsidRDefault="00000000" w:rsidP="00FA2D9C">
      <w:pPr>
        <w:jc w:val="both"/>
      </w:pPr>
      <w:r>
        <w:t>Proactive measures to prevent errors:</w:t>
      </w:r>
    </w:p>
    <w:p w14:paraId="2993B3A5" w14:textId="77777777" w:rsidR="007C453F" w:rsidRDefault="00000000" w:rsidP="00FA2D9C">
      <w:pPr>
        <w:pStyle w:val="ListBullet2"/>
        <w:jc w:val="both"/>
      </w:pPr>
      <w:r>
        <w:t xml:space="preserve">   • Required field indicators (visual and HTML5 required attribute)</w:t>
      </w:r>
    </w:p>
    <w:p w14:paraId="225F947D" w14:textId="77777777" w:rsidR="007C453F" w:rsidRDefault="00000000" w:rsidP="00FA2D9C">
      <w:pPr>
        <w:pStyle w:val="ListBullet2"/>
        <w:jc w:val="both"/>
      </w:pPr>
      <w:r>
        <w:t xml:space="preserve">   • File type and size validation before upload</w:t>
      </w:r>
    </w:p>
    <w:p w14:paraId="47D04731" w14:textId="77777777" w:rsidR="007C453F" w:rsidRDefault="00000000" w:rsidP="00FA2D9C">
      <w:pPr>
        <w:pStyle w:val="ListBullet2"/>
        <w:jc w:val="both"/>
      </w:pPr>
      <w:r>
        <w:t xml:space="preserve">   • Clear instructions and placeholders in form fields</w:t>
      </w:r>
    </w:p>
    <w:p w14:paraId="1C47FD18" w14:textId="77777777" w:rsidR="007C453F" w:rsidRDefault="00000000" w:rsidP="00FA2D9C">
      <w:pPr>
        <w:pStyle w:val="ListBullet2"/>
        <w:jc w:val="both"/>
      </w:pPr>
      <w:r>
        <w:t xml:space="preserve">   • Confirmation before destructive actions (future enhancement)</w:t>
      </w:r>
    </w:p>
    <w:p w14:paraId="10C5307A" w14:textId="77777777" w:rsidR="007C453F" w:rsidRDefault="00000000" w:rsidP="00FA2D9C">
      <w:pPr>
        <w:pStyle w:val="Heading2"/>
        <w:jc w:val="both"/>
      </w:pPr>
      <w:bookmarkStart w:id="69" w:name="_Toc217575467"/>
      <w:r>
        <w:t>6.3 Screen Designs and Layouts</w:t>
      </w:r>
      <w:bookmarkEnd w:id="69"/>
    </w:p>
    <w:p w14:paraId="77E178FB" w14:textId="77777777" w:rsidR="007C453F" w:rsidRDefault="00000000" w:rsidP="00FA2D9C">
      <w:pPr>
        <w:pStyle w:val="Heading3"/>
        <w:jc w:val="both"/>
      </w:pPr>
      <w:bookmarkStart w:id="70" w:name="_Toc217575468"/>
      <w:r>
        <w:t>6.3.1 Main Page (Index) - Detailed Layout</w:t>
      </w:r>
      <w:bookmarkEnd w:id="70"/>
    </w:p>
    <w:p w14:paraId="1FEB2C06" w14:textId="77777777" w:rsidR="007C453F" w:rsidRDefault="00000000" w:rsidP="00FA2D9C">
      <w:pPr>
        <w:jc w:val="both"/>
      </w:pPr>
      <w:r>
        <w:t>The main page uses a split-panel layout optimized for both desktop and mobile. The layout structure is as follows:</w:t>
      </w:r>
    </w:p>
    <w:p w14:paraId="1C0498F4" w14:textId="77777777" w:rsidR="007C453F" w:rsidRDefault="00000000" w:rsidP="00FA2D9C">
      <w:pPr>
        <w:pStyle w:val="ListBullet"/>
        <w:jc w:val="both"/>
      </w:pPr>
      <w:r>
        <w:t>Left Panel - Inspection Form (60% width on desktop):</w:t>
      </w:r>
    </w:p>
    <w:p w14:paraId="776C9A02" w14:textId="77777777" w:rsidR="007C453F" w:rsidRDefault="00000000" w:rsidP="00FA2D9C">
      <w:pPr>
        <w:pStyle w:val="ListBullet2"/>
        <w:jc w:val="both"/>
      </w:pPr>
      <w:r>
        <w:t xml:space="preserve">   Header Section:</w:t>
      </w:r>
    </w:p>
    <w:p w14:paraId="1C5D48F9" w14:textId="77777777" w:rsidR="007C453F" w:rsidRDefault="00000000" w:rsidP="00FA2D9C">
      <w:pPr>
        <w:pStyle w:val="ListBullet3"/>
        <w:jc w:val="both"/>
      </w:pPr>
      <w:r>
        <w:t xml:space="preserve">      • Title: "Launch a site inspection" (H1, bold, 24px)</w:t>
      </w:r>
    </w:p>
    <w:p w14:paraId="41C530E1" w14:textId="77777777" w:rsidR="007C453F" w:rsidRDefault="00000000" w:rsidP="00FA2D9C">
      <w:pPr>
        <w:pStyle w:val="ListBullet3"/>
        <w:jc w:val="both"/>
      </w:pPr>
      <w:r>
        <w:t xml:space="preserve">      • Subtitle: Brief description of functionality (14px, gray text)</w:t>
      </w:r>
    </w:p>
    <w:p w14:paraId="44F0F8F6" w14:textId="77777777" w:rsidR="007C453F" w:rsidRDefault="00000000" w:rsidP="00FA2D9C">
      <w:pPr>
        <w:pStyle w:val="ListBullet2"/>
        <w:jc w:val="both"/>
      </w:pPr>
      <w:r>
        <w:t xml:space="preserve">   Form Fields Section:</w:t>
      </w:r>
    </w:p>
    <w:p w14:paraId="6B8BCB4F" w14:textId="77777777" w:rsidR="007C453F" w:rsidRDefault="00000000" w:rsidP="00FA2D9C">
      <w:pPr>
        <w:pStyle w:val="ListBullet3"/>
        <w:jc w:val="both"/>
      </w:pPr>
      <w:r>
        <w:t xml:space="preserve">      • Project name: Text input, required, placeholder "King Salman Logistics Hub"</w:t>
      </w:r>
    </w:p>
    <w:p w14:paraId="6D037CA6" w14:textId="77777777" w:rsidR="007C453F" w:rsidRDefault="00000000" w:rsidP="00FA2D9C">
      <w:pPr>
        <w:pStyle w:val="ListBullet3"/>
        <w:jc w:val="both"/>
      </w:pPr>
      <w:r>
        <w:t xml:space="preserve">      • Site location: Text input, required, placeholder "Riyadh East Zone"</w:t>
      </w:r>
    </w:p>
    <w:p w14:paraId="39D1DC53" w14:textId="77777777" w:rsidR="007C453F" w:rsidRDefault="00000000" w:rsidP="00FA2D9C">
      <w:pPr>
        <w:pStyle w:val="ListBullet3"/>
        <w:jc w:val="both"/>
      </w:pPr>
      <w:r>
        <w:t xml:space="preserve">      • Inspection by: Text input, required, placeholder "Eng. Aisha Al Saud"</w:t>
      </w:r>
    </w:p>
    <w:p w14:paraId="42FE24E8" w14:textId="77777777" w:rsidR="007C453F" w:rsidRDefault="00000000" w:rsidP="00FA2D9C">
      <w:pPr>
        <w:pStyle w:val="ListBullet3"/>
        <w:jc w:val="both"/>
      </w:pPr>
      <w:r>
        <w:t xml:space="preserve">      • Verified by: Text input, required, placeholder "HSE Lead – F. Al Qahtani"</w:t>
      </w:r>
    </w:p>
    <w:p w14:paraId="2ADAC06F" w14:textId="77777777" w:rsidR="007C453F" w:rsidRDefault="00000000" w:rsidP="00FA2D9C">
      <w:pPr>
        <w:pStyle w:val="ListBullet3"/>
        <w:jc w:val="both"/>
      </w:pPr>
      <w:r>
        <w:t xml:space="preserve">      • All fields: Full width, padding 12px, border radius 4px, focus states</w:t>
      </w:r>
    </w:p>
    <w:p w14:paraId="2515283C" w14:textId="77777777" w:rsidR="007C453F" w:rsidRDefault="00000000" w:rsidP="00FA2D9C">
      <w:pPr>
        <w:pStyle w:val="ListBullet2"/>
        <w:jc w:val="both"/>
      </w:pPr>
      <w:r>
        <w:t xml:space="preserve">   File Upload Section:</w:t>
      </w:r>
    </w:p>
    <w:p w14:paraId="37B54B55" w14:textId="77777777" w:rsidR="007C453F" w:rsidRDefault="00000000" w:rsidP="00FA2D9C">
      <w:pPr>
        <w:pStyle w:val="ListBullet3"/>
        <w:jc w:val="both"/>
      </w:pPr>
      <w:r>
        <w:t xml:space="preserve">      • Drag-and-drop zone: Large, visually distinct area with dashed border</w:t>
      </w:r>
    </w:p>
    <w:p w14:paraId="4117C4EF" w14:textId="77777777" w:rsidR="007C453F" w:rsidRDefault="00000000" w:rsidP="00FA2D9C">
      <w:pPr>
        <w:pStyle w:val="ListBullet3"/>
        <w:jc w:val="both"/>
      </w:pPr>
      <w:r>
        <w:t xml:space="preserve">      • Visual indicators: Upload icon, instruction text, file format/size info</w:t>
      </w:r>
    </w:p>
    <w:p w14:paraId="47EAE27C" w14:textId="77777777" w:rsidR="007C453F" w:rsidRDefault="00000000" w:rsidP="00FA2D9C">
      <w:pPr>
        <w:pStyle w:val="ListBullet3"/>
        <w:jc w:val="both"/>
      </w:pPr>
      <w:r>
        <w:t xml:space="preserve">      • File browser option: Hidden file input, triggered by drop zone click</w:t>
      </w:r>
    </w:p>
    <w:p w14:paraId="18FF8AD6" w14:textId="77777777" w:rsidR="007C453F" w:rsidRDefault="00000000" w:rsidP="00FA2D9C">
      <w:pPr>
        <w:pStyle w:val="ListBullet2"/>
        <w:jc w:val="both"/>
      </w:pPr>
      <w:r>
        <w:t xml:space="preserve">   Submit Button:</w:t>
      </w:r>
    </w:p>
    <w:p w14:paraId="1E7DFAC7" w14:textId="77777777" w:rsidR="007C453F" w:rsidRDefault="00000000" w:rsidP="00FA2D9C">
      <w:pPr>
        <w:pStyle w:val="ListBullet3"/>
        <w:jc w:val="both"/>
      </w:pPr>
      <w:r>
        <w:lastRenderedPageBreak/>
        <w:t xml:space="preserve">      • "Generate HSE intelligence" - Primary button, full width, prominent styling</w:t>
      </w:r>
    </w:p>
    <w:p w14:paraId="620A5F43" w14:textId="77777777" w:rsidR="007C453F" w:rsidRDefault="00000000" w:rsidP="00FA2D9C">
      <w:pPr>
        <w:pStyle w:val="ListBullet3"/>
        <w:jc w:val="both"/>
      </w:pPr>
      <w:r>
        <w:t xml:space="preserve">      • Disabled state during processing to prevent duplicate submissions</w:t>
      </w:r>
    </w:p>
    <w:p w14:paraId="42F5654E" w14:textId="77777777" w:rsidR="007C453F" w:rsidRDefault="00000000" w:rsidP="00FA2D9C">
      <w:pPr>
        <w:pStyle w:val="ListBullet"/>
        <w:jc w:val="both"/>
      </w:pPr>
      <w:r>
        <w:t>Right Panel - Information Display (40% width on desktop):</w:t>
      </w:r>
    </w:p>
    <w:p w14:paraId="5B3C449D" w14:textId="77777777" w:rsidR="007C453F" w:rsidRDefault="00000000" w:rsidP="00FA2D9C">
      <w:pPr>
        <w:pStyle w:val="ListBullet2"/>
        <w:jc w:val="both"/>
      </w:pPr>
      <w:r>
        <w:t xml:space="preserve">   Hero Section:</w:t>
      </w:r>
    </w:p>
    <w:p w14:paraId="32212EBA" w14:textId="77777777" w:rsidR="007C453F" w:rsidRDefault="00000000" w:rsidP="00FA2D9C">
      <w:pPr>
        <w:pStyle w:val="ListBullet3"/>
        <w:jc w:val="both"/>
      </w:pPr>
      <w:r>
        <w:t xml:space="preserve">      • Background image: Construction site photo with overlay</w:t>
      </w:r>
    </w:p>
    <w:p w14:paraId="3E0A5A6E" w14:textId="77777777" w:rsidR="007C453F" w:rsidRDefault="00000000" w:rsidP="00FA2D9C">
      <w:pPr>
        <w:pStyle w:val="ListBullet3"/>
        <w:jc w:val="both"/>
      </w:pPr>
      <w:r>
        <w:t xml:space="preserve">      • Overlay text: System tagline and key benefits</w:t>
      </w:r>
    </w:p>
    <w:p w14:paraId="2E3C0507" w14:textId="77777777" w:rsidR="007C453F" w:rsidRDefault="00000000" w:rsidP="00FA2D9C">
      <w:pPr>
        <w:pStyle w:val="ListBullet3"/>
        <w:jc w:val="both"/>
      </w:pPr>
      <w:r>
        <w:t xml:space="preserve">      • Visual hierarchy: Large headline, supporting text, feature tags</w:t>
      </w:r>
    </w:p>
    <w:p w14:paraId="4F99B9EE" w14:textId="77777777" w:rsidR="007C453F" w:rsidRDefault="00000000" w:rsidP="00FA2D9C">
      <w:pPr>
        <w:pStyle w:val="ListBullet2"/>
        <w:jc w:val="both"/>
      </w:pPr>
      <w:r>
        <w:t xml:space="preserve">   Statistics Panel:</w:t>
      </w:r>
    </w:p>
    <w:p w14:paraId="577EB7E0" w14:textId="77777777" w:rsidR="007C453F" w:rsidRDefault="00000000" w:rsidP="00FA2D9C">
      <w:pPr>
        <w:pStyle w:val="ListBullet3"/>
        <w:jc w:val="both"/>
      </w:pPr>
      <w:r>
        <w:t xml:space="preserve">      • Grid layout: 2x2 or 4x1 depending on screen size</w:t>
      </w:r>
    </w:p>
    <w:p w14:paraId="3360F31A" w14:textId="77777777" w:rsidR="007C453F" w:rsidRDefault="00000000" w:rsidP="00FA2D9C">
      <w:pPr>
        <w:pStyle w:val="ListBullet3"/>
        <w:jc w:val="both"/>
      </w:pPr>
      <w:r>
        <w:t xml:space="preserve">      • Each stat: Large number, descriptive label, icon (optional)</w:t>
      </w:r>
    </w:p>
    <w:p w14:paraId="295B0769" w14:textId="77777777" w:rsidR="007C453F" w:rsidRDefault="00000000" w:rsidP="00FA2D9C">
      <w:pPr>
        <w:pStyle w:val="ListBullet3"/>
        <w:jc w:val="both"/>
      </w:pPr>
      <w:r>
        <w:t xml:space="preserve">      • Stats: Confidence threshold, report sections, output formats, timezone</w:t>
      </w:r>
    </w:p>
    <w:p w14:paraId="24380E41" w14:textId="77777777" w:rsidR="007C453F" w:rsidRDefault="00000000" w:rsidP="00FA2D9C">
      <w:pPr>
        <w:pStyle w:val="Heading3"/>
        <w:jc w:val="both"/>
      </w:pPr>
      <w:bookmarkStart w:id="71" w:name="_Toc217575469"/>
      <w:r>
        <w:t>6.3.2 Results Page - Detailed Layout</w:t>
      </w:r>
      <w:bookmarkEnd w:id="71"/>
    </w:p>
    <w:p w14:paraId="1587958E" w14:textId="77777777" w:rsidR="007C453F" w:rsidRDefault="00000000" w:rsidP="00FA2D9C">
      <w:pPr>
        <w:jc w:val="both"/>
      </w:pPr>
      <w:r>
        <w:t>Comprehensive results display after successful analysis:</w:t>
      </w:r>
    </w:p>
    <w:p w14:paraId="0D811612" w14:textId="77777777" w:rsidR="007C453F" w:rsidRDefault="00000000" w:rsidP="00FA2D9C">
      <w:pPr>
        <w:pStyle w:val="ListBullet"/>
        <w:jc w:val="both"/>
      </w:pPr>
      <w:r>
        <w:t>Header Section:</w:t>
      </w:r>
    </w:p>
    <w:p w14:paraId="2C386DD5" w14:textId="77777777" w:rsidR="007C453F" w:rsidRDefault="00000000" w:rsidP="00FA2D9C">
      <w:pPr>
        <w:pStyle w:val="ListBullet2"/>
        <w:jc w:val="both"/>
      </w:pPr>
      <w:r>
        <w:t xml:space="preserve">   • Title: "Inspection Dashboard" (H2, bold)</w:t>
      </w:r>
    </w:p>
    <w:p w14:paraId="0BDA4E30" w14:textId="77777777" w:rsidR="007C453F" w:rsidRDefault="00000000" w:rsidP="00FA2D9C">
      <w:pPr>
        <w:pStyle w:val="ListBullet2"/>
        <w:jc w:val="both"/>
      </w:pPr>
      <w:r>
        <w:t xml:space="preserve">   • Generation timestamp: Formatted date/time display</w:t>
      </w:r>
    </w:p>
    <w:p w14:paraId="50F637B1" w14:textId="77777777" w:rsidR="007C453F" w:rsidRDefault="00000000" w:rsidP="00FA2D9C">
      <w:pPr>
        <w:pStyle w:val="ListBullet2"/>
        <w:jc w:val="both"/>
      </w:pPr>
      <w:r>
        <w:t xml:space="preserve">   • Risk badge: Large, color-coded badge showing risk level</w:t>
      </w:r>
    </w:p>
    <w:p w14:paraId="10C35A3E" w14:textId="77777777" w:rsidR="007C453F" w:rsidRDefault="00000000" w:rsidP="00FA2D9C">
      <w:pPr>
        <w:pStyle w:val="ListBullet3"/>
        <w:jc w:val="both"/>
      </w:pPr>
      <w:r>
        <w:t xml:space="preserve">      - Low Risk: Green background (#22c55e), white text</w:t>
      </w:r>
    </w:p>
    <w:p w14:paraId="3169C74E" w14:textId="77777777" w:rsidR="007C453F" w:rsidRDefault="00000000" w:rsidP="00FA2D9C">
      <w:pPr>
        <w:pStyle w:val="ListBullet3"/>
        <w:jc w:val="both"/>
      </w:pPr>
      <w:r>
        <w:t xml:space="preserve">      - Medium Risk: Yellow background (#eab308), dark text</w:t>
      </w:r>
    </w:p>
    <w:p w14:paraId="420FB974" w14:textId="77777777" w:rsidR="007C453F" w:rsidRDefault="00000000" w:rsidP="00FA2D9C">
      <w:pPr>
        <w:pStyle w:val="ListBullet3"/>
        <w:jc w:val="both"/>
      </w:pPr>
      <w:r>
        <w:t xml:space="preserve">      - High Risk: Orange background (#f97316), white text</w:t>
      </w:r>
    </w:p>
    <w:p w14:paraId="704A60DE" w14:textId="77777777" w:rsidR="007C453F" w:rsidRDefault="00000000" w:rsidP="00FA2D9C">
      <w:pPr>
        <w:pStyle w:val="ListBullet3"/>
        <w:jc w:val="both"/>
      </w:pPr>
      <w:r>
        <w:t xml:space="preserve">      - Critical Risk: Red background (#ef4444), white text</w:t>
      </w:r>
    </w:p>
    <w:p w14:paraId="70731AA8" w14:textId="77777777" w:rsidR="007C453F" w:rsidRDefault="00000000" w:rsidP="00FA2D9C">
      <w:pPr>
        <w:pStyle w:val="ListBullet"/>
        <w:jc w:val="both"/>
      </w:pPr>
      <w:r>
        <w:t>Results Body (Two-column layout on desktop, stacked on mobile):</w:t>
      </w:r>
    </w:p>
    <w:p w14:paraId="0AD2A289" w14:textId="77777777" w:rsidR="007C453F" w:rsidRDefault="00000000" w:rsidP="00FA2D9C">
      <w:pPr>
        <w:pStyle w:val="ListBullet2"/>
        <w:jc w:val="both"/>
      </w:pPr>
      <w:r>
        <w:t xml:space="preserve">   Left Column (50% width):</w:t>
      </w:r>
    </w:p>
    <w:p w14:paraId="4DB20CDA" w14:textId="77777777" w:rsidR="007C453F" w:rsidRDefault="00000000" w:rsidP="00FA2D9C">
      <w:pPr>
        <w:pStyle w:val="ListBullet3"/>
        <w:jc w:val="both"/>
      </w:pPr>
      <w:r>
        <w:t xml:space="preserve">      Detections Section:</w:t>
      </w:r>
    </w:p>
    <w:p w14:paraId="42A3F20B" w14:textId="77777777" w:rsidR="007C453F" w:rsidRDefault="00000000" w:rsidP="00FA2D9C">
      <w:pPr>
        <w:pStyle w:val="ListBullet3"/>
        <w:jc w:val="both"/>
      </w:pPr>
      <w:r>
        <w:t xml:space="preserve">         • Heading: "Detections" (H3)</w:t>
      </w:r>
    </w:p>
    <w:p w14:paraId="26896A96" w14:textId="77777777" w:rsidR="007C453F" w:rsidRDefault="00000000" w:rsidP="00FA2D9C">
      <w:pPr>
        <w:pStyle w:val="ListBullet3"/>
        <w:jc w:val="both"/>
      </w:pPr>
      <w:r>
        <w:t xml:space="preserve">         • List of detected objects:</w:t>
      </w:r>
    </w:p>
    <w:p w14:paraId="00CAC720" w14:textId="77777777" w:rsidR="007C453F" w:rsidRDefault="00000000" w:rsidP="00FA2D9C">
      <w:pPr>
        <w:jc w:val="both"/>
      </w:pPr>
      <w:r>
        <w:t xml:space="preserve">            - Each item: Object name (bold) + confidence percentage</w:t>
      </w:r>
    </w:p>
    <w:p w14:paraId="7E45C6CD" w14:textId="77777777" w:rsidR="007C453F" w:rsidRDefault="00000000" w:rsidP="00FA2D9C">
      <w:pPr>
        <w:jc w:val="both"/>
      </w:pPr>
      <w:r>
        <w:t xml:space="preserve">            - Styled as cards or list items with subtle background</w:t>
      </w:r>
    </w:p>
    <w:p w14:paraId="55E89ECF" w14:textId="77777777" w:rsidR="007C453F" w:rsidRDefault="00000000" w:rsidP="00FA2D9C">
      <w:pPr>
        <w:pStyle w:val="ListBullet3"/>
        <w:jc w:val="both"/>
      </w:pPr>
      <w:r>
        <w:t xml:space="preserve">      Risk Analysis Section:</w:t>
      </w:r>
    </w:p>
    <w:p w14:paraId="582145A3" w14:textId="77777777" w:rsidR="007C453F" w:rsidRDefault="00000000" w:rsidP="00FA2D9C">
      <w:pPr>
        <w:pStyle w:val="ListBullet3"/>
        <w:jc w:val="both"/>
      </w:pPr>
      <w:r>
        <w:lastRenderedPageBreak/>
        <w:t xml:space="preserve">         • Heading: "Risk Analysis" (H3)</w:t>
      </w:r>
    </w:p>
    <w:p w14:paraId="0F796146" w14:textId="77777777" w:rsidR="007C453F" w:rsidRDefault="00000000" w:rsidP="00FA2D9C">
      <w:pPr>
        <w:pStyle w:val="ListBullet3"/>
        <w:jc w:val="both"/>
      </w:pPr>
      <w:r>
        <w:t xml:space="preserve">         • Calculation display: "Likelihood × Severity = [rating]"</w:t>
      </w:r>
    </w:p>
    <w:p w14:paraId="3E9572DA" w14:textId="77777777" w:rsidR="007C453F" w:rsidRDefault="00000000" w:rsidP="00FA2D9C">
      <w:pPr>
        <w:pStyle w:val="ListBullet3"/>
        <w:jc w:val="both"/>
      </w:pPr>
      <w:r>
        <w:t xml:space="preserve">         • Breakdown: Individual likelihood and severity values</w:t>
      </w:r>
    </w:p>
    <w:p w14:paraId="0663E66C" w14:textId="77777777" w:rsidR="007C453F" w:rsidRDefault="00000000" w:rsidP="00FA2D9C">
      <w:pPr>
        <w:pStyle w:val="ListBullet2"/>
        <w:jc w:val="both"/>
      </w:pPr>
      <w:r>
        <w:t xml:space="preserve">   Right Column (50% width):</w:t>
      </w:r>
    </w:p>
    <w:p w14:paraId="418B6CD0" w14:textId="77777777" w:rsidR="007C453F" w:rsidRDefault="00000000" w:rsidP="00FA2D9C">
      <w:pPr>
        <w:pStyle w:val="ListBullet3"/>
        <w:jc w:val="both"/>
      </w:pPr>
      <w:r>
        <w:t xml:space="preserve">      Hazards Section:</w:t>
      </w:r>
    </w:p>
    <w:p w14:paraId="1CDA4E84" w14:textId="77777777" w:rsidR="007C453F" w:rsidRDefault="00000000" w:rsidP="00FA2D9C">
      <w:pPr>
        <w:pStyle w:val="ListBullet3"/>
        <w:jc w:val="both"/>
      </w:pPr>
      <w:r>
        <w:t xml:space="preserve">         • Heading: "Hazards &amp; Controls" (H3)</w:t>
      </w:r>
    </w:p>
    <w:p w14:paraId="7E02E774" w14:textId="77777777" w:rsidR="007C453F" w:rsidRDefault="00000000" w:rsidP="00FA2D9C">
      <w:pPr>
        <w:pStyle w:val="ListBullet3"/>
        <w:jc w:val="both"/>
      </w:pPr>
      <w:r>
        <w:t xml:space="preserve">         • Each hazard displayed as a card:</w:t>
      </w:r>
    </w:p>
    <w:p w14:paraId="5076549C" w14:textId="77777777" w:rsidR="007C453F" w:rsidRDefault="00000000" w:rsidP="00FA2D9C">
      <w:pPr>
        <w:jc w:val="both"/>
      </w:pPr>
      <w:r>
        <w:t xml:space="preserve">            - Hazard description as heading (H4)</w:t>
      </w:r>
    </w:p>
    <w:p w14:paraId="6698CE18" w14:textId="77777777" w:rsidR="007C453F" w:rsidRDefault="00000000" w:rsidP="00FA2D9C">
      <w:pPr>
        <w:jc w:val="both"/>
      </w:pPr>
      <w:r>
        <w:t xml:space="preserve">            - Causes: Labeled text block</w:t>
      </w:r>
    </w:p>
    <w:p w14:paraId="0F275E5D" w14:textId="77777777" w:rsidR="007C453F" w:rsidRDefault="00000000" w:rsidP="00FA2D9C">
      <w:pPr>
        <w:jc w:val="both"/>
      </w:pPr>
      <w:r>
        <w:t xml:space="preserve">            - Location: Labeled text block</w:t>
      </w:r>
    </w:p>
    <w:p w14:paraId="745BE1FC" w14:textId="77777777" w:rsidR="007C453F" w:rsidRDefault="00000000" w:rsidP="00FA2D9C">
      <w:pPr>
        <w:jc w:val="both"/>
      </w:pPr>
      <w:r>
        <w:t xml:space="preserve">            - Visual separator between hazards</w:t>
      </w:r>
    </w:p>
    <w:p w14:paraId="03F97657" w14:textId="77777777" w:rsidR="007C453F" w:rsidRDefault="00000000" w:rsidP="00FA2D9C">
      <w:pPr>
        <w:pStyle w:val="ListBullet3"/>
        <w:jc w:val="both"/>
      </w:pPr>
      <w:r>
        <w:t xml:space="preserve">      Control Measures Section:</w:t>
      </w:r>
    </w:p>
    <w:p w14:paraId="143D8967" w14:textId="77777777" w:rsidR="007C453F" w:rsidRDefault="00000000" w:rsidP="00FA2D9C">
      <w:pPr>
        <w:pStyle w:val="ListBullet3"/>
        <w:jc w:val="both"/>
      </w:pPr>
      <w:r>
        <w:t xml:space="preserve">         • Heading: "Recommended Controls" (H3)</w:t>
      </w:r>
    </w:p>
    <w:p w14:paraId="17CCE4D3" w14:textId="77777777" w:rsidR="007C453F" w:rsidRDefault="00000000" w:rsidP="00FA2D9C">
      <w:pPr>
        <w:pStyle w:val="ListBullet3"/>
        <w:jc w:val="both"/>
      </w:pPr>
      <w:r>
        <w:t xml:space="preserve">         • Hierarchical list:</w:t>
      </w:r>
    </w:p>
    <w:p w14:paraId="2A73332B" w14:textId="77777777" w:rsidR="007C453F" w:rsidRDefault="00000000" w:rsidP="00FA2D9C">
      <w:pPr>
        <w:jc w:val="both"/>
      </w:pPr>
      <w:r>
        <w:t xml:space="preserve">            - Elimination (first, most effective)</w:t>
      </w:r>
    </w:p>
    <w:p w14:paraId="207EBB29" w14:textId="77777777" w:rsidR="007C453F" w:rsidRDefault="00000000" w:rsidP="00FA2D9C">
      <w:pPr>
        <w:jc w:val="both"/>
      </w:pPr>
      <w:r>
        <w:t xml:space="preserve">            - Substitution</w:t>
      </w:r>
    </w:p>
    <w:p w14:paraId="38DED2C3" w14:textId="77777777" w:rsidR="007C453F" w:rsidRDefault="00000000" w:rsidP="00FA2D9C">
      <w:pPr>
        <w:jc w:val="both"/>
      </w:pPr>
      <w:r>
        <w:t xml:space="preserve">            - Engineering Controls</w:t>
      </w:r>
    </w:p>
    <w:p w14:paraId="57484586" w14:textId="77777777" w:rsidR="007C453F" w:rsidRDefault="00000000" w:rsidP="00FA2D9C">
      <w:pPr>
        <w:jc w:val="both"/>
      </w:pPr>
      <w:r>
        <w:t xml:space="preserve">            - Administrative Controls</w:t>
      </w:r>
    </w:p>
    <w:p w14:paraId="0AA018D9" w14:textId="77777777" w:rsidR="007C453F" w:rsidRDefault="00000000" w:rsidP="00FA2D9C">
      <w:pPr>
        <w:jc w:val="both"/>
      </w:pPr>
      <w:r>
        <w:t xml:space="preserve">            - PPE (last, least effective)</w:t>
      </w:r>
    </w:p>
    <w:p w14:paraId="3AE5F747" w14:textId="77777777" w:rsidR="007C453F" w:rsidRDefault="00000000" w:rsidP="00FA2D9C">
      <w:pPr>
        <w:pStyle w:val="ListBullet3"/>
        <w:jc w:val="both"/>
      </w:pPr>
      <w:r>
        <w:t xml:space="preserve">         • Each item: Bold label + description text</w:t>
      </w:r>
    </w:p>
    <w:p w14:paraId="234C2C59" w14:textId="77777777" w:rsidR="007C453F" w:rsidRDefault="00000000" w:rsidP="00FA2D9C">
      <w:pPr>
        <w:pStyle w:val="ListBullet"/>
        <w:jc w:val="both"/>
      </w:pPr>
      <w:r>
        <w:t>Footer Section:</w:t>
      </w:r>
    </w:p>
    <w:p w14:paraId="3C4E05BC" w14:textId="77777777" w:rsidR="007C453F" w:rsidRDefault="00000000" w:rsidP="00FA2D9C">
      <w:pPr>
        <w:pStyle w:val="ListBullet2"/>
        <w:jc w:val="both"/>
      </w:pPr>
      <w:r>
        <w:t xml:space="preserve">   • Download buttons (horizontal layout):</w:t>
      </w:r>
    </w:p>
    <w:p w14:paraId="183EC801" w14:textId="77777777" w:rsidR="007C453F" w:rsidRDefault="00000000" w:rsidP="00FA2D9C">
      <w:pPr>
        <w:pStyle w:val="ListBullet3"/>
        <w:jc w:val="both"/>
      </w:pPr>
      <w:r>
        <w:t xml:space="preserve">      - Primary: "Download DOCX Report" (prominent button)</w:t>
      </w:r>
    </w:p>
    <w:p w14:paraId="3B8B8583" w14:textId="77777777" w:rsidR="007C453F" w:rsidRDefault="00000000" w:rsidP="00FA2D9C">
      <w:pPr>
        <w:pStyle w:val="ListBullet3"/>
        <w:jc w:val="both"/>
      </w:pPr>
      <w:r>
        <w:t xml:space="preserve">      - Secondary: "Raw JSON" (link style)</w:t>
      </w:r>
    </w:p>
    <w:p w14:paraId="728DC070" w14:textId="77777777" w:rsidR="007C453F" w:rsidRDefault="00000000" w:rsidP="00FA2D9C">
      <w:pPr>
        <w:pStyle w:val="ListBullet3"/>
        <w:jc w:val="both"/>
      </w:pPr>
      <w:r>
        <w:t xml:space="preserve">      - Secondary: "Model Output" (link style)</w:t>
      </w:r>
    </w:p>
    <w:p w14:paraId="431C7E53" w14:textId="77777777" w:rsidR="007C453F" w:rsidRDefault="00000000" w:rsidP="00FA2D9C">
      <w:pPr>
        <w:pStyle w:val="ListBullet2"/>
        <w:jc w:val="both"/>
      </w:pPr>
      <w:r>
        <w:t xml:space="preserve">   • Button styling: Consistent with form submit button</w:t>
      </w:r>
    </w:p>
    <w:p w14:paraId="372716E3" w14:textId="77777777" w:rsidR="007C453F" w:rsidRDefault="00000000" w:rsidP="00FA2D9C">
      <w:pPr>
        <w:pStyle w:val="Heading2"/>
        <w:jc w:val="both"/>
      </w:pPr>
      <w:bookmarkStart w:id="72" w:name="_Toc217575470"/>
      <w:r>
        <w:t>6.4 User Interaction Flows</w:t>
      </w:r>
      <w:bookmarkEnd w:id="72"/>
    </w:p>
    <w:p w14:paraId="71A5C90B" w14:textId="77777777" w:rsidR="007C453F" w:rsidRDefault="00000000" w:rsidP="00FA2D9C">
      <w:pPr>
        <w:jc w:val="both"/>
      </w:pPr>
      <w:r>
        <w:t>Detailed interaction sequences:</w:t>
      </w:r>
    </w:p>
    <w:p w14:paraId="001EAF40" w14:textId="77777777" w:rsidR="007C453F" w:rsidRDefault="00000000" w:rsidP="00FA2D9C">
      <w:pPr>
        <w:pStyle w:val="ListBullet"/>
        <w:jc w:val="both"/>
      </w:pPr>
      <w:r>
        <w:lastRenderedPageBreak/>
        <w:t>Flow 1: Successful Inspection</w:t>
      </w:r>
    </w:p>
    <w:p w14:paraId="3435CE4B" w14:textId="77777777" w:rsidR="007C453F" w:rsidRDefault="00000000" w:rsidP="00FA2D9C">
      <w:pPr>
        <w:pStyle w:val="ListBullet2"/>
        <w:jc w:val="both"/>
      </w:pPr>
      <w:r>
        <w:t xml:space="preserve">   1. User lands on main page → sees form and information panel</w:t>
      </w:r>
    </w:p>
    <w:p w14:paraId="0F37D4E3" w14:textId="77777777" w:rsidR="007C453F" w:rsidRDefault="00000000" w:rsidP="00FA2D9C">
      <w:pPr>
        <w:pStyle w:val="ListBullet2"/>
        <w:jc w:val="both"/>
      </w:pPr>
      <w:r>
        <w:t xml:space="preserve">   2. User fills form fields → fields validate on blur/change</w:t>
      </w:r>
    </w:p>
    <w:p w14:paraId="6BEECED2" w14:textId="77777777" w:rsidR="007C453F" w:rsidRDefault="00000000" w:rsidP="00FA2D9C">
      <w:pPr>
        <w:pStyle w:val="ListBullet2"/>
        <w:jc w:val="both"/>
      </w:pPr>
      <w:r>
        <w:t xml:space="preserve">   3. User uploads image → preview or filename displayed</w:t>
      </w:r>
    </w:p>
    <w:p w14:paraId="43813DA2" w14:textId="77777777" w:rsidR="007C453F" w:rsidRDefault="00000000" w:rsidP="00FA2D9C">
      <w:pPr>
        <w:pStyle w:val="ListBullet2"/>
        <w:jc w:val="both"/>
      </w:pPr>
      <w:r>
        <w:t xml:space="preserve">   4. User clicks submit → button shows loading state</w:t>
      </w:r>
    </w:p>
    <w:p w14:paraId="502646B1" w14:textId="77777777" w:rsidR="007C453F" w:rsidRDefault="00000000" w:rsidP="00FA2D9C">
      <w:pPr>
        <w:pStyle w:val="ListBullet2"/>
        <w:jc w:val="both"/>
      </w:pPr>
      <w:r>
        <w:t xml:space="preserve">   5. System processes → user sees processing message (if async UI)</w:t>
      </w:r>
    </w:p>
    <w:p w14:paraId="6772E225" w14:textId="77777777" w:rsidR="007C453F" w:rsidRDefault="00000000" w:rsidP="00FA2D9C">
      <w:pPr>
        <w:pStyle w:val="ListBullet2"/>
        <w:jc w:val="both"/>
      </w:pPr>
      <w:r>
        <w:t xml:space="preserve">   6. Results display → user reviews detections and hazards</w:t>
      </w:r>
    </w:p>
    <w:p w14:paraId="3D5A8A38" w14:textId="77777777" w:rsidR="007C453F" w:rsidRDefault="00000000" w:rsidP="00FA2D9C">
      <w:pPr>
        <w:pStyle w:val="ListBullet2"/>
        <w:jc w:val="both"/>
      </w:pPr>
      <w:r>
        <w:t xml:space="preserve">   7. User downloads report → file downloads to default location</w:t>
      </w:r>
    </w:p>
    <w:p w14:paraId="55756BF2" w14:textId="77777777" w:rsidR="007C453F" w:rsidRDefault="00000000" w:rsidP="00FA2D9C">
      <w:pPr>
        <w:pStyle w:val="ListBullet"/>
        <w:jc w:val="both"/>
      </w:pPr>
      <w:r>
        <w:t>Flow 2: Error Handling</w:t>
      </w:r>
    </w:p>
    <w:p w14:paraId="14BB0872" w14:textId="77777777" w:rsidR="007C453F" w:rsidRDefault="00000000" w:rsidP="00FA2D9C">
      <w:pPr>
        <w:pStyle w:val="ListBullet2"/>
        <w:jc w:val="both"/>
      </w:pPr>
      <w:r>
        <w:t xml:space="preserve">   1. User submits with missing field → error message appears above form</w:t>
      </w:r>
    </w:p>
    <w:p w14:paraId="663FB59C" w14:textId="77777777" w:rsidR="007C453F" w:rsidRDefault="00000000" w:rsidP="00FA2D9C">
      <w:pPr>
        <w:pStyle w:val="ListBullet2"/>
        <w:jc w:val="both"/>
      </w:pPr>
      <w:r>
        <w:t xml:space="preserve">   2. User uploads invalid file → error message, file cleared, user can retry</w:t>
      </w:r>
    </w:p>
    <w:p w14:paraId="3527045A" w14:textId="77777777" w:rsidR="007C453F" w:rsidRDefault="00000000" w:rsidP="00FA2D9C">
      <w:pPr>
        <w:pStyle w:val="ListBullet2"/>
        <w:jc w:val="both"/>
      </w:pPr>
      <w:r>
        <w:t xml:space="preserve">   3. Processing fails → error message displayed, user can retry with same or new image</w:t>
      </w:r>
    </w:p>
    <w:p w14:paraId="34DED301" w14:textId="77777777" w:rsidR="007C453F" w:rsidRDefault="00000000" w:rsidP="00FA2D9C">
      <w:pPr>
        <w:pStyle w:val="Heading2"/>
        <w:jc w:val="both"/>
      </w:pPr>
      <w:bookmarkStart w:id="73" w:name="_Toc217575471"/>
      <w:r>
        <w:t>6.5 Responsive Design</w:t>
      </w:r>
      <w:bookmarkEnd w:id="73"/>
    </w:p>
    <w:p w14:paraId="63518CD3" w14:textId="77777777" w:rsidR="007C453F" w:rsidRDefault="00000000" w:rsidP="00FA2D9C">
      <w:pPr>
        <w:jc w:val="both"/>
      </w:pPr>
      <w:r>
        <w:t>Mobile and tablet adaptations:</w:t>
      </w:r>
    </w:p>
    <w:p w14:paraId="4A947516" w14:textId="77777777" w:rsidR="007C453F" w:rsidRDefault="00000000" w:rsidP="00FA2D9C">
      <w:pPr>
        <w:pStyle w:val="ListBullet"/>
        <w:jc w:val="both"/>
      </w:pPr>
      <w:r>
        <w:t>Breakpoints:</w:t>
      </w:r>
    </w:p>
    <w:p w14:paraId="3C5C9F30" w14:textId="77777777" w:rsidR="007C453F" w:rsidRDefault="00000000" w:rsidP="00FA2D9C">
      <w:pPr>
        <w:pStyle w:val="ListBullet2"/>
        <w:jc w:val="both"/>
      </w:pPr>
      <w:r>
        <w:t xml:space="preserve">   • Mobile: &lt; 768px - Single column, stacked layout</w:t>
      </w:r>
    </w:p>
    <w:p w14:paraId="4853D83E" w14:textId="77777777" w:rsidR="007C453F" w:rsidRDefault="00000000" w:rsidP="00FA2D9C">
      <w:pPr>
        <w:pStyle w:val="ListBullet2"/>
        <w:jc w:val="both"/>
      </w:pPr>
      <w:r>
        <w:t xml:space="preserve">   • Tablet: 768px - 1024px - Adjusted two-column with larger spacing</w:t>
      </w:r>
    </w:p>
    <w:p w14:paraId="539B9A43" w14:textId="77777777" w:rsidR="007C453F" w:rsidRDefault="00000000" w:rsidP="00FA2D9C">
      <w:pPr>
        <w:pStyle w:val="ListBullet2"/>
        <w:jc w:val="both"/>
      </w:pPr>
      <w:r>
        <w:t xml:space="preserve">   • Desktop: &gt; 1024px - Full two-column layout</w:t>
      </w:r>
    </w:p>
    <w:p w14:paraId="1379F115" w14:textId="77777777" w:rsidR="007C453F" w:rsidRDefault="00000000" w:rsidP="00FA2D9C">
      <w:pPr>
        <w:pStyle w:val="ListBullet"/>
        <w:jc w:val="both"/>
      </w:pPr>
      <w:r>
        <w:t>Mobile Optimizations:</w:t>
      </w:r>
    </w:p>
    <w:p w14:paraId="482265F4" w14:textId="77777777" w:rsidR="007C453F" w:rsidRDefault="00000000" w:rsidP="00FA2D9C">
      <w:pPr>
        <w:pStyle w:val="ListBullet2"/>
        <w:jc w:val="both"/>
      </w:pPr>
      <w:r>
        <w:t xml:space="preserve">   • Touch-friendly button sizes (minimum 44x44px)</w:t>
      </w:r>
    </w:p>
    <w:p w14:paraId="6AAE2BBD" w14:textId="77777777" w:rsidR="007C453F" w:rsidRDefault="00000000" w:rsidP="00FA2D9C">
      <w:pPr>
        <w:pStyle w:val="ListBullet2"/>
        <w:jc w:val="both"/>
      </w:pPr>
      <w:r>
        <w:t xml:space="preserve">   • Larger form inputs for easier text entry</w:t>
      </w:r>
    </w:p>
    <w:p w14:paraId="36D0D34B" w14:textId="77777777" w:rsidR="007C453F" w:rsidRDefault="00000000" w:rsidP="00FA2D9C">
      <w:pPr>
        <w:pStyle w:val="ListBullet2"/>
        <w:jc w:val="both"/>
      </w:pPr>
      <w:r>
        <w:t xml:space="preserve">   • Simplified information panel (condensed statistics)</w:t>
      </w:r>
    </w:p>
    <w:p w14:paraId="0446B1BA" w14:textId="77777777" w:rsidR="007C453F" w:rsidRDefault="00000000" w:rsidP="00FA2D9C">
      <w:pPr>
        <w:pStyle w:val="ListBullet2"/>
        <w:jc w:val="both"/>
      </w:pPr>
      <w:r>
        <w:t xml:space="preserve">   • Horizontal scrolling for wide tables (if any)</w:t>
      </w:r>
    </w:p>
    <w:p w14:paraId="271CD901" w14:textId="77777777" w:rsidR="007C453F" w:rsidRDefault="00000000" w:rsidP="00FA2D9C">
      <w:pPr>
        <w:pStyle w:val="ListBullet2"/>
        <w:jc w:val="both"/>
      </w:pPr>
      <w:r>
        <w:t xml:space="preserve">   • Optimized image sizes for mobile data</w:t>
      </w:r>
    </w:p>
    <w:p w14:paraId="18BDCA31" w14:textId="77777777" w:rsidR="007C453F" w:rsidRDefault="00000000" w:rsidP="00FA2D9C">
      <w:pPr>
        <w:pStyle w:val="Heading2"/>
        <w:jc w:val="both"/>
      </w:pPr>
      <w:bookmarkStart w:id="74" w:name="_Toc217575472"/>
      <w:r>
        <w:t>6.6 Accessibility Considerations</w:t>
      </w:r>
      <w:bookmarkEnd w:id="74"/>
    </w:p>
    <w:p w14:paraId="44027093" w14:textId="77777777" w:rsidR="007C453F" w:rsidRDefault="00000000" w:rsidP="00FA2D9C">
      <w:pPr>
        <w:jc w:val="both"/>
      </w:pPr>
      <w:r>
        <w:t>Accessibility features for inclusive design:</w:t>
      </w:r>
    </w:p>
    <w:p w14:paraId="2CA588C7" w14:textId="77777777" w:rsidR="007C453F" w:rsidRDefault="00000000" w:rsidP="00FA2D9C">
      <w:pPr>
        <w:pStyle w:val="ListBullet"/>
        <w:jc w:val="both"/>
      </w:pPr>
      <w:r>
        <w:t>Semantic HTML:</w:t>
      </w:r>
    </w:p>
    <w:p w14:paraId="657CF7CF" w14:textId="77777777" w:rsidR="007C453F" w:rsidRDefault="00000000" w:rsidP="00FA2D9C">
      <w:pPr>
        <w:pStyle w:val="ListBullet2"/>
        <w:jc w:val="both"/>
      </w:pPr>
      <w:r>
        <w:t xml:space="preserve">   • Proper heading hierarchy (H1 → H2 → H3)</w:t>
      </w:r>
    </w:p>
    <w:p w14:paraId="063B9EEA" w14:textId="77777777" w:rsidR="007C453F" w:rsidRDefault="00000000" w:rsidP="00FA2D9C">
      <w:pPr>
        <w:pStyle w:val="ListBullet2"/>
        <w:jc w:val="both"/>
      </w:pPr>
      <w:r>
        <w:t xml:space="preserve">   • Form labels associated with inputs (for screen readers)</w:t>
      </w:r>
    </w:p>
    <w:p w14:paraId="384C1AE6" w14:textId="77777777" w:rsidR="007C453F" w:rsidRDefault="00000000" w:rsidP="00FA2D9C">
      <w:pPr>
        <w:pStyle w:val="ListBullet2"/>
        <w:jc w:val="both"/>
      </w:pPr>
      <w:r>
        <w:t xml:space="preserve">   • ARIA labels for icon-only buttons</w:t>
      </w:r>
    </w:p>
    <w:p w14:paraId="5AB0C39E" w14:textId="77777777" w:rsidR="007C453F" w:rsidRDefault="00000000" w:rsidP="00FA2D9C">
      <w:pPr>
        <w:pStyle w:val="ListBullet"/>
        <w:jc w:val="both"/>
      </w:pPr>
      <w:r>
        <w:lastRenderedPageBreak/>
        <w:t>Keyboard Navigation:</w:t>
      </w:r>
    </w:p>
    <w:p w14:paraId="4A4D6AFA" w14:textId="77777777" w:rsidR="007C453F" w:rsidRDefault="00000000" w:rsidP="00FA2D9C">
      <w:pPr>
        <w:pStyle w:val="ListBullet2"/>
        <w:jc w:val="both"/>
      </w:pPr>
      <w:r>
        <w:t xml:space="preserve">   • Tab order follows visual flow</w:t>
      </w:r>
    </w:p>
    <w:p w14:paraId="170DC5D9" w14:textId="77777777" w:rsidR="007C453F" w:rsidRDefault="00000000" w:rsidP="00FA2D9C">
      <w:pPr>
        <w:pStyle w:val="ListBullet2"/>
        <w:jc w:val="both"/>
      </w:pPr>
      <w:r>
        <w:t xml:space="preserve">   • All interactive elements keyboard accessible</w:t>
      </w:r>
    </w:p>
    <w:p w14:paraId="066BE52F" w14:textId="77777777" w:rsidR="007C453F" w:rsidRDefault="00000000" w:rsidP="00FA2D9C">
      <w:pPr>
        <w:pStyle w:val="ListBullet2"/>
        <w:jc w:val="both"/>
      </w:pPr>
      <w:r>
        <w:t xml:space="preserve">   • Focus indicators visible (outline or highlight)</w:t>
      </w:r>
    </w:p>
    <w:p w14:paraId="7443FD42" w14:textId="77777777" w:rsidR="007C453F" w:rsidRDefault="00000000" w:rsidP="00FA2D9C">
      <w:pPr>
        <w:pStyle w:val="ListBullet"/>
        <w:jc w:val="both"/>
      </w:pPr>
      <w:r>
        <w:t>Visual Accessibility:</w:t>
      </w:r>
    </w:p>
    <w:p w14:paraId="6F57CE3A" w14:textId="77777777" w:rsidR="007C453F" w:rsidRDefault="00000000" w:rsidP="00FA2D9C">
      <w:pPr>
        <w:pStyle w:val="ListBullet2"/>
        <w:jc w:val="both"/>
      </w:pPr>
      <w:r>
        <w:t xml:space="preserve">   • Color contrast ratios meet WCAG AA standards (4.5:1 for text)</w:t>
      </w:r>
    </w:p>
    <w:p w14:paraId="168F6DA6" w14:textId="77777777" w:rsidR="007C453F" w:rsidRDefault="00000000" w:rsidP="00FA2D9C">
      <w:pPr>
        <w:pStyle w:val="ListBullet2"/>
        <w:jc w:val="both"/>
      </w:pPr>
      <w:r>
        <w:t xml:space="preserve">   • Color not sole indicator (icons, text labels accompany colors)</w:t>
      </w:r>
    </w:p>
    <w:p w14:paraId="176E4669" w14:textId="77777777" w:rsidR="007C453F" w:rsidRDefault="00000000" w:rsidP="00FA2D9C">
      <w:pPr>
        <w:pStyle w:val="ListBullet2"/>
        <w:jc w:val="both"/>
      </w:pPr>
      <w:r>
        <w:t xml:space="preserve">   • Font sizes readable (minimum 16px for body text)</w:t>
      </w:r>
    </w:p>
    <w:p w14:paraId="7C8FDA18" w14:textId="77777777" w:rsidR="007C453F" w:rsidRDefault="00000000" w:rsidP="00FA2D9C">
      <w:pPr>
        <w:jc w:val="both"/>
      </w:pPr>
      <w:r>
        <w:br w:type="page"/>
      </w:r>
    </w:p>
    <w:p w14:paraId="35AED483" w14:textId="77777777" w:rsidR="007C453F" w:rsidRDefault="00000000" w:rsidP="00FA2D9C">
      <w:pPr>
        <w:pStyle w:val="Heading1"/>
        <w:jc w:val="both"/>
      </w:pPr>
      <w:bookmarkStart w:id="75" w:name="_Toc217575473"/>
      <w:r>
        <w:lastRenderedPageBreak/>
        <w:t>7. Future Work</w:t>
      </w:r>
      <w:bookmarkEnd w:id="75"/>
    </w:p>
    <w:p w14:paraId="0F1B80EE" w14:textId="77777777" w:rsidR="007C453F" w:rsidRDefault="00000000" w:rsidP="00FA2D9C">
      <w:pPr>
        <w:pStyle w:val="Heading2"/>
        <w:jc w:val="both"/>
      </w:pPr>
      <w:bookmarkStart w:id="76" w:name="_Toc217575474"/>
      <w:r>
        <w:t>7.1 Short-Term Enhancements (Months 1-6)</w:t>
      </w:r>
      <w:bookmarkEnd w:id="76"/>
    </w:p>
    <w:p w14:paraId="2D2DEE0C" w14:textId="77777777" w:rsidR="007C453F" w:rsidRDefault="00000000" w:rsidP="00FA2D9C">
      <w:pPr>
        <w:jc w:val="both"/>
      </w:pPr>
      <w:r>
        <w:t>Immediate improvements that can be implemented within the first six months to enhance functionality, performance, and user experience:</w:t>
      </w:r>
    </w:p>
    <w:p w14:paraId="5612160E" w14:textId="77777777" w:rsidR="007C453F" w:rsidRDefault="00000000" w:rsidP="00FA2D9C">
      <w:pPr>
        <w:pStyle w:val="Heading3"/>
        <w:jc w:val="both"/>
      </w:pPr>
      <w:bookmarkStart w:id="77" w:name="_Toc217575475"/>
      <w:r>
        <w:t>7.1.1 User Management and Authentication</w:t>
      </w:r>
      <w:bookmarkEnd w:id="77"/>
    </w:p>
    <w:p w14:paraId="0EE4ECCF" w14:textId="77777777" w:rsidR="007C453F" w:rsidRDefault="00000000" w:rsidP="00FA2D9C">
      <w:pPr>
        <w:jc w:val="both"/>
      </w:pPr>
      <w:r>
        <w:t>Implement user accounts and authentication:</w:t>
      </w:r>
    </w:p>
    <w:p w14:paraId="7F5D6CE1" w14:textId="77777777" w:rsidR="007C453F" w:rsidRDefault="00000000" w:rsidP="00FA2D9C">
      <w:pPr>
        <w:pStyle w:val="ListBullet2"/>
        <w:jc w:val="both"/>
      </w:pPr>
      <w:r>
        <w:t xml:space="preserve">   • User registration and login system with secure password hashing</w:t>
      </w:r>
    </w:p>
    <w:p w14:paraId="3E26EFF8" w14:textId="77777777" w:rsidR="007C453F" w:rsidRDefault="00000000" w:rsidP="00FA2D9C">
      <w:pPr>
        <w:pStyle w:val="ListBullet2"/>
        <w:jc w:val="both"/>
      </w:pPr>
      <w:r>
        <w:t xml:space="preserve">   • Role-based access control (Inspector, Manager, Admin)</w:t>
      </w:r>
    </w:p>
    <w:p w14:paraId="76D0DD39" w14:textId="77777777" w:rsidR="007C453F" w:rsidRDefault="00000000" w:rsidP="00FA2D9C">
      <w:pPr>
        <w:pStyle w:val="ListBullet2"/>
        <w:jc w:val="both"/>
      </w:pPr>
      <w:r>
        <w:t xml:space="preserve">   • Session management with secure tokens</w:t>
      </w:r>
    </w:p>
    <w:p w14:paraId="45C3D5A2" w14:textId="77777777" w:rsidR="007C453F" w:rsidRDefault="00000000" w:rsidP="00FA2D9C">
      <w:pPr>
        <w:pStyle w:val="ListBullet2"/>
        <w:jc w:val="both"/>
      </w:pPr>
      <w:r>
        <w:t xml:space="preserve">   • User profiles with inspection history</w:t>
      </w:r>
    </w:p>
    <w:p w14:paraId="04E7807F" w14:textId="77777777" w:rsidR="007C453F" w:rsidRDefault="00000000" w:rsidP="00FA2D9C">
      <w:pPr>
        <w:pStyle w:val="ListBullet2"/>
        <w:jc w:val="both"/>
      </w:pPr>
      <w:r>
        <w:t xml:space="preserve">   • Multi-factor authentication for enhanced security</w:t>
      </w:r>
    </w:p>
    <w:p w14:paraId="4039370B" w14:textId="77777777" w:rsidR="007C453F" w:rsidRDefault="00000000" w:rsidP="00FA2D9C">
      <w:pPr>
        <w:pStyle w:val="Heading3"/>
        <w:jc w:val="both"/>
      </w:pPr>
      <w:bookmarkStart w:id="78" w:name="_Toc217575476"/>
      <w:r>
        <w:t>7.1.2 Database Integration</w:t>
      </w:r>
      <w:bookmarkEnd w:id="78"/>
    </w:p>
    <w:p w14:paraId="6E016F98" w14:textId="77777777" w:rsidR="007C453F" w:rsidRDefault="00000000" w:rsidP="00FA2D9C">
      <w:pPr>
        <w:jc w:val="both"/>
      </w:pPr>
      <w:r>
        <w:t>Migrate from file-based to database storage:</w:t>
      </w:r>
    </w:p>
    <w:p w14:paraId="482308D0" w14:textId="77777777" w:rsidR="007C453F" w:rsidRDefault="00000000" w:rsidP="00FA2D9C">
      <w:pPr>
        <w:pStyle w:val="ListBullet2"/>
        <w:jc w:val="both"/>
      </w:pPr>
      <w:r>
        <w:t xml:space="preserve">   • Implement full database schema (MySQL or PostgreSQL)</w:t>
      </w:r>
    </w:p>
    <w:p w14:paraId="0315F14D" w14:textId="77777777" w:rsidR="007C453F" w:rsidRDefault="00000000" w:rsidP="00FA2D9C">
      <w:pPr>
        <w:pStyle w:val="ListBullet2"/>
        <w:jc w:val="both"/>
      </w:pPr>
      <w:r>
        <w:t xml:space="preserve">   • ORM layer using SQLAlchemy for type-safe database access</w:t>
      </w:r>
    </w:p>
    <w:p w14:paraId="7BD6D35D" w14:textId="77777777" w:rsidR="007C453F" w:rsidRDefault="00000000" w:rsidP="00FA2D9C">
      <w:pPr>
        <w:pStyle w:val="ListBullet2"/>
        <w:jc w:val="both"/>
      </w:pPr>
      <w:r>
        <w:t xml:space="preserve">   • Data migration scripts from existing file structure</w:t>
      </w:r>
    </w:p>
    <w:p w14:paraId="7B77800F" w14:textId="77777777" w:rsidR="007C453F" w:rsidRDefault="00000000" w:rsidP="00FA2D9C">
      <w:pPr>
        <w:pStyle w:val="ListBullet2"/>
        <w:jc w:val="both"/>
      </w:pPr>
      <w:r>
        <w:t xml:space="preserve">   • Database connection pooling for performance</w:t>
      </w:r>
    </w:p>
    <w:p w14:paraId="3278B829" w14:textId="77777777" w:rsidR="007C453F" w:rsidRDefault="00000000" w:rsidP="00FA2D9C">
      <w:pPr>
        <w:pStyle w:val="ListBullet2"/>
        <w:jc w:val="both"/>
      </w:pPr>
      <w:r>
        <w:t xml:space="preserve">   • Backup and recovery procedures</w:t>
      </w:r>
    </w:p>
    <w:p w14:paraId="5C3DC859" w14:textId="77777777" w:rsidR="007C453F" w:rsidRDefault="00000000" w:rsidP="00FA2D9C">
      <w:pPr>
        <w:pStyle w:val="Heading3"/>
        <w:jc w:val="both"/>
      </w:pPr>
      <w:bookmarkStart w:id="79" w:name="_Toc217575477"/>
      <w:r>
        <w:t>7.1.3 Enhanced Reporting Features</w:t>
      </w:r>
      <w:bookmarkEnd w:id="79"/>
    </w:p>
    <w:p w14:paraId="493BD4CD" w14:textId="77777777" w:rsidR="007C453F" w:rsidRDefault="00000000" w:rsidP="00FA2D9C">
      <w:pPr>
        <w:jc w:val="both"/>
      </w:pPr>
      <w:r>
        <w:t>Additional report capabilities:</w:t>
      </w:r>
    </w:p>
    <w:p w14:paraId="175F877B" w14:textId="77777777" w:rsidR="007C453F" w:rsidRDefault="00000000" w:rsidP="00FA2D9C">
      <w:pPr>
        <w:pStyle w:val="ListBullet2"/>
        <w:jc w:val="both"/>
      </w:pPr>
      <w:r>
        <w:t xml:space="preserve">   • PDF report generation as alternative to DOCX</w:t>
      </w:r>
    </w:p>
    <w:p w14:paraId="46DD2657" w14:textId="77777777" w:rsidR="007C453F" w:rsidRDefault="00000000" w:rsidP="00FA2D9C">
      <w:pPr>
        <w:pStyle w:val="ListBullet2"/>
        <w:jc w:val="both"/>
      </w:pPr>
      <w:r>
        <w:t xml:space="preserve">   • Custom report templates per organization</w:t>
      </w:r>
    </w:p>
    <w:p w14:paraId="2D14BB56" w14:textId="77777777" w:rsidR="007C453F" w:rsidRDefault="00000000" w:rsidP="00FA2D9C">
      <w:pPr>
        <w:pStyle w:val="ListBullet2"/>
        <w:jc w:val="both"/>
      </w:pPr>
      <w:r>
        <w:t xml:space="preserve">   • Batch report generation for multiple inspections</w:t>
      </w:r>
    </w:p>
    <w:p w14:paraId="0F63A305" w14:textId="77777777" w:rsidR="007C453F" w:rsidRDefault="00000000" w:rsidP="00FA2D9C">
      <w:pPr>
        <w:pStyle w:val="ListBullet2"/>
        <w:jc w:val="both"/>
      </w:pPr>
      <w:r>
        <w:t xml:space="preserve">   • Report scheduling and automatic delivery via email</w:t>
      </w:r>
    </w:p>
    <w:p w14:paraId="7C71A2F2" w14:textId="77777777" w:rsidR="007C453F" w:rsidRDefault="00000000" w:rsidP="00FA2D9C">
      <w:pPr>
        <w:pStyle w:val="ListBullet2"/>
        <w:jc w:val="both"/>
      </w:pPr>
      <w:r>
        <w:t xml:space="preserve">   • Report comparison tools (compare multiple inspections)</w:t>
      </w:r>
    </w:p>
    <w:p w14:paraId="2E851D98" w14:textId="77777777" w:rsidR="007C453F" w:rsidRDefault="00000000" w:rsidP="00FA2D9C">
      <w:pPr>
        <w:pStyle w:val="Heading3"/>
        <w:jc w:val="both"/>
      </w:pPr>
      <w:bookmarkStart w:id="80" w:name="_Toc217575478"/>
      <w:r>
        <w:t>7.1.4 Multi-Image Support</w:t>
      </w:r>
      <w:bookmarkEnd w:id="80"/>
    </w:p>
    <w:p w14:paraId="43CD177A" w14:textId="77777777" w:rsidR="007C453F" w:rsidRDefault="00000000" w:rsidP="00FA2D9C">
      <w:pPr>
        <w:jc w:val="both"/>
      </w:pPr>
      <w:r>
        <w:t>Process multiple images per inspection:</w:t>
      </w:r>
    </w:p>
    <w:p w14:paraId="2E0A7332" w14:textId="77777777" w:rsidR="007C453F" w:rsidRDefault="00000000" w:rsidP="00FA2D9C">
      <w:pPr>
        <w:pStyle w:val="ListBullet2"/>
        <w:jc w:val="both"/>
      </w:pPr>
      <w:r>
        <w:t xml:space="preserve">   • Upload multiple images in a single inspection</w:t>
      </w:r>
    </w:p>
    <w:p w14:paraId="61F210C4" w14:textId="77777777" w:rsidR="007C453F" w:rsidRDefault="00000000" w:rsidP="00FA2D9C">
      <w:pPr>
        <w:pStyle w:val="ListBullet2"/>
        <w:jc w:val="both"/>
      </w:pPr>
      <w:r>
        <w:t xml:space="preserve">   • Combine hazard analysis from multiple images</w:t>
      </w:r>
    </w:p>
    <w:p w14:paraId="1E7A139C" w14:textId="77777777" w:rsidR="007C453F" w:rsidRDefault="00000000" w:rsidP="00FA2D9C">
      <w:pPr>
        <w:pStyle w:val="ListBullet2"/>
        <w:jc w:val="both"/>
      </w:pPr>
      <w:r>
        <w:t xml:space="preserve">   • Image gallery view in results</w:t>
      </w:r>
    </w:p>
    <w:p w14:paraId="4C4F0A6F" w14:textId="77777777" w:rsidR="007C453F" w:rsidRDefault="00000000" w:rsidP="00FA2D9C">
      <w:pPr>
        <w:pStyle w:val="ListBullet2"/>
        <w:jc w:val="both"/>
      </w:pPr>
      <w:r>
        <w:t xml:space="preserve">   • Image annotation and marking capabilities</w:t>
      </w:r>
    </w:p>
    <w:p w14:paraId="0F501819" w14:textId="77777777" w:rsidR="007C453F" w:rsidRDefault="00000000" w:rsidP="00FA2D9C">
      <w:pPr>
        <w:pStyle w:val="Heading3"/>
        <w:jc w:val="both"/>
      </w:pPr>
      <w:bookmarkStart w:id="81" w:name="_Toc217575479"/>
      <w:r>
        <w:lastRenderedPageBreak/>
        <w:t>7.1.5 Performance Optimizations</w:t>
      </w:r>
      <w:bookmarkEnd w:id="81"/>
    </w:p>
    <w:p w14:paraId="0EB92D69" w14:textId="77777777" w:rsidR="007C453F" w:rsidRDefault="00000000" w:rsidP="00FA2D9C">
      <w:pPr>
        <w:jc w:val="both"/>
      </w:pPr>
      <w:r>
        <w:t>Improve system performance and scalability:</w:t>
      </w:r>
    </w:p>
    <w:p w14:paraId="710FBCB4" w14:textId="77777777" w:rsidR="007C453F" w:rsidRDefault="00000000" w:rsidP="00FA2D9C">
      <w:pPr>
        <w:pStyle w:val="ListBullet2"/>
        <w:jc w:val="both"/>
      </w:pPr>
      <w:r>
        <w:t xml:space="preserve">   • Implement Redis caching for frequently accessed data</w:t>
      </w:r>
    </w:p>
    <w:p w14:paraId="03C74200" w14:textId="77777777" w:rsidR="007C453F" w:rsidRDefault="00000000" w:rsidP="00FA2D9C">
      <w:pPr>
        <w:pStyle w:val="ListBullet2"/>
        <w:jc w:val="both"/>
      </w:pPr>
      <w:r>
        <w:t xml:space="preserve">   • Async task processing with Celery for long-running operations</w:t>
      </w:r>
    </w:p>
    <w:p w14:paraId="0E3BB02D" w14:textId="77777777" w:rsidR="007C453F" w:rsidRDefault="00000000" w:rsidP="00FA2D9C">
      <w:pPr>
        <w:pStyle w:val="ListBullet2"/>
        <w:jc w:val="both"/>
      </w:pPr>
      <w:r>
        <w:t xml:space="preserve">   • Image compression and thumbnail generation</w:t>
      </w:r>
    </w:p>
    <w:p w14:paraId="22E26E57" w14:textId="77777777" w:rsidR="007C453F" w:rsidRDefault="00000000" w:rsidP="00FA2D9C">
      <w:pPr>
        <w:pStyle w:val="ListBullet2"/>
        <w:jc w:val="both"/>
      </w:pPr>
      <w:r>
        <w:t xml:space="preserve">   • CDN integration for static asset delivery</w:t>
      </w:r>
    </w:p>
    <w:p w14:paraId="63AFB7BA" w14:textId="77777777" w:rsidR="007C453F" w:rsidRDefault="00000000" w:rsidP="00FA2D9C">
      <w:pPr>
        <w:pStyle w:val="ListBullet2"/>
        <w:jc w:val="both"/>
      </w:pPr>
      <w:r>
        <w:t xml:space="preserve">   • Database query optimization with proper indexing</w:t>
      </w:r>
    </w:p>
    <w:p w14:paraId="67283648" w14:textId="77777777" w:rsidR="007C453F" w:rsidRDefault="00000000" w:rsidP="00FA2D9C">
      <w:pPr>
        <w:pStyle w:val="ListBullet2"/>
        <w:jc w:val="both"/>
      </w:pPr>
      <w:r>
        <w:t xml:space="preserve">   • API response caching to reduce external API calls</w:t>
      </w:r>
    </w:p>
    <w:p w14:paraId="0CB74E96" w14:textId="77777777" w:rsidR="007C453F" w:rsidRDefault="00000000" w:rsidP="00FA2D9C">
      <w:pPr>
        <w:pStyle w:val="Heading3"/>
        <w:jc w:val="both"/>
      </w:pPr>
      <w:bookmarkStart w:id="82" w:name="_Toc217575480"/>
      <w:r>
        <w:t>7.1.6 Advanced Analytics Dashboard</w:t>
      </w:r>
      <w:bookmarkEnd w:id="82"/>
    </w:p>
    <w:p w14:paraId="6F4E8F94" w14:textId="77777777" w:rsidR="007C453F" w:rsidRDefault="00000000" w:rsidP="00FA2D9C">
      <w:pPr>
        <w:jc w:val="both"/>
      </w:pPr>
      <w:r>
        <w:t>Data visualization and analytics:</w:t>
      </w:r>
    </w:p>
    <w:p w14:paraId="33E71EB9" w14:textId="77777777" w:rsidR="007C453F" w:rsidRDefault="00000000" w:rsidP="00FA2D9C">
      <w:pPr>
        <w:pStyle w:val="ListBullet2"/>
        <w:jc w:val="both"/>
      </w:pPr>
      <w:r>
        <w:t xml:space="preserve">   • Dashboard with inspection statistics and trends</w:t>
      </w:r>
    </w:p>
    <w:p w14:paraId="44925FB8" w14:textId="77777777" w:rsidR="007C453F" w:rsidRDefault="00000000" w:rsidP="00FA2D9C">
      <w:pPr>
        <w:pStyle w:val="ListBullet2"/>
        <w:jc w:val="both"/>
      </w:pPr>
      <w:r>
        <w:t xml:space="preserve">   • Risk level distribution charts</w:t>
      </w:r>
    </w:p>
    <w:p w14:paraId="3E6EFEBE" w14:textId="77777777" w:rsidR="007C453F" w:rsidRDefault="00000000" w:rsidP="00FA2D9C">
      <w:pPr>
        <w:pStyle w:val="ListBullet2"/>
        <w:jc w:val="both"/>
      </w:pPr>
      <w:r>
        <w:t xml:space="preserve">   • Most common hazards identification</w:t>
      </w:r>
    </w:p>
    <w:p w14:paraId="432FA440" w14:textId="77777777" w:rsidR="007C453F" w:rsidRDefault="00000000" w:rsidP="00FA2D9C">
      <w:pPr>
        <w:pStyle w:val="ListBullet2"/>
        <w:jc w:val="both"/>
      </w:pPr>
      <w:r>
        <w:t xml:space="preserve">   • Project-wise inspection history</w:t>
      </w:r>
    </w:p>
    <w:p w14:paraId="15BD144D" w14:textId="77777777" w:rsidR="007C453F" w:rsidRDefault="00000000" w:rsidP="00FA2D9C">
      <w:pPr>
        <w:pStyle w:val="ListBullet2"/>
        <w:jc w:val="both"/>
      </w:pPr>
      <w:r>
        <w:t xml:space="preserve">   • Time-series analysis of safety trends</w:t>
      </w:r>
    </w:p>
    <w:p w14:paraId="11C09AC7" w14:textId="77777777" w:rsidR="007C453F" w:rsidRDefault="00000000" w:rsidP="00FA2D9C">
      <w:pPr>
        <w:pStyle w:val="ListBullet2"/>
        <w:jc w:val="both"/>
      </w:pPr>
      <w:r>
        <w:t xml:space="preserve">   • Export analytics data to CSV/Excel</w:t>
      </w:r>
    </w:p>
    <w:p w14:paraId="24FE7EBD" w14:textId="77777777" w:rsidR="007C453F" w:rsidRDefault="00000000" w:rsidP="00FA2D9C">
      <w:pPr>
        <w:pStyle w:val="Heading2"/>
        <w:jc w:val="both"/>
      </w:pPr>
      <w:bookmarkStart w:id="83" w:name="_Toc217575481"/>
      <w:r>
        <w:t>7.2 Long-Term Research Directions (6+ Months)</w:t>
      </w:r>
      <w:bookmarkEnd w:id="83"/>
    </w:p>
    <w:p w14:paraId="5250E636" w14:textId="77777777" w:rsidR="007C453F" w:rsidRDefault="00000000" w:rsidP="00FA2D9C">
      <w:pPr>
        <w:jc w:val="both"/>
      </w:pPr>
      <w:r>
        <w:t>Advanced features requiring significant research, development, and potentially new technologies:</w:t>
      </w:r>
    </w:p>
    <w:p w14:paraId="049C7F63" w14:textId="77777777" w:rsidR="007C453F" w:rsidRDefault="00000000" w:rsidP="00FA2D9C">
      <w:pPr>
        <w:pStyle w:val="Heading3"/>
        <w:jc w:val="both"/>
      </w:pPr>
      <w:bookmarkStart w:id="84" w:name="_Toc217575482"/>
      <w:r>
        <w:t>7.2.1 Video Analysis and Real-Time Monitoring</w:t>
      </w:r>
      <w:bookmarkEnd w:id="84"/>
    </w:p>
    <w:p w14:paraId="02CF9D4F" w14:textId="77777777" w:rsidR="007C453F" w:rsidRDefault="00000000" w:rsidP="00FA2D9C">
      <w:pPr>
        <w:jc w:val="both"/>
      </w:pPr>
      <w:r>
        <w:t>Extend capabilities to video and live feeds:</w:t>
      </w:r>
    </w:p>
    <w:p w14:paraId="71D296D8" w14:textId="77777777" w:rsidR="007C453F" w:rsidRDefault="00000000" w:rsidP="00FA2D9C">
      <w:pPr>
        <w:pStyle w:val="ListBullet2"/>
        <w:jc w:val="both"/>
      </w:pPr>
      <w:r>
        <w:t xml:space="preserve">   • Support for video file upload and analysis</w:t>
      </w:r>
    </w:p>
    <w:p w14:paraId="36F1D0B0" w14:textId="77777777" w:rsidR="007C453F" w:rsidRDefault="00000000" w:rsidP="00FA2D9C">
      <w:pPr>
        <w:pStyle w:val="ListBullet2"/>
        <w:jc w:val="both"/>
      </w:pPr>
      <w:r>
        <w:t xml:space="preserve">   • Frame-by-frame hazard detection in videos</w:t>
      </w:r>
    </w:p>
    <w:p w14:paraId="75DFAFD9" w14:textId="77777777" w:rsidR="007C453F" w:rsidRDefault="00000000" w:rsidP="00FA2D9C">
      <w:pPr>
        <w:pStyle w:val="ListBullet2"/>
        <w:jc w:val="both"/>
      </w:pPr>
      <w:r>
        <w:t xml:space="preserve">   • Real-time analysis of CCTV feeds from construction sites</w:t>
      </w:r>
    </w:p>
    <w:p w14:paraId="216A15B7" w14:textId="77777777" w:rsidR="007C453F" w:rsidRDefault="00000000" w:rsidP="00FA2D9C">
      <w:pPr>
        <w:pStyle w:val="ListBullet2"/>
        <w:jc w:val="both"/>
      </w:pPr>
      <w:r>
        <w:t xml:space="preserve">   • Continuous monitoring with alert systems for critical hazards</w:t>
      </w:r>
    </w:p>
    <w:p w14:paraId="7DCFC6F2" w14:textId="77777777" w:rsidR="007C453F" w:rsidRDefault="00000000" w:rsidP="00FA2D9C">
      <w:pPr>
        <w:pStyle w:val="ListBullet2"/>
        <w:jc w:val="both"/>
      </w:pPr>
      <w:r>
        <w:t xml:space="preserve">   • Video summarization highlighting key safety moments</w:t>
      </w:r>
    </w:p>
    <w:p w14:paraId="27103E55" w14:textId="77777777" w:rsidR="007C453F" w:rsidRDefault="00000000" w:rsidP="00FA2D9C">
      <w:pPr>
        <w:pStyle w:val="Heading3"/>
        <w:jc w:val="both"/>
      </w:pPr>
      <w:bookmarkStart w:id="85" w:name="_Toc217575483"/>
      <w:r>
        <w:t>7.2.2 Custom Model Training</w:t>
      </w:r>
      <w:bookmarkEnd w:id="85"/>
    </w:p>
    <w:p w14:paraId="353405A4" w14:textId="77777777" w:rsidR="007C453F" w:rsidRDefault="00000000" w:rsidP="00FA2D9C">
      <w:pPr>
        <w:jc w:val="both"/>
      </w:pPr>
      <w:r>
        <w:t>Site-specific model improvements:</w:t>
      </w:r>
    </w:p>
    <w:p w14:paraId="27C9385A" w14:textId="77777777" w:rsidR="007C453F" w:rsidRDefault="00000000" w:rsidP="00FA2D9C">
      <w:pPr>
        <w:pStyle w:val="ListBullet2"/>
        <w:jc w:val="both"/>
      </w:pPr>
      <w:r>
        <w:t xml:space="preserve">   • Fine-tune YOLO model on construction site-specific datasets</w:t>
      </w:r>
    </w:p>
    <w:p w14:paraId="6D838B04" w14:textId="77777777" w:rsidR="007C453F" w:rsidRDefault="00000000" w:rsidP="00FA2D9C">
      <w:pPr>
        <w:pStyle w:val="ListBullet2"/>
        <w:jc w:val="both"/>
      </w:pPr>
      <w:r>
        <w:t xml:space="preserve">   • Custom hazard detection models trained on historical inspection data</w:t>
      </w:r>
    </w:p>
    <w:p w14:paraId="6A790CBD" w14:textId="77777777" w:rsidR="007C453F" w:rsidRDefault="00000000" w:rsidP="00FA2D9C">
      <w:pPr>
        <w:pStyle w:val="ListBullet2"/>
        <w:jc w:val="both"/>
      </w:pPr>
      <w:r>
        <w:t xml:space="preserve">   • Transfer learning from general models to site-specific scenarios</w:t>
      </w:r>
    </w:p>
    <w:p w14:paraId="40EAAB44" w14:textId="77777777" w:rsidR="007C453F" w:rsidRDefault="00000000" w:rsidP="00FA2D9C">
      <w:pPr>
        <w:pStyle w:val="ListBullet2"/>
        <w:jc w:val="both"/>
      </w:pPr>
      <w:r>
        <w:t xml:space="preserve">   • Model versioning and A/B testing for improvements</w:t>
      </w:r>
    </w:p>
    <w:p w14:paraId="05B92C2B" w14:textId="77777777" w:rsidR="007C453F" w:rsidRDefault="00000000" w:rsidP="00FA2D9C">
      <w:pPr>
        <w:pStyle w:val="Heading3"/>
        <w:jc w:val="both"/>
      </w:pPr>
      <w:bookmarkStart w:id="86" w:name="_Toc217575484"/>
      <w:r>
        <w:lastRenderedPageBreak/>
        <w:t>7.2.3 Predictive Analytics</w:t>
      </w:r>
      <w:bookmarkEnd w:id="86"/>
    </w:p>
    <w:p w14:paraId="2BE026A5" w14:textId="77777777" w:rsidR="007C453F" w:rsidRDefault="00000000" w:rsidP="00FA2D9C">
      <w:pPr>
        <w:jc w:val="both"/>
      </w:pPr>
      <w:r>
        <w:t>Machine learning for predictive safety:</w:t>
      </w:r>
    </w:p>
    <w:p w14:paraId="5137442F" w14:textId="77777777" w:rsidR="007C453F" w:rsidRDefault="00000000" w:rsidP="00FA2D9C">
      <w:pPr>
        <w:pStyle w:val="ListBullet2"/>
        <w:jc w:val="both"/>
      </w:pPr>
      <w:r>
        <w:t xml:space="preserve">   • Predictive models to forecast potential hazards based on site conditions</w:t>
      </w:r>
    </w:p>
    <w:p w14:paraId="503F9A69" w14:textId="77777777" w:rsidR="007C453F" w:rsidRDefault="00000000" w:rsidP="00FA2D9C">
      <w:pPr>
        <w:pStyle w:val="ListBullet2"/>
        <w:jc w:val="both"/>
      </w:pPr>
      <w:r>
        <w:t xml:space="preserve">   • Risk prediction before hazards occur</w:t>
      </w:r>
    </w:p>
    <w:p w14:paraId="33139818" w14:textId="77777777" w:rsidR="007C453F" w:rsidRDefault="00000000" w:rsidP="00FA2D9C">
      <w:pPr>
        <w:pStyle w:val="ListBullet2"/>
        <w:jc w:val="both"/>
      </w:pPr>
      <w:r>
        <w:t xml:space="preserve">   • Weather and environmental factor integration for risk assessment</w:t>
      </w:r>
    </w:p>
    <w:p w14:paraId="11BEA46B" w14:textId="77777777" w:rsidR="007C453F" w:rsidRDefault="00000000" w:rsidP="00FA2D9C">
      <w:pPr>
        <w:pStyle w:val="ListBullet2"/>
        <w:jc w:val="both"/>
      </w:pPr>
      <w:r>
        <w:t xml:space="preserve">   • Anomaly detection to identify unusual safety patterns</w:t>
      </w:r>
    </w:p>
    <w:p w14:paraId="59B64C39" w14:textId="77777777" w:rsidR="007C453F" w:rsidRDefault="00000000" w:rsidP="00FA2D9C">
      <w:pPr>
        <w:pStyle w:val="Heading3"/>
        <w:jc w:val="both"/>
      </w:pPr>
      <w:bookmarkStart w:id="87" w:name="_Toc217575485"/>
      <w:r>
        <w:t>7.2.4 Mobile Application Development</w:t>
      </w:r>
      <w:bookmarkEnd w:id="87"/>
    </w:p>
    <w:p w14:paraId="41971F1E" w14:textId="77777777" w:rsidR="007C453F" w:rsidRDefault="00000000" w:rsidP="00FA2D9C">
      <w:pPr>
        <w:jc w:val="both"/>
      </w:pPr>
      <w:r>
        <w:t>Native mobile apps for on-site inspections:</w:t>
      </w:r>
    </w:p>
    <w:p w14:paraId="5D9197C4" w14:textId="77777777" w:rsidR="007C453F" w:rsidRDefault="00000000" w:rsidP="00FA2D9C">
      <w:pPr>
        <w:pStyle w:val="ListBullet2"/>
        <w:jc w:val="both"/>
      </w:pPr>
      <w:r>
        <w:t xml:space="preserve">   • iOS and Android native applications</w:t>
      </w:r>
    </w:p>
    <w:p w14:paraId="35781A30" w14:textId="77777777" w:rsidR="007C453F" w:rsidRDefault="00000000" w:rsidP="00FA2D9C">
      <w:pPr>
        <w:pStyle w:val="ListBullet2"/>
        <w:jc w:val="both"/>
      </w:pPr>
      <w:r>
        <w:t xml:space="preserve">   • Camera integration for direct photo capture</w:t>
      </w:r>
    </w:p>
    <w:p w14:paraId="5B917110" w14:textId="77777777" w:rsidR="007C453F" w:rsidRDefault="00000000" w:rsidP="00FA2D9C">
      <w:pPr>
        <w:pStyle w:val="ListBullet2"/>
        <w:jc w:val="both"/>
      </w:pPr>
      <w:r>
        <w:t xml:space="preserve">   • Offline mode for areas with poor connectivity</w:t>
      </w:r>
    </w:p>
    <w:p w14:paraId="75AB538B" w14:textId="77777777" w:rsidR="007C453F" w:rsidRDefault="00000000" w:rsidP="00FA2D9C">
      <w:pPr>
        <w:pStyle w:val="ListBullet2"/>
        <w:jc w:val="both"/>
      </w:pPr>
      <w:r>
        <w:t xml:space="preserve">   • GPS integration for automatic location tagging</w:t>
      </w:r>
    </w:p>
    <w:p w14:paraId="48B0E871" w14:textId="77777777" w:rsidR="007C453F" w:rsidRDefault="00000000" w:rsidP="00FA2D9C">
      <w:pPr>
        <w:pStyle w:val="ListBullet2"/>
        <w:jc w:val="both"/>
      </w:pPr>
      <w:r>
        <w:t xml:space="preserve">   • Push notifications for critical alerts</w:t>
      </w:r>
    </w:p>
    <w:p w14:paraId="45D21516" w14:textId="77777777" w:rsidR="007C453F" w:rsidRDefault="00000000" w:rsidP="00FA2D9C">
      <w:pPr>
        <w:pStyle w:val="Heading3"/>
        <w:jc w:val="both"/>
      </w:pPr>
      <w:bookmarkStart w:id="88" w:name="_Toc217575486"/>
      <w:r>
        <w:t>7.2.5 Integration with Construction Management Software</w:t>
      </w:r>
      <w:bookmarkEnd w:id="88"/>
    </w:p>
    <w:p w14:paraId="277FC542" w14:textId="77777777" w:rsidR="007C453F" w:rsidRDefault="00000000" w:rsidP="00FA2D9C">
      <w:pPr>
        <w:jc w:val="both"/>
      </w:pPr>
      <w:r>
        <w:t>Connect with existing construction tools:</w:t>
      </w:r>
    </w:p>
    <w:p w14:paraId="6BBF4DC4" w14:textId="77777777" w:rsidR="007C453F" w:rsidRDefault="00000000" w:rsidP="00FA2D9C">
      <w:pPr>
        <w:pStyle w:val="ListBullet2"/>
        <w:jc w:val="both"/>
      </w:pPr>
      <w:r>
        <w:t xml:space="preserve">   • Procore API integration for project management</w:t>
      </w:r>
    </w:p>
    <w:p w14:paraId="25173B69" w14:textId="77777777" w:rsidR="007C453F" w:rsidRDefault="00000000" w:rsidP="00FA2D9C">
      <w:pPr>
        <w:pStyle w:val="ListBullet2"/>
        <w:jc w:val="both"/>
      </w:pPr>
      <w:r>
        <w:t xml:space="preserve">   • PlanGrid integration for construction documentation</w:t>
      </w:r>
    </w:p>
    <w:p w14:paraId="074EF182" w14:textId="77777777" w:rsidR="007C453F" w:rsidRDefault="00000000" w:rsidP="00FA2D9C">
      <w:pPr>
        <w:pStyle w:val="ListBullet2"/>
        <w:jc w:val="both"/>
      </w:pPr>
      <w:r>
        <w:t xml:space="preserve">   • BIM (Building Information Modeling) integration</w:t>
      </w:r>
    </w:p>
    <w:p w14:paraId="7A93AAD7" w14:textId="77777777" w:rsidR="007C453F" w:rsidRDefault="00000000" w:rsidP="00FA2D9C">
      <w:pPr>
        <w:pStyle w:val="ListBullet2"/>
        <w:jc w:val="both"/>
      </w:pPr>
      <w:r>
        <w:t xml:space="preserve">   • ERP system integration for resource management</w:t>
      </w:r>
    </w:p>
    <w:p w14:paraId="0E0DF72A" w14:textId="77777777" w:rsidR="007C453F" w:rsidRDefault="00000000" w:rsidP="00FA2D9C">
      <w:pPr>
        <w:pStyle w:val="ListBullet2"/>
        <w:jc w:val="both"/>
      </w:pPr>
      <w:r>
        <w:t xml:space="preserve">   • Common data formats (IFC, COBie) for interoperability</w:t>
      </w:r>
    </w:p>
    <w:p w14:paraId="48CFBFE1" w14:textId="77777777" w:rsidR="007C453F" w:rsidRDefault="00000000" w:rsidP="00FA2D9C">
      <w:pPr>
        <w:pStyle w:val="Heading3"/>
        <w:jc w:val="both"/>
      </w:pPr>
      <w:bookmarkStart w:id="89" w:name="_Toc217575487"/>
      <w:r>
        <w:t>7.2.6 IoT and Sensor Integration</w:t>
      </w:r>
      <w:bookmarkEnd w:id="89"/>
    </w:p>
    <w:p w14:paraId="6500E85D" w14:textId="77777777" w:rsidR="007C453F" w:rsidRDefault="00000000" w:rsidP="00FA2D9C">
      <w:pPr>
        <w:jc w:val="both"/>
      </w:pPr>
      <w:r>
        <w:t>Expand beyond visual analysis:</w:t>
      </w:r>
    </w:p>
    <w:p w14:paraId="6EDF1884" w14:textId="77777777" w:rsidR="007C453F" w:rsidRDefault="00000000" w:rsidP="00FA2D9C">
      <w:pPr>
        <w:pStyle w:val="ListBullet2"/>
        <w:jc w:val="both"/>
      </w:pPr>
      <w:r>
        <w:t xml:space="preserve">   • Integration with environmental sensors (air quality, noise, temperature)</w:t>
      </w:r>
    </w:p>
    <w:p w14:paraId="7FBC6CE5" w14:textId="77777777" w:rsidR="007C453F" w:rsidRDefault="00000000" w:rsidP="00FA2D9C">
      <w:pPr>
        <w:pStyle w:val="ListBullet2"/>
        <w:jc w:val="both"/>
      </w:pPr>
      <w:r>
        <w:t xml:space="preserve">   • Wearable device integration for worker safety monitoring</w:t>
      </w:r>
    </w:p>
    <w:p w14:paraId="7AAA9196" w14:textId="77777777" w:rsidR="007C453F" w:rsidRDefault="00000000" w:rsidP="00FA2D9C">
      <w:pPr>
        <w:pStyle w:val="ListBullet2"/>
        <w:jc w:val="both"/>
      </w:pPr>
      <w:r>
        <w:t xml:space="preserve">   • Equipment sensor data for predictive maintenance</w:t>
      </w:r>
    </w:p>
    <w:p w14:paraId="7CA02631" w14:textId="77777777" w:rsidR="007C453F" w:rsidRDefault="00000000" w:rsidP="00FA2D9C">
      <w:pPr>
        <w:pStyle w:val="ListBullet2"/>
        <w:jc w:val="both"/>
      </w:pPr>
      <w:r>
        <w:t xml:space="preserve">   • Combined visual and sensor data for comprehensive risk assessment</w:t>
      </w:r>
    </w:p>
    <w:p w14:paraId="26E62C00" w14:textId="77777777" w:rsidR="007C453F" w:rsidRDefault="00000000" w:rsidP="00FA2D9C">
      <w:pPr>
        <w:pStyle w:val="Heading3"/>
        <w:jc w:val="both"/>
      </w:pPr>
      <w:bookmarkStart w:id="90" w:name="_Toc217575488"/>
      <w:r>
        <w:t>7.2.7 Multi-Language Support</w:t>
      </w:r>
      <w:bookmarkEnd w:id="90"/>
    </w:p>
    <w:p w14:paraId="6732BBC3" w14:textId="77777777" w:rsidR="007C453F" w:rsidRDefault="00000000" w:rsidP="00FA2D9C">
      <w:pPr>
        <w:jc w:val="both"/>
      </w:pPr>
      <w:r>
        <w:t>Internationalization capabilities:</w:t>
      </w:r>
    </w:p>
    <w:p w14:paraId="205A17C9" w14:textId="77777777" w:rsidR="007C453F" w:rsidRDefault="00000000" w:rsidP="00FA2D9C">
      <w:pPr>
        <w:pStyle w:val="ListBullet2"/>
        <w:jc w:val="both"/>
      </w:pPr>
      <w:r>
        <w:t xml:space="preserve">   • Arabic and English interface and reports</w:t>
      </w:r>
    </w:p>
    <w:p w14:paraId="3B4F3BBB" w14:textId="77777777" w:rsidR="007C453F" w:rsidRDefault="00000000" w:rsidP="00FA2D9C">
      <w:pPr>
        <w:pStyle w:val="ListBullet2"/>
        <w:jc w:val="both"/>
      </w:pPr>
      <w:r>
        <w:t xml:space="preserve">   • RTL (Right-to-Left) layout support for Arabic</w:t>
      </w:r>
    </w:p>
    <w:p w14:paraId="69B35A3C" w14:textId="77777777" w:rsidR="007C453F" w:rsidRDefault="00000000" w:rsidP="00FA2D9C">
      <w:pPr>
        <w:pStyle w:val="ListBullet2"/>
        <w:jc w:val="both"/>
      </w:pPr>
      <w:r>
        <w:t xml:space="preserve">   • Multi-language hazard descriptions and control measures</w:t>
      </w:r>
    </w:p>
    <w:p w14:paraId="20999FD1" w14:textId="77777777" w:rsidR="007C453F" w:rsidRDefault="00000000" w:rsidP="00FA2D9C">
      <w:pPr>
        <w:pStyle w:val="ListBullet2"/>
        <w:jc w:val="both"/>
      </w:pPr>
      <w:r>
        <w:t xml:space="preserve">   • Automatic language detection based on user preferences</w:t>
      </w:r>
    </w:p>
    <w:p w14:paraId="4094DD9B" w14:textId="77777777" w:rsidR="007C453F" w:rsidRDefault="00000000" w:rsidP="00FA2D9C">
      <w:pPr>
        <w:pStyle w:val="Heading3"/>
        <w:jc w:val="both"/>
      </w:pPr>
      <w:bookmarkStart w:id="91" w:name="_Toc217575489"/>
      <w:r>
        <w:lastRenderedPageBreak/>
        <w:t>7.2.8 Advanced AI Capabilities</w:t>
      </w:r>
      <w:bookmarkEnd w:id="91"/>
    </w:p>
    <w:p w14:paraId="2A06647E" w14:textId="77777777" w:rsidR="007C453F" w:rsidRDefault="00000000" w:rsidP="00FA2D9C">
      <w:pPr>
        <w:jc w:val="both"/>
      </w:pPr>
      <w:r>
        <w:t>Cutting-edge AI features:</w:t>
      </w:r>
    </w:p>
    <w:p w14:paraId="5249FFCD" w14:textId="77777777" w:rsidR="007C453F" w:rsidRDefault="00000000" w:rsidP="00FA2D9C">
      <w:pPr>
        <w:pStyle w:val="ListBullet2"/>
        <w:jc w:val="both"/>
      </w:pPr>
      <w:r>
        <w:t xml:space="preserve">   • Fine-tuned vision-language models for construction safety domain</w:t>
      </w:r>
    </w:p>
    <w:p w14:paraId="7BE746FE" w14:textId="77777777" w:rsidR="007C453F" w:rsidRDefault="00000000" w:rsidP="00FA2D9C">
      <w:pPr>
        <w:pStyle w:val="ListBullet2"/>
        <w:jc w:val="both"/>
      </w:pPr>
      <w:r>
        <w:t xml:space="preserve">   • Natural language query interface ("Show me all high-risk inspections")</w:t>
      </w:r>
    </w:p>
    <w:p w14:paraId="729B7136" w14:textId="77777777" w:rsidR="007C453F" w:rsidRDefault="00000000" w:rsidP="00FA2D9C">
      <w:pPr>
        <w:pStyle w:val="ListBullet2"/>
        <w:jc w:val="both"/>
      </w:pPr>
      <w:r>
        <w:t xml:space="preserve">   • Automated report summarization and key point extraction</w:t>
      </w:r>
    </w:p>
    <w:p w14:paraId="50531708" w14:textId="77777777" w:rsidR="007C453F" w:rsidRDefault="00000000" w:rsidP="00FA2D9C">
      <w:pPr>
        <w:pStyle w:val="ListBullet2"/>
        <w:jc w:val="both"/>
      </w:pPr>
      <w:r>
        <w:t xml:space="preserve">   • Conversational AI assistant for inspection guidance</w:t>
      </w:r>
    </w:p>
    <w:p w14:paraId="1EA775D6" w14:textId="77777777" w:rsidR="007C453F" w:rsidRDefault="00000000" w:rsidP="00FA2D9C">
      <w:pPr>
        <w:pStyle w:val="ListBullet2"/>
        <w:jc w:val="both"/>
      </w:pPr>
      <w:r>
        <w:t xml:space="preserve">   • Cross-inspection learning and pattern recognition</w:t>
      </w:r>
    </w:p>
    <w:p w14:paraId="196043BF" w14:textId="77777777" w:rsidR="007C453F" w:rsidRDefault="00000000" w:rsidP="00FA2D9C">
      <w:pPr>
        <w:pStyle w:val="Heading3"/>
        <w:jc w:val="both"/>
      </w:pPr>
      <w:bookmarkStart w:id="92" w:name="_Toc217575490"/>
      <w:r>
        <w:t>7.2.9 Compliance and Certification Features</w:t>
      </w:r>
      <w:bookmarkEnd w:id="92"/>
    </w:p>
    <w:p w14:paraId="1D13C849" w14:textId="77777777" w:rsidR="007C453F" w:rsidRDefault="00000000" w:rsidP="00FA2D9C">
      <w:pPr>
        <w:jc w:val="both"/>
      </w:pPr>
      <w:r>
        <w:t>Enhanced regulatory compliance:</w:t>
      </w:r>
    </w:p>
    <w:p w14:paraId="1AF76074" w14:textId="77777777" w:rsidR="007C453F" w:rsidRDefault="00000000" w:rsidP="00FA2D9C">
      <w:pPr>
        <w:pStyle w:val="ListBullet2"/>
        <w:jc w:val="both"/>
      </w:pPr>
      <w:r>
        <w:t xml:space="preserve">   • Automated compliance checking against SBC requirements</w:t>
      </w:r>
    </w:p>
    <w:p w14:paraId="1F3C0401" w14:textId="77777777" w:rsidR="007C453F" w:rsidRDefault="00000000" w:rsidP="00FA2D9C">
      <w:pPr>
        <w:pStyle w:val="ListBullet2"/>
        <w:jc w:val="both"/>
      </w:pPr>
      <w:r>
        <w:t xml:space="preserve">   • Civil Defense standard alignment and validation</w:t>
      </w:r>
    </w:p>
    <w:p w14:paraId="5C72673D" w14:textId="77777777" w:rsidR="007C453F" w:rsidRDefault="00000000" w:rsidP="00FA2D9C">
      <w:pPr>
        <w:pStyle w:val="ListBullet2"/>
        <w:jc w:val="both"/>
      </w:pPr>
      <w:r>
        <w:t xml:space="preserve">   • ISO 45001 compliance tracking and reporting</w:t>
      </w:r>
    </w:p>
    <w:p w14:paraId="2BEF76F0" w14:textId="77777777" w:rsidR="007C453F" w:rsidRDefault="00000000" w:rsidP="00FA2D9C">
      <w:pPr>
        <w:pStyle w:val="ListBullet2"/>
        <w:jc w:val="both"/>
      </w:pPr>
      <w:r>
        <w:t xml:space="preserve">   • Certification workflow management</w:t>
      </w:r>
    </w:p>
    <w:p w14:paraId="1CB29E9F" w14:textId="77777777" w:rsidR="007C453F" w:rsidRDefault="00000000" w:rsidP="00FA2D9C">
      <w:pPr>
        <w:pStyle w:val="ListBullet2"/>
        <w:jc w:val="both"/>
      </w:pPr>
      <w:r>
        <w:t xml:space="preserve">   • Regulatory submission automation</w:t>
      </w:r>
    </w:p>
    <w:p w14:paraId="0B7BED8A" w14:textId="77777777" w:rsidR="007C453F" w:rsidRDefault="00000000" w:rsidP="00FA2D9C">
      <w:pPr>
        <w:pStyle w:val="Heading3"/>
        <w:jc w:val="both"/>
      </w:pPr>
      <w:bookmarkStart w:id="93" w:name="_Toc217575491"/>
      <w:r>
        <w:t>7.2.10 Collaborative Features</w:t>
      </w:r>
      <w:bookmarkEnd w:id="93"/>
    </w:p>
    <w:p w14:paraId="2C548E51" w14:textId="77777777" w:rsidR="007C453F" w:rsidRDefault="00000000" w:rsidP="00FA2D9C">
      <w:pPr>
        <w:jc w:val="both"/>
      </w:pPr>
      <w:r>
        <w:t>Team collaboration capabilities:</w:t>
      </w:r>
    </w:p>
    <w:p w14:paraId="42E48255" w14:textId="77777777" w:rsidR="007C453F" w:rsidRDefault="00000000" w:rsidP="00FA2D9C">
      <w:pPr>
        <w:pStyle w:val="ListBullet2"/>
        <w:jc w:val="both"/>
      </w:pPr>
      <w:r>
        <w:t xml:space="preserve">   • Multi-user inspection workflows with assignees</w:t>
      </w:r>
    </w:p>
    <w:p w14:paraId="5368C69A" w14:textId="77777777" w:rsidR="007C453F" w:rsidRDefault="00000000" w:rsidP="00FA2D9C">
      <w:pPr>
        <w:pStyle w:val="ListBullet2"/>
        <w:jc w:val="both"/>
      </w:pPr>
      <w:r>
        <w:t xml:space="preserve">   • Comment and annotation system on inspections</w:t>
      </w:r>
    </w:p>
    <w:p w14:paraId="7597E5F9" w14:textId="77777777" w:rsidR="007C453F" w:rsidRDefault="00000000" w:rsidP="00FA2D9C">
      <w:pPr>
        <w:pStyle w:val="ListBullet2"/>
        <w:jc w:val="both"/>
      </w:pPr>
      <w:r>
        <w:t xml:space="preserve">   • Review and approval workflows</w:t>
      </w:r>
    </w:p>
    <w:p w14:paraId="5F5E6E1A" w14:textId="77777777" w:rsidR="007C453F" w:rsidRDefault="00000000" w:rsidP="00FA2D9C">
      <w:pPr>
        <w:pStyle w:val="ListBullet2"/>
        <w:jc w:val="both"/>
      </w:pPr>
      <w:r>
        <w:t xml:space="preserve">   • Team notifications and activity feeds</w:t>
      </w:r>
    </w:p>
    <w:p w14:paraId="44B2C3F8" w14:textId="77777777" w:rsidR="007C453F" w:rsidRDefault="00000000" w:rsidP="00FA2D9C">
      <w:pPr>
        <w:pStyle w:val="ListBullet2"/>
        <w:jc w:val="both"/>
      </w:pPr>
      <w:r>
        <w:t xml:space="preserve">   • Shared inspection libraries and templates</w:t>
      </w:r>
    </w:p>
    <w:p w14:paraId="1914E9D9" w14:textId="77777777" w:rsidR="007C453F" w:rsidRDefault="00000000" w:rsidP="00FA2D9C">
      <w:pPr>
        <w:jc w:val="both"/>
      </w:pPr>
      <w:r>
        <w:br w:type="page"/>
      </w:r>
    </w:p>
    <w:p w14:paraId="525BDAC2" w14:textId="77777777" w:rsidR="007C453F" w:rsidRDefault="00000000" w:rsidP="00FA2D9C">
      <w:pPr>
        <w:pStyle w:val="Heading1"/>
        <w:jc w:val="both"/>
      </w:pPr>
      <w:bookmarkStart w:id="94" w:name="_Toc217575492"/>
      <w:r>
        <w:lastRenderedPageBreak/>
        <w:t>8. References</w:t>
      </w:r>
      <w:bookmarkEnd w:id="94"/>
    </w:p>
    <w:p w14:paraId="28E435C5" w14:textId="77777777" w:rsidR="007C453F" w:rsidRDefault="00000000" w:rsidP="00FA2D9C">
      <w:pPr>
        <w:jc w:val="both"/>
      </w:pPr>
      <w:r>
        <w:t>1. Redmon, J., Divvala, S., Girshick, R., &amp; Farhadi, A. (2016). You Only Look Once: Unified, Real-Time Object Detection. Proceedings of the IEEE conference on computer vision and pattern recognition (pp. 779-788).</w:t>
      </w:r>
    </w:p>
    <w:p w14:paraId="55EF929E" w14:textId="77777777" w:rsidR="007C453F" w:rsidRDefault="00000000" w:rsidP="00FA2D9C">
      <w:pPr>
        <w:jc w:val="both"/>
      </w:pPr>
      <w:r>
        <w:t>2. Ultralytics. (2023). YOLOv8 Documentation v8.0.196. Retrieved from https://docs.ultralytics.com/</w:t>
      </w:r>
    </w:p>
    <w:p w14:paraId="62D89F3F" w14:textId="77777777" w:rsidR="007C453F" w:rsidRDefault="00000000" w:rsidP="00FA2D9C">
      <w:pPr>
        <w:jc w:val="both"/>
      </w:pPr>
      <w:r>
        <w:t>3. OpenGVLab Team. (2024). InternVL: Scaling up Vision Foundation Models and Aligning for Generic Visual-Linguistic Tasks (v1.0). arXiv preprint arXiv:2402.XXXXX.</w:t>
      </w:r>
    </w:p>
    <w:p w14:paraId="2B622AA6" w14:textId="77777777" w:rsidR="007C453F" w:rsidRDefault="00000000" w:rsidP="00FA2D9C">
      <w:pPr>
        <w:jc w:val="both"/>
      </w:pPr>
      <w:r>
        <w:t>4. Flask Development Team. (2023). Flask Web Framework Documentation v3.0.0. Retrieved from https://flask.palletsprojects.com/</w:t>
      </w:r>
    </w:p>
    <w:p w14:paraId="700AF852" w14:textId="77777777" w:rsidR="007C453F" w:rsidRDefault="00000000" w:rsidP="00FA2D9C">
      <w:pPr>
        <w:jc w:val="both"/>
      </w:pPr>
      <w:r>
        <w:t>5. Grinberg, M. (2018). Flask Web Development: Developing Web Applications with Python. O'Reilly Media.</w:t>
      </w:r>
    </w:p>
    <w:p w14:paraId="6FE54FB5" w14:textId="77777777" w:rsidR="007C453F" w:rsidRDefault="00000000" w:rsidP="00FA2D9C">
      <w:pPr>
        <w:jc w:val="both"/>
      </w:pPr>
      <w:r>
        <w:t>6. Saudi Building Code National Committee. (2023). Saudi Building Code (SBC). Retrieved from https://sbc.gov.sa/</w:t>
      </w:r>
    </w:p>
    <w:p w14:paraId="4B2FBE93" w14:textId="77777777" w:rsidR="007C453F" w:rsidRDefault="00000000" w:rsidP="00FA2D9C">
      <w:pPr>
        <w:jc w:val="both"/>
      </w:pPr>
      <w:r>
        <w:t>7. International Organization for Standardization. (2018). ISO 45001:2018 - Occupational health and safety management systems — Requirements with guidance for use. Geneva: ISO.</w:t>
      </w:r>
    </w:p>
    <w:p w14:paraId="01AEF5EE" w14:textId="77777777" w:rsidR="007C453F" w:rsidRDefault="00000000" w:rsidP="00FA2D9C">
      <w:pPr>
        <w:jc w:val="both"/>
      </w:pPr>
      <w:r>
        <w:t>8. Pillow (PIL Fork) Development Team. (2023). Pillow Documentation v10.0.0. Retrieved from https://pillow.readthedocs.io/</w:t>
      </w:r>
    </w:p>
    <w:p w14:paraId="301D6DD9" w14:textId="77777777" w:rsidR="007C453F" w:rsidRDefault="00000000" w:rsidP="00FA2D9C">
      <w:pPr>
        <w:jc w:val="both"/>
      </w:pPr>
      <w:r>
        <w:t>9. python-docx Contributors. (2023). python-docx Documentation v1.1.0. Retrieved from https://python-docx.readthedocs.io/</w:t>
      </w:r>
    </w:p>
    <w:p w14:paraId="740BF51F" w14:textId="77777777" w:rsidR="007C453F" w:rsidRDefault="00000000" w:rsidP="00FA2D9C">
      <w:pPr>
        <w:jc w:val="both"/>
      </w:pPr>
      <w:r>
        <w:t>21. Requests Contributors. (2023). Requests: HTTP for Humans v2.31.0. Retrieved from https://requests.readthedocs.io/</w:t>
      </w:r>
    </w:p>
    <w:p w14:paraId="09C7AE8F" w14:textId="77777777" w:rsidR="007C453F" w:rsidRDefault="00000000" w:rsidP="00FA2D9C">
      <w:pPr>
        <w:jc w:val="both"/>
      </w:pPr>
      <w:r>
        <w:t>10. OpenRouter. (2024). OpenRouter API Documentation. Retrieved from https://openrouter.ai/docs</w:t>
      </w:r>
    </w:p>
    <w:p w14:paraId="4C806702" w14:textId="77777777" w:rsidR="007C453F" w:rsidRDefault="00000000" w:rsidP="00FA2D9C">
      <w:pPr>
        <w:jc w:val="both"/>
      </w:pPr>
      <w:r>
        <w:t>11. Nielsen, J., &amp; Molich, R. (1990). Heuristic evaluation of user interfaces. Proceedings of the SIGCHI conference on Human factors in computing systems (pp. 249-256).</w:t>
      </w:r>
    </w:p>
    <w:p w14:paraId="74FCA75E" w14:textId="77777777" w:rsidR="007C453F" w:rsidRDefault="00000000" w:rsidP="00FA2D9C">
      <w:pPr>
        <w:jc w:val="both"/>
      </w:pPr>
      <w:r>
        <w:t>12. Boehm, B. W. (1988). A spiral model of software development and enhancement. Computer, 21(5), 61-72.</w:t>
      </w:r>
    </w:p>
    <w:p w14:paraId="1BADB3B7" w14:textId="77777777" w:rsidR="007C453F" w:rsidRDefault="00000000" w:rsidP="00FA2D9C">
      <w:pPr>
        <w:jc w:val="both"/>
      </w:pPr>
      <w:r>
        <w:t>13. Pressman, R. S., &amp; Maxim, B. R. (2019). Software Engineering: A Practitioner's Approach (9th ed.). McGraw-Hill Education.</w:t>
      </w:r>
    </w:p>
    <w:p w14:paraId="71D442FA" w14:textId="77777777" w:rsidR="007C453F" w:rsidRDefault="00000000" w:rsidP="00FA2D9C">
      <w:pPr>
        <w:jc w:val="both"/>
      </w:pPr>
      <w:r>
        <w:lastRenderedPageBreak/>
        <w:t>14. Sommerville, I. (2016). Software Engineering (10th ed.). Pearson.</w:t>
      </w:r>
    </w:p>
    <w:p w14:paraId="771A664E" w14:textId="77777777" w:rsidR="007C453F" w:rsidRDefault="00000000" w:rsidP="00FA2D9C">
      <w:pPr>
        <w:jc w:val="both"/>
      </w:pPr>
      <w:r>
        <w:t>15. Cockburn, A. (2001). Writing Effective Use Cases. Addison-Wesley Professional.</w:t>
      </w:r>
    </w:p>
    <w:p w14:paraId="4AD3B758" w14:textId="77777777" w:rsidR="007C453F" w:rsidRDefault="00000000" w:rsidP="00FA2D9C">
      <w:pPr>
        <w:jc w:val="both"/>
      </w:pPr>
      <w:r>
        <w:t>16. Rumbaugh, J., Jacobson, I., &amp; Booch, G. (2004). The Unified Modeling Language Reference Manual (2nd ed.). Addison-Wesley Professional.</w:t>
      </w:r>
    </w:p>
    <w:p w14:paraId="372D924C" w14:textId="77777777" w:rsidR="007C453F" w:rsidRDefault="00000000" w:rsidP="00FA2D9C">
      <w:pPr>
        <w:jc w:val="both"/>
      </w:pPr>
      <w:r>
        <w:t>17. Connolly, T., &amp; Begg, C. (2015). Database Systems: A Practical Approach to Design, Implementation, and Management (6th ed.). Pearson.</w:t>
      </w:r>
    </w:p>
    <w:p w14:paraId="6A523397" w14:textId="77777777" w:rsidR="007C453F" w:rsidRDefault="00000000" w:rsidP="00FA2D9C">
      <w:pPr>
        <w:jc w:val="both"/>
      </w:pPr>
      <w:r>
        <w:t>18. Silberschatz, A., Korth, H. F., &amp; Sudarshan, S. (2019). Database System Concepts (7th ed.). McGraw-Hill Education.</w:t>
      </w:r>
    </w:p>
    <w:p w14:paraId="6E921AB8" w14:textId="77777777" w:rsidR="007C453F" w:rsidRDefault="00000000" w:rsidP="00FA2D9C">
      <w:pPr>
        <w:jc w:val="both"/>
      </w:pPr>
      <w:r>
        <w:t>19. Fielding, R. T. (2000). Architectural Styles and the Design of Network-based Software Architectures (Doctoral dissertation, University of California, Irvine).</w:t>
      </w:r>
    </w:p>
    <w:p w14:paraId="7617F023" w14:textId="77777777" w:rsidR="007C453F" w:rsidRDefault="00000000" w:rsidP="00FA2D9C">
      <w:pPr>
        <w:jc w:val="both"/>
      </w:pPr>
      <w:r>
        <w:t>20. Microsoft. (2023). REST API Design Best Practices. Retrieved from https://docs.microsoft.com/en-us/azure/architecture/best-practices/api-design</w:t>
      </w:r>
    </w:p>
    <w:p w14:paraId="0F64731E" w14:textId="77777777" w:rsidR="007C453F" w:rsidRDefault="007C453F" w:rsidP="00FA2D9C">
      <w:pPr>
        <w:jc w:val="both"/>
      </w:pPr>
    </w:p>
    <w:p w14:paraId="1BA0F7E1" w14:textId="77777777" w:rsidR="007C453F" w:rsidRDefault="00000000" w:rsidP="00FA2D9C">
      <w:pPr>
        <w:jc w:val="both"/>
      </w:pPr>
      <w:r>
        <w:t>Document Generated: 2025-12-21 00:05:59</w:t>
      </w:r>
    </w:p>
    <w:p w14:paraId="09522C23" w14:textId="343C22A8" w:rsidR="007C453F" w:rsidRDefault="00000000" w:rsidP="00FA2D9C">
      <w:pPr>
        <w:jc w:val="both"/>
      </w:pPr>
      <w:r>
        <w:t>Total Pages:</w:t>
      </w:r>
      <w:r w:rsidR="00D821BD">
        <w:t>52</w:t>
      </w:r>
    </w:p>
    <w:sectPr w:rsidR="007C453F" w:rsidSect="00D821BD">
      <w:footerReference w:type="default" r:id="rId10"/>
      <w:pgSz w:w="12240" w:h="15840"/>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3E02A" w14:textId="77777777" w:rsidR="00B81F50" w:rsidRDefault="00B81F50" w:rsidP="00B14E87">
      <w:pPr>
        <w:spacing w:after="0" w:line="240" w:lineRule="auto"/>
      </w:pPr>
      <w:r>
        <w:separator/>
      </w:r>
    </w:p>
  </w:endnote>
  <w:endnote w:type="continuationSeparator" w:id="0">
    <w:p w14:paraId="529567A6" w14:textId="77777777" w:rsidR="00B81F50" w:rsidRDefault="00B81F50" w:rsidP="00B14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256512"/>
      <w:docPartObj>
        <w:docPartGallery w:val="Page Numbers (Bottom of Page)"/>
        <w:docPartUnique/>
      </w:docPartObj>
    </w:sdtPr>
    <w:sdtContent>
      <w:p w14:paraId="2B9DF76D" w14:textId="5BE829B2" w:rsidR="009F4FB9" w:rsidRDefault="009F4FB9">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236ACAAC" w14:textId="02E6E99B" w:rsidR="00B14E87" w:rsidRPr="00B14E87" w:rsidRDefault="00B14E87">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57217" w14:textId="77777777" w:rsidR="00B81F50" w:rsidRDefault="00B81F50" w:rsidP="00B14E87">
      <w:pPr>
        <w:spacing w:after="0" w:line="240" w:lineRule="auto"/>
      </w:pPr>
      <w:r>
        <w:separator/>
      </w:r>
    </w:p>
  </w:footnote>
  <w:footnote w:type="continuationSeparator" w:id="0">
    <w:p w14:paraId="7F187863" w14:textId="77777777" w:rsidR="00B81F50" w:rsidRDefault="00B81F50" w:rsidP="00B14E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Heading9Char"/>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Heading8Char"/>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Heading6Char"/>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Heading5Char"/>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Heading7Ch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Heading4Char"/>
      <w:lvlText w:val=""/>
      <w:lvlJc w:val="left"/>
      <w:pPr>
        <w:tabs>
          <w:tab w:val="num" w:pos="360"/>
        </w:tabs>
        <w:ind w:left="360" w:hanging="360"/>
      </w:pPr>
      <w:rPr>
        <w:rFonts w:ascii="Symbol" w:hAnsi="Symbol" w:hint="default"/>
      </w:rPr>
    </w:lvl>
  </w:abstractNum>
  <w:num w:numId="1" w16cid:durableId="1686856233">
    <w:abstractNumId w:val="8"/>
  </w:num>
  <w:num w:numId="2" w16cid:durableId="1633058145">
    <w:abstractNumId w:val="6"/>
  </w:num>
  <w:num w:numId="3" w16cid:durableId="1880121323">
    <w:abstractNumId w:val="5"/>
  </w:num>
  <w:num w:numId="4" w16cid:durableId="251401929">
    <w:abstractNumId w:val="4"/>
  </w:num>
  <w:num w:numId="5" w16cid:durableId="2100716139">
    <w:abstractNumId w:val="7"/>
  </w:num>
  <w:num w:numId="6" w16cid:durableId="561258824">
    <w:abstractNumId w:val="3"/>
  </w:num>
  <w:num w:numId="7" w16cid:durableId="1681471048">
    <w:abstractNumId w:val="2"/>
  </w:num>
  <w:num w:numId="8" w16cid:durableId="1376660888">
    <w:abstractNumId w:val="1"/>
  </w:num>
  <w:num w:numId="9" w16cid:durableId="1955288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5B7B"/>
    <w:rsid w:val="007C453F"/>
    <w:rsid w:val="009A29A0"/>
    <w:rsid w:val="009F4FB9"/>
    <w:rsid w:val="00AA1D8D"/>
    <w:rsid w:val="00B14E87"/>
    <w:rsid w:val="00B47730"/>
    <w:rsid w:val="00B81F50"/>
    <w:rsid w:val="00CB0664"/>
    <w:rsid w:val="00D821BD"/>
    <w:rsid w:val="00FA2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5DF66A"/>
  <w14:defaultImageDpi w14:val="300"/>
  <w15:docId w15:val="{22296E98-B69D-41DD-83B2-4F9875A7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B7B"/>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A2D9C"/>
    <w:pPr>
      <w:spacing w:after="100"/>
    </w:pPr>
  </w:style>
  <w:style w:type="paragraph" w:styleId="TOC2">
    <w:name w:val="toc 2"/>
    <w:basedOn w:val="Normal"/>
    <w:next w:val="Normal"/>
    <w:autoRedefine/>
    <w:uiPriority w:val="39"/>
    <w:unhideWhenUsed/>
    <w:rsid w:val="00FA2D9C"/>
    <w:pPr>
      <w:spacing w:after="100"/>
      <w:ind w:left="240"/>
    </w:pPr>
  </w:style>
  <w:style w:type="paragraph" w:styleId="TOC3">
    <w:name w:val="toc 3"/>
    <w:basedOn w:val="Normal"/>
    <w:next w:val="Normal"/>
    <w:autoRedefine/>
    <w:uiPriority w:val="39"/>
    <w:unhideWhenUsed/>
    <w:rsid w:val="00FA2D9C"/>
    <w:pPr>
      <w:spacing w:after="100"/>
      <w:ind w:left="480"/>
    </w:pPr>
  </w:style>
  <w:style w:type="paragraph" w:styleId="TOC4">
    <w:name w:val="toc 4"/>
    <w:basedOn w:val="Normal"/>
    <w:next w:val="Normal"/>
    <w:autoRedefine/>
    <w:uiPriority w:val="39"/>
    <w:unhideWhenUsed/>
    <w:rsid w:val="00FA2D9C"/>
    <w:pPr>
      <w:bidi/>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FA2D9C"/>
    <w:pPr>
      <w:bidi/>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FA2D9C"/>
    <w:pPr>
      <w:bidi/>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FA2D9C"/>
    <w:pPr>
      <w:bidi/>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FA2D9C"/>
    <w:pPr>
      <w:bidi/>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FA2D9C"/>
    <w:pPr>
      <w:bidi/>
      <w:spacing w:after="100" w:line="278" w:lineRule="auto"/>
      <w:ind w:left="1920"/>
    </w:pPr>
    <w:rPr>
      <w:rFonts w:asciiTheme="minorHAnsi" w:hAnsiTheme="minorHAnsi"/>
      <w:kern w:val="2"/>
      <w:szCs w:val="24"/>
      <w14:ligatures w14:val="standardContextual"/>
    </w:rPr>
  </w:style>
  <w:style w:type="character" w:styleId="Hyperlink">
    <w:name w:val="Hyperlink"/>
    <w:basedOn w:val="DefaultParagraphFont"/>
    <w:uiPriority w:val="99"/>
    <w:unhideWhenUsed/>
    <w:rsid w:val="00FA2D9C"/>
    <w:rPr>
      <w:color w:val="0000FF" w:themeColor="hyperlink"/>
      <w:u w:val="single"/>
    </w:rPr>
  </w:style>
  <w:style w:type="character" w:styleId="UnresolvedMention">
    <w:name w:val="Unresolved Mention"/>
    <w:basedOn w:val="DefaultParagraphFont"/>
    <w:uiPriority w:val="99"/>
    <w:semiHidden/>
    <w:unhideWhenUsed/>
    <w:rsid w:val="00FA2D9C"/>
    <w:rPr>
      <w:color w:val="605E5C"/>
      <w:shd w:val="clear" w:color="auto" w:fill="E1DFDD"/>
    </w:rPr>
  </w:style>
  <w:style w:type="character" w:customStyle="1" w:styleId="ListParagraphChar">
    <w:name w:val="List Paragraph Char"/>
    <w:link w:val="ListParagraph"/>
    <w:uiPriority w:val="34"/>
    <w:rsid w:val="00B14E87"/>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58</Pages>
  <Words>12838</Words>
  <Characters>85891</Characters>
  <Application>Microsoft Office Word</Application>
  <DocSecurity>0</DocSecurity>
  <Lines>1952</Lines>
  <Paragraphs>1334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Khalaf Albalawi Turki, Sultan</cp:lastModifiedBy>
  <cp:revision>2</cp:revision>
  <dcterms:created xsi:type="dcterms:W3CDTF">2013-12-23T23:15:00Z</dcterms:created>
  <dcterms:modified xsi:type="dcterms:W3CDTF">2025-12-25T14:50:00Z</dcterms:modified>
  <cp:category/>
</cp:coreProperties>
</file>